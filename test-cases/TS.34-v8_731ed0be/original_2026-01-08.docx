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2026-01-08T11:44:35.876630+00:00</w:t>
      </w:r>
    </w:p>
    <w:p/>
    <w:p>
      <w:r>
        <w:rPr>
          <w:b/>
          <w:sz w:val="24"/>
        </w:rPr>
        <w:t>Requirement ID : TS.34_3.0_REQ_001 | Requirement Description : The IoT Device SHOULD conform to all IoT Device Application requirements defined in section 4</w:t>
      </w:r>
    </w:p>
    <w:p>
      <w:r>
        <w:rPr>
          <w:b/>
          <w:sz w:val="24"/>
        </w:rPr>
        <w:t xml:space="preserve">Test Case : </w:t>
        <w:br/>
      </w:r>
    </w:p>
    <w:p>
      <w:r>
        <w:rPr/>
        <w:t>Field                         Description</w:t>
        <w:br/>
        <w:t>Purpose                       Verify that the IoT Device conforms to all IoT Device Application requirements defined in section 4, as per TS.34</w:t>
      </w:r>
      <w:r>
        <w:rPr>
          <w:i/>
        </w:rPr>
        <w:t>3.0</w:t>
      </w:r>
      <w:r>
        <w:rPr/>
        <w:t>REQ</w:t>
      </w:r>
      <w:r>
        <w:rPr>
          <w:i/>
        </w:rPr>
        <w:t>001.</w:t>
        <w:br/>
        <w:t>Requirement under test        TS.34</w:t>
      </w:r>
      <w:r>
        <w:rPr/>
        <w:t>3.0</w:t>
      </w:r>
      <w:r>
        <w:rPr>
          <w:i/>
        </w:rPr>
        <w:t>REQ</w:t>
      </w:r>
      <w:r>
        <w:rPr/>
        <w:t>001</w:t>
        <w:br/>
        <w:t>Entry Criteria                1. IoT Device is powered on and operational. 2. The complete set of IoT Device Application requirements from section 4 is available. 3. Access to test environment or IoT Service Platform for validation is established.</w:t>
        <w:br/>
        <w:t>Test Procedure                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w:t>
      </w:r>
      <w:r>
        <w:rPr>
          <w:i/>
        </w:rPr>
        <w:t>3.0</w:t>
      </w:r>
      <w:r>
        <w:rPr/>
        <w:t>REQ_001.</w:t>
        <w:br/>
        <w:t>Exit Criteria (Pass Criteria) The IoT Device demonstrates conformance to all applicable IoT Device Application requirements specified in section 4, with zero non-conformities identified.</w:t>
      </w:r>
    </w:p>
    <w:p>
      <w:r>
        <w:rPr/>
        <w:t>References</w:t>
        <w:br/>
        <w:t>GSMA TS.34-v8, Section 3, TS.34</w:t>
      </w:r>
      <w:r>
        <w:rPr>
          <w:i/>
        </w:rPr>
        <w:t>3.0</w:t>
      </w:r>
      <w:r>
        <w:rPr/>
        <w:t>REQ_001; Section 4 (IoT Device Application Requirements)</w:t>
      </w:r>
    </w:p>
    <w:p/>
    <w:p>
      <w:r>
        <w:rPr>
          <w:b/>
          <w:sz w:val="24"/>
        </w:rPr>
        <w:t>Requirement ID : TS.34_3.0_REQ_002 | Requirement Description : The IoT Device SHALL conform to all Communication Module requirements defined in section 5.</w:t>
      </w:r>
    </w:p>
    <w:p>
      <w:r>
        <w:rPr>
          <w:b/>
          <w:sz w:val="24"/>
        </w:rPr>
        <w:t xml:space="preserve">Test Case : </w:t>
        <w:br/>
      </w:r>
    </w:p>
    <w:p>
      <w:r>
        <w:rPr/>
        <w:t>Field                                    Description</w:t>
        <w:br/>
        <w:t>Purpose                                  Verify that the IoT Device fully conforms to all Communication Module requirements as specified in TS.34 section 5, ensuring compliance with network standards.</w:t>
        <w:br/>
        <w:t>Requirement under test                   TS.34</w:t>
      </w:r>
      <w:r>
        <w:rPr>
          <w:i/>
        </w:rPr>
        <w:t>3.0</w:t>
      </w:r>
      <w:r>
        <w:rPr/>
        <w:t>REQ_002</w:t>
        <w:br/>
        <w:t>Entry Criteria                           IoT Device hardware and software are available; device documentation specifying communication module features; access to relevant test environments (3GPP, GCF/PTCRB certification tools, network simulation tools).</w:t>
        <w:br/>
        <w:t>Test Procedure                           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w:t>
        <w:br/>
        <w:t>Exit Criteria (Pass Criteria)            All section 5 Communication Module requirements (as relevant to the device's supported technologies) are demonstrably met and documented; compliance verified through certification or test results.</w:t>
      </w:r>
    </w:p>
    <w:p>
      <w:r>
        <w:rPr/>
        <w:t>References</w:t>
        <w:br/>
        <w:t>GSMA TS.34 v8.0: "IoT Device Connection Efficiency Guidelines", Section 3 (TS.34</w:t>
      </w:r>
      <w:r>
        <w:rPr>
          <w:i/>
        </w:rPr>
        <w:t>3.0</w:t>
      </w:r>
      <w:r>
        <w:rPr/>
        <w:t>REQ</w:t>
      </w:r>
      <w:r>
        <w:rPr>
          <w:i/>
        </w:rPr>
        <w:t>002), Section 5 (Communication Module Requirements); Section 5.1 (Standards Compliance); Section 5.2 (Network Efficiency Requirements); Section 5.10 (OMA Specification Support); Reference IDs: TS.34</w:t>
      </w:r>
      <w:r>
        <w:rPr/>
        <w:t>5.1</w:t>
      </w:r>
      <w:r>
        <w:rPr>
          <w:i/>
        </w:rPr>
        <w:t>REQ</w:t>
      </w:r>
      <w:r>
        <w:rPr/>
        <w:t>001, TS.34</w:t>
      </w:r>
      <w:r>
        <w:rPr>
          <w:i/>
        </w:rPr>
        <w:t>5.1</w:t>
      </w:r>
      <w:r>
        <w:rPr/>
        <w:t>REQ</w:t>
      </w:r>
      <w:r>
        <w:rPr>
          <w:i/>
        </w:rPr>
        <w:t>002, TS.34</w:t>
      </w:r>
      <w:r>
        <w:rPr/>
        <w:t>5.1</w:t>
      </w:r>
      <w:r>
        <w:rPr>
          <w:i/>
        </w:rPr>
        <w:t>REQ</w:t>
      </w:r>
      <w:r>
        <w:rPr/>
        <w:t>003, TS.34</w:t>
      </w:r>
      <w:r>
        <w:rPr>
          <w:i/>
        </w:rPr>
        <w:t>5.2</w:t>
      </w:r>
      <w:r>
        <w:rPr/>
        <w:t>REQ</w:t>
      </w:r>
      <w:r>
        <w:rPr>
          <w:i/>
        </w:rPr>
        <w:t>001, TS.34</w:t>
      </w:r>
      <w:r>
        <w:rPr/>
        <w:t>5.2</w:t>
      </w:r>
      <w:r>
        <w:rPr>
          <w:i/>
        </w:rPr>
        <w:t>REQ</w:t>
      </w:r>
      <w:r>
        <w:rPr/>
        <w:t>002, TS.34</w:t>
      </w:r>
      <w:r>
        <w:rPr>
          <w:i/>
        </w:rPr>
        <w:t>5.2</w:t>
      </w:r>
      <w:r>
        <w:rPr/>
        <w:t>REQ</w:t>
      </w:r>
      <w:r>
        <w:rPr>
          <w:i/>
        </w:rPr>
        <w:t>003, TS.34</w:t>
      </w:r>
      <w:r>
        <w:rPr/>
        <w:t>5.10</w:t>
      </w:r>
      <w:r>
        <w:rPr>
          <w:i/>
        </w:rPr>
        <w:t>REQ</w:t>
      </w:r>
      <w:r>
        <w:rPr/>
        <w:t>002; Source: 2705c06f-af4a-4a70-8216-5cea8f1bc384_TS.34-v8.pdf</w:t>
      </w:r>
    </w:p>
    <w:p/>
    <w:p>
      <w:r>
        <w:rPr>
          <w:b/>
          <w:sz w:val="24"/>
        </w:rPr>
        <w:t>Requirement ID : TS.34_3.0_REQ_003 | Requirement Description : The IoT Device SHOULD conform to GSMA TS.24 “Operator Minimum Acceptance Values for Device Antenna Performance” [x].</w:t>
      </w:r>
    </w:p>
    <w:p>
      <w:r>
        <w:rPr>
          <w:b/>
          <w:sz w:val="24"/>
        </w:rPr>
        <w:t xml:space="preserve">Test Case : </w:t>
        <w:br/>
      </w:r>
    </w:p>
    <w:p>
      <w:r>
        <w:rPr/>
        <w:t>Field                                Description</w:t>
        <w:br/>
        <w:t>Purpose                              Verify that the IoT Device conforms to GSMA TS.24 “Operator Minimum Acceptance Values for Device Antenna Performance” as specified in TS.34</w:t>
      </w:r>
      <w:r>
        <w:rPr>
          <w:i/>
        </w:rPr>
        <w:t>3.0</w:t>
      </w:r>
      <w:r>
        <w:rPr/>
        <w:t>REQ</w:t>
      </w:r>
      <w:r>
        <w:rPr>
          <w:i/>
        </w:rPr>
        <w:t>003.</w:t>
        <w:br/>
        <w:t>Requirement under test               TS.34</w:t>
      </w:r>
      <w:r>
        <w:rPr/>
        <w:t>3.0</w:t>
      </w:r>
      <w:r>
        <w:rPr>
          <w:i/>
        </w:rPr>
        <w:t>REQ</w:t>
      </w:r>
      <w:r>
        <w:rPr/>
        <w:t>003</w:t>
        <w:br/>
        <w:t>Entry Criteria                       1. The IoT Device under test is available and powered on. 2. Access to GSMA TS.24 documentation and test equipment for antenna performance measurement. 3. Test environment supports required measurements as per GSMA TS.24.</w:t>
        <w:br/>
        <w:t>Test Procedure                       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br/>
        <w:t>Exit Criteria (Pass Criteria)        The IoT Device’s antenna performance measurements meet or exceed all minimum acceptance values defined in GSMA TS.24.</w:t>
      </w:r>
    </w:p>
    <w:p>
      <w:r>
        <w:rPr/>
        <w:t>References</w:t>
        <w:br/>
        <w:t>GSMA TS.34-v8, Section TS.34</w:t>
      </w:r>
      <w:r>
        <w:rPr>
          <w:i/>
        </w:rPr>
        <w:t>3.0</w:t>
      </w:r>
      <w:r>
        <w:rPr/>
        <w:t>REQ_003 (page 15); GSMA TS.24 “Operator Minimum Acceptance Values for Device Antenna Performance”</w:t>
      </w:r>
    </w:p>
    <w:p/>
    <w:p>
      <w:r>
        <w:rPr>
          <w:b/>
          <w:sz w:val="24"/>
        </w:rPr>
        <w:t>Requirement ID : TS.34_3.0_REQ_004 | Requirement Description : When required by the Mobile Network Operator, the IoT Device SHALL be certified by the GCF and/or the PTCRB.</w:t>
      </w:r>
    </w:p>
    <w:p>
      <w:r>
        <w:rPr>
          <w:b/>
          <w:sz w:val="24"/>
        </w:rPr>
        <w:t xml:space="preserve">Test Case : </w:t>
        <w:br/>
      </w:r>
    </w:p>
    <w:p>
      <w:r>
        <w:rPr/>
        <w:t>Field                    Description</w:t>
        <w:br/>
        <w:t>Purpose                  To verify that the IoT Device is certified by the GCF and/or the PTCRB, as mandated by the Mobile Network Operator, in accordance with requirement TS.34</w:t>
      </w:r>
      <w:r>
        <w:rPr>
          <w:i/>
        </w:rPr>
        <w:t>3.0</w:t>
      </w:r>
      <w:r>
        <w:rPr/>
        <w:t>REQ</w:t>
      </w:r>
      <w:r>
        <w:rPr>
          <w:i/>
        </w:rPr>
        <w:t>004.</w:t>
        <w:br/>
        <w:t>Requirement under test    TS.34</w:t>
      </w:r>
      <w:r>
        <w:rPr/>
        <w:t>3.0</w:t>
      </w:r>
      <w:r>
        <w:rPr>
          <w:i/>
        </w:rPr>
        <w:t>REQ</w:t>
      </w:r>
      <w:r>
        <w:rPr/>
        <w:t>004</w:t>
        <w:br/>
        <w:t>Entry Criteria            1. The Mobile Network Operator requires GCF and/or PTCRB certification. 2. IoT Device hardware is available for inspection. 3. Access to relevant certification documentation (GCF/PTCRB) is available.</w:t>
        <w:br/>
        <w:t>Test Procedure            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br/>
        <w:t>Exit Criteria (Pass Criteria) The IoT Device presents valid, current GCF and/or PTCRB certification as required by the Mobile Network Operator; details are verifiable in official certification databases.</w:t>
      </w:r>
    </w:p>
    <w:p>
      <w:r>
        <w:rPr/>
        <w:t>References</w:t>
        <w:br/>
        <w:t>GSMA TS.34 v8.0, Section 6, Page 84; Requirement TS.34</w:t>
      </w:r>
      <w:r>
        <w:rPr>
          <w:i/>
        </w:rPr>
        <w:t>3.0</w:t>
      </w:r>
      <w:r>
        <w:rPr/>
        <w:t>REQ</w:t>
      </w:r>
      <w:r>
        <w:rPr>
          <w:i/>
        </w:rPr>
        <w:t>004 (Page 15); Section 5, TS.34</w:t>
      </w:r>
      <w:r>
        <w:rPr/>
        <w:t>5.1</w:t>
      </w:r>
      <w:r>
        <w:rPr>
          <w:i/>
        </w:rPr>
        <w:t>REQ</w:t>
      </w:r>
      <w:r>
        <w:rPr/>
        <w:t>002; GCF/PTCRB certification program documentation.</w:t>
      </w:r>
    </w:p>
    <w:p/>
    <w:p>
      <w:r>
        <w:rPr>
          <w:b/>
          <w:sz w:val="24"/>
        </w:rPr>
        <w:t>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r>
        <w:rPr>
          <w:b/>
          <w:sz w:val="24"/>
        </w:rPr>
        <w:t xml:space="preserve">Test Case : </w:t>
        <w:br/>
      </w:r>
    </w:p>
    <w:p>
      <w:r>
        <w:rPr/>
        <w:t>Field                                Description</w:t>
        <w:br/>
        <w:t>Purpose                             Verify that IoT Device Applications which need to send data very frequently use an “always-on” connectivity mechanism rather than frequently activating/deactivating network connections, per TS.34</w:t>
      </w:r>
      <w:r>
        <w:rPr>
          <w:i/>
        </w:rPr>
        <w:t>4.0</w:t>
      </w:r>
      <w:r>
        <w:rPr/>
        <w:t>REQ</w:t>
      </w:r>
      <w:r>
        <w:rPr>
          <w:i/>
        </w:rPr>
        <w:t>001.</w:t>
        <w:br/>
        <w:t>Requirement under test             TS.34</w:t>
      </w:r>
      <w:r>
        <w:rPr/>
        <w:t>4.0</w:t>
      </w:r>
      <w:r>
        <w:rPr>
          <w:i/>
        </w:rPr>
        <w:t>REQ</w:t>
      </w:r>
      <w:r>
        <w:rPr/>
        <w:t>001</w:t>
        <w:br/>
        <w:t>Entry Criteria                      1. IoT Device Application configured to send data at high frequency. 2. Access to logs of network connection establishment/teardown events. 3. Test environment with cellular network connectivity.</w:t>
        <w:br/>
        <w:t>Test Procedure                      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br/>
        <w:t>Exit Criteria (Pass Criteria)       The IoT Device Application maintains a persistent “always-on” network connection and does not establish/tear down radio connectivity for every data transmission during frequent data sending scenarios.</w:t>
      </w:r>
    </w:p>
    <w:p>
      <w:r>
        <w:rPr/>
        <w:t>References</w:t>
        <w:br/>
        <w:t>GSMA TS.34-v8, Section TS.34</w:t>
      </w:r>
      <w:r>
        <w:rPr>
          <w:i/>
        </w:rPr>
        <w:t>4.0</w:t>
      </w:r>
      <w:r>
        <w:rPr/>
        <w:t>REQ</w:t>
      </w:r>
      <w:r>
        <w:rPr>
          <w:i/>
        </w:rPr>
        <w:t>001, Page 17 (Official Document TSG.34/TS.34 - IoT Device Connection Efficiency Guidelines, 2705c06f-af4a-4a70-8216-5cea8f1bc384</w:t>
      </w:r>
      <w:r>
        <w:rPr/>
        <w:t>TS.34-v8.pdf)</w:t>
      </w:r>
    </w:p>
    <w:p/>
    <w:p>
      <w:r>
        <w:rPr>
          <w:b/>
          <w:sz w:val="24"/>
        </w:rPr>
        <w:t>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r>
        <w:rPr>
          <w:b/>
          <w:sz w:val="24"/>
        </w:rPr>
        <w:t xml:space="preserve">Test Case : </w:t>
        <w:br/>
      </w:r>
    </w:p>
    <w:p>
      <w:r>
        <w:rPr/>
        <w:t>Field                         Description</w:t>
        <w:br/>
        <w:t>Purpose                       To verify that the IoT Device Application minimizes network connections, aggregates data into the largest possible chunks before compression and transmission, and coordinates network communication among multiple IoT Services sharing a Communications Module, as per TS.34</w:t>
      </w:r>
      <w:r>
        <w:rPr>
          <w:i/>
        </w:rPr>
        <w:t>4.0</w:t>
      </w:r>
      <w:r>
        <w:rPr/>
        <w:t>REQ</w:t>
      </w:r>
      <w:r>
        <w:rPr>
          <w:i/>
        </w:rPr>
        <w:t>002.</w:t>
        <w:br/>
        <w:t>Requirement under test        TS.34</w:t>
      </w:r>
      <w:r>
        <w:rPr/>
        <w:t>4.0</w:t>
      </w:r>
      <w:r>
        <w:rPr>
          <w:i/>
        </w:rPr>
        <w:t>REQ</w:t>
      </w:r>
      <w:r>
        <w:rPr/>
        <w:t>002</w:t>
        <w:br/>
        <w:t>Entry Criteria                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br/>
        <w:t>Test Procedure                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br/>
        <w:t>Exit Criteria (Pass Criteria) 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p>
      <w:r>
        <w:rPr/>
        <w:t>References</w:t>
        <w:br/>
        <w:t>2705c06f-af4a-4a70-8216-5cea8f1bc384</w:t>
      </w:r>
      <w:r>
        <w:rPr>
          <w:i/>
        </w:rPr>
        <w:t>TS.34-v8.pdf, TS.34</w:t>
      </w:r>
      <w:r>
        <w:rPr/>
        <w:t>4.0</w:t>
      </w:r>
      <w:r>
        <w:rPr>
          <w:i/>
        </w:rPr>
        <w:t>REQ</w:t>
      </w:r>
      <w:r>
        <w:rPr/>
        <w:t>002, Section: Monolithic IoT Device Application Requirements (Page 17)</w:t>
      </w:r>
    </w:p>
    <w:p/>
    <w:p>
      <w:r>
        <w:rPr>
          <w:b/>
          <w:sz w:val="24"/>
        </w:rPr>
        <w:t>Requirement ID : TS.34_4.0_REQ_002.1 | Requirement Description : The IoT Device Application communicates in a manner that SHALL optimize its communication pattern to never exceed the Mobile Network Operator’s defined maximum number of daily messages, if and where specified.</w:t>
      </w:r>
    </w:p>
    <w:p>
      <w:r>
        <w:rPr>
          <w:b/>
          <w:sz w:val="24"/>
        </w:rPr>
        <w:t xml:space="preserve">Test Case : </w:t>
        <w:br/>
      </w:r>
    </w:p>
    <w:p>
      <w:r>
        <w:rPr/>
        <w:t>Field                Description</w:t>
        <w:br/>
        <w:t>Purpose              Verify that the IoT Device Application optimizes its communication pattern to never exceed the Mobile Network Operator’s defined maximum number of daily messages, if specified, in accordance with TS.34</w:t>
      </w:r>
      <w:r>
        <w:rPr>
          <w:i/>
        </w:rPr>
        <w:t>4.0</w:t>
      </w:r>
      <w:r>
        <w:rPr/>
        <w:t>REQ</w:t>
      </w:r>
      <w:r>
        <w:rPr>
          <w:i/>
        </w:rPr>
        <w:t>002.1.</w:t>
        <w:br/>
        <w:t>Requirement under test TS.34</w:t>
      </w:r>
      <w:r>
        <w:rPr/>
        <w:t>4.0</w:t>
      </w:r>
      <w:r>
        <w:rPr>
          <w:i/>
        </w:rPr>
        <w:t>REQ</w:t>
      </w:r>
      <w:r>
        <w:rPr/>
        <w:t>002.1</w:t>
        <w:br/>
        <w:t>Entry Criteria        1. The IoT Device Application is configured and connected to a test Mobile Network Operator environment with a defined maximum number of daily messages. 2. Necessary test tools and logging mechanisms are in place to monitor message count.</w:t>
        <w:br/>
        <w:t>Test Procedure        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br/>
        <w:t>Exit Criteria (Pass Criteria) The IoT Device Application does not send more than the defined maximum number of daily messages within the 24-hour period, under all test scenarios, and application behavior when the limit is reached complies with the requirement.</w:t>
      </w:r>
    </w:p>
    <w:p>
      <w:r>
        <w:rPr/>
        <w:t>References</w:t>
        <w:br/>
        <w:t>2705c06f-af4a-4a70-8216-5cea8f1bc384</w:t>
      </w:r>
      <w:r>
        <w:rPr>
          <w:i/>
        </w:rPr>
        <w:t>TS.34-v8.pdf: Section TS.34</w:t>
      </w:r>
      <w:r>
        <w:rPr/>
        <w:t>4.0</w:t>
      </w:r>
      <w:r>
        <w:rPr>
          <w:i/>
        </w:rPr>
        <w:t>REQ</w:t>
      </w:r>
      <w:r>
        <w:rPr/>
        <w:t>002.1; Monolithic IoT Device Application Requirements (Page 17)</w:t>
      </w:r>
    </w:p>
    <w:p/>
    <w:p>
      <w:r>
        <w:rPr>
          <w:b/>
          <w:sz w:val="24"/>
        </w:rPr>
        <w:t>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r>
        <w:rPr>
          <w:b/>
          <w:sz w:val="24"/>
        </w:rPr>
        <w:t xml:space="preserve">Test Case : </w:t>
        <w:br/>
      </w:r>
    </w:p>
    <w:p>
      <w:r>
        <w:rPr/>
        <w:t>Field                                      Description</w:t>
        <w:br/>
        <w:t>Purpose                                    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br/>
        <w:t>Requirement under test                     TS.34</w:t>
      </w:r>
      <w:r>
        <w:rPr>
          <w:i/>
        </w:rPr>
        <w:t>4.0</w:t>
      </w:r>
      <w:r>
        <w:rPr/>
        <w:t>REQ_003</w:t>
        <w:br/>
        <w:t>Entry Criteria                             1. IoT Device Application is installed and configured. 2. Multiple IoT Devices are available in close proximity. 3. Devices are ready for activation, messaging, or simulation of service interruption.</w:t>
        <w:br/>
        <w:t>Test Procedure                             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br/>
        <w:t>Exit Criteria (Pass Criteria)              Each IoT Device triggers its network connection request at a randomly distributed time (within the defined window), such that no synchronized or simultaneous network access occurs among devices in proximity during activation, messaging, or recovery from interruption.</w:t>
      </w:r>
    </w:p>
    <w:p>
      <w:r>
        <w:rPr/>
        <w:t>References</w:t>
        <w:br/>
        <w:t>2705c06f-af4a-4a70-8216-5cea8f1bc384</w:t>
      </w:r>
      <w:r>
        <w:rPr>
          <w:i/>
        </w:rPr>
        <w:t>TS.34-v8.pdf (TS.34</w:t>
      </w:r>
      <w:r>
        <w:rPr/>
        <w:t>4.0</w:t>
      </w:r>
      <w:r>
        <w:rPr>
          <w:i/>
        </w:rPr>
        <w:t>REQ</w:t>
      </w:r>
      <w:r>
        <w:rPr/>
        <w:t>003, pp. 5, 70)</w:t>
      </w:r>
    </w:p>
    <w:p/>
    <w:p>
      <w:r>
        <w:rPr>
          <w:b/>
          <w:sz w:val="24"/>
        </w:rPr>
        <w:t>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r>
        <w:rPr>
          <w:b/>
          <w:sz w:val="24"/>
        </w:rPr>
        <w:t xml:space="preserve">Test Case : </w:t>
        <w:br/>
      </w:r>
    </w:p>
    <w:p>
      <w:r>
        <w:rPr/>
        <w:t>Field                            Description</w:t>
        <w:br/>
        <w:t>Purpose                          Verify that the IoT Device Application is implemented securely by adhering to established industry security guidelines.</w:t>
        <w:br/>
        <w:t>Requirement under test           TS.34</w:t>
      </w:r>
      <w:r>
        <w:rPr>
          <w:i/>
        </w:rPr>
        <w:t>4.0</w:t>
      </w:r>
      <w:r>
        <w:rPr/>
        <w:t>REQ_004</w:t>
        <w:br/>
        <w:t>Entry Criteria                   1. IoT Device Application is installed and operational. 2. Access to documentation describing the application's security implementation. 3. Test environment with tools to assess security controls and conformance.</w:t>
        <w:br/>
        <w:t>Test Procedure                   1. Review the IoT Device Application's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br/>
        <w:t>Exit Criteria (Pass Criteria)    IoT Device Application demonstrates implementation of security features aligned with at least one referenced industry guideline, with documented evidence and no critical security gaps found.</w:t>
      </w:r>
    </w:p>
    <w:p>
      <w:r>
        <w:rPr/>
        <w:t>References</w:t>
        <w:br/>
        <w:t>TS.34-v8, Section TS.34</w:t>
      </w:r>
      <w:r>
        <w:rPr>
          <w:i/>
        </w:rPr>
        <w:t>4.0</w:t>
      </w:r>
      <w:r>
        <w:rPr/>
        <w:t>REQ_004; IETF – www.ietf.org; OWASP – www.owasp.org; W3C – www.w3.org; OASIS – www.oasis-open.org; OMA – www.openmobilealliance.org; 3GPP – www.3gpp.org; OneM2M – www.onem2m.org</w:t>
      </w:r>
    </w:p>
    <w:p/>
    <w:p>
      <w:r>
        <w:rPr>
          <w:b/>
          <w:sz w:val="24"/>
        </w:rPr>
        <w:t>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r>
        <w:rPr>
          <w:b/>
          <w:sz w:val="24"/>
        </w:rPr>
        <w:t xml:space="preserve">Test Case : </w:t>
        <w:br/>
      </w:r>
    </w:p>
    <w:p>
      <w:r>
        <w:rPr/>
        <w:t>Field                                   Description</w:t>
        <w:br/>
        <w:t>Purpose                                 Verify that the IoT Device Application implements security measures that prevent unauthorized or insecure device management functionality for both local and remote (over the air) access, as specified in TS.34</w:t>
      </w:r>
      <w:r>
        <w:rPr>
          <w:i/>
        </w:rPr>
        <w:t>4.0</w:t>
      </w:r>
      <w:r>
        <w:rPr/>
        <w:t>REQ</w:t>
      </w:r>
      <w:r>
        <w:rPr>
          <w:i/>
        </w:rPr>
        <w:t>005.</w:t>
        <w:br/>
        <w:t>Requirement under test                  TS.34</w:t>
      </w:r>
      <w:r>
        <w:rPr/>
        <w:t>4.0</w:t>
      </w:r>
      <w:r>
        <w:rPr>
          <w:i/>
        </w:rPr>
        <w:t>REQ</w:t>
      </w:r>
      <w:r>
        <w:rPr/>
        <w:t>005</w:t>
        <w:br/>
        <w:t>Entry Criteria                           1. IoT Device Application is installed and operational with device management interfaces (diagnostics, firmware update) accessible via both local and remote means. 2. Test tools available to attempt authorized and unauthorized management actions via these interfaces.</w:t>
        <w:br/>
        <w:t>Test Procedure                           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br/>
        <w:t>Exit Criteria (Pass Criteria)            All unauthorized or insecure management attempts are blocked or denied for both local and remote interfaces, with only legitimate, authorized management actions permitted as per requirement TS.34</w:t>
      </w:r>
      <w:r>
        <w:rPr>
          <w:i/>
        </w:rPr>
        <w:t>4.0</w:t>
      </w:r>
      <w:r>
        <w:rPr/>
        <w:t>REQ_005.</w:t>
      </w:r>
    </w:p>
    <w:p>
      <w:r>
        <w:rPr/>
        <w:t>References</w:t>
        <w:br/>
        <w:t>GSMA TS.34-v8, Section 4.0, Requirement TS.34</w:t>
      </w:r>
      <w:r>
        <w:rPr>
          <w:i/>
        </w:rPr>
        <w:t>4.0</w:t>
      </w:r>
      <w:r>
        <w:rPr/>
        <w:t>REQ</w:t>
      </w:r>
      <w:r>
        <w:rPr>
          <w:i/>
        </w:rPr>
        <w:t>005; File: 2705c06f-af4a-4a70-8216-5cea8f1bc384</w:t>
      </w:r>
      <w:r>
        <w:rPr/>
        <w:t>TS.34-v8.pdf</w:t>
      </w:r>
    </w:p>
    <w:p/>
    <w:p>
      <w:r>
        <w:rPr>
          <w:b/>
          <w:sz w:val="24"/>
        </w:rPr>
        <w:t>Requirement ID : TS.34_4.0_REQ_006.1 | Requirement Description : If the IoT Device Application communicates over NB-IoT, it SHOULD NOT implement TCP / UDP “keep alive” messages.</w:t>
      </w:r>
    </w:p>
    <w:p>
      <w:r>
        <w:rPr>
          <w:b/>
          <w:sz w:val="24"/>
        </w:rPr>
        <w:t xml:space="preserve">Test Case : </w:t>
        <w:br/>
      </w:r>
    </w:p>
    <w:p>
      <w:r>
        <w:rPr/>
        <w:t>Field                                        Description</w:t>
        <w:br/>
        <w:t>Purpose                                      To verify that the IoT Device Application does not implement TCP/UDP "keep alive" messages when communicating over NB-IoT, as per TS.34</w:t>
      </w:r>
      <w:r>
        <w:rPr>
          <w:i/>
        </w:rPr>
        <w:t>4.0</w:t>
      </w:r>
      <w:r>
        <w:rPr/>
        <w:t>REQ</w:t>
      </w:r>
      <w:r>
        <w:rPr>
          <w:i/>
        </w:rPr>
        <w:t>006.1.</w:t>
        <w:br/>
        <w:t>Requirement under test                       TS.34</w:t>
      </w:r>
      <w:r>
        <w:rPr/>
        <w:t>4.0</w:t>
      </w:r>
      <w:r>
        <w:rPr>
          <w:i/>
        </w:rPr>
        <w:t>REQ</w:t>
      </w:r>
      <w:r>
        <w:rPr/>
        <w:t>006.1</w:t>
        <w:br/>
        <w:t>Entry Criteria                               1. IoT Device Application configured to use NB-IoT connectivity. 2. Device is registered and connected to the NB-IoT network. 3. Network monitoring tools are available to capture and analyze network traffic from the device.</w:t>
        <w:br/>
        <w:t>Test Procedure                               1. Power on the IoT Device Application and establish NB-IoT connectivity. 2. Allow the device to operate for a representative time interval during which "keep alive" traffic would normally be expected. 3. Monitor and capture all outbound and inbound network traffic from the device. 4. Analyze the traffic logs to detect the presence of any TCP or UDP "keep alive" messages. 5. Review device application logs/configurations for any keep alive implementation.</w:t>
        <w:br/>
        <w:t>Exit Criteria (Pass Criteria)                No TCP or UDP "keep alive" messages are sent or received by the IoT Device Application during NB-IoT operation, as confirmed by both network traces and application logs.</w:t>
      </w:r>
    </w:p>
    <w:p>
      <w:r>
        <w:rPr/>
        <w:t>References</w:t>
        <w:br/>
        <w:t>GSMA TS.34-v8, TS.34</w:t>
      </w:r>
      <w:r>
        <w:rPr>
          <w:i/>
        </w:rPr>
        <w:t>4.0</w:t>
      </w:r>
      <w:r>
        <w:rPr/>
        <w:t>REQ</w:t>
      </w:r>
      <w:r>
        <w:rPr>
          <w:i/>
        </w:rPr>
        <w:t>006.1, Page 18; Source: 2705c06f-af4a-4a70-8216-5cea8f1bc384</w:t>
      </w:r>
      <w:r>
        <w:rPr/>
        <w:t>TS.34-v8.pdf</w:t>
      </w:r>
    </w:p>
    <w:p/>
    <w:p>
      <w:r>
        <w:rPr>
          <w:b/>
          <w:sz w:val="24"/>
        </w:rPr>
        <w:t>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r>
        <w:rPr>
          <w:b/>
          <w:sz w:val="24"/>
        </w:rPr>
        <w:t xml:space="preserve">Test Case : </w:t>
        <w:br/>
      </w:r>
    </w:p>
    <w:p>
      <w:r>
        <w:rPr/>
        <w:t>Field                           Description</w:t>
        <w:br/>
        <w:t>Purpose                        To verify that the IoT Device Application, when using a fixed polling interval for 'keep alive' messages, utilizes the interval specified by the Mobile Network Operator (or defaults to 29 minutes for TCP if unknown) and allows remote/local configuration of the interval.</w:t>
        <w:br/>
        <w:t>Requirement under test         TS.34</w:t>
      </w:r>
      <w:r>
        <w:rPr>
          <w:i/>
        </w:rPr>
        <w:t>4.0</w:t>
      </w:r>
      <w:r>
        <w:rPr/>
        <w:t>REQ_007</w:t>
        <w:br/>
        <w:t>Entry Criteria                 1. IoT Device Application and IoT Service requiring 'keep alive' messages are deployed. 2. Device supports both TCP and UDP protocols and is configurable for polling intervals. 3. Means to set Mobile Network Operator-specified interval or leave value unset. 4. Remote and/or local configuration interface available.</w:t>
        <w:br/>
        <w:t>Test Procedure                 1. Set the device to use a fixed polling interval for 'keep alive'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br/>
        <w:t>Exit Criteria (Pass Criteria)  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p>
      <w:r>
        <w:rPr/>
        <w:t>References</w:t>
        <w:br/>
        <w:t>2705c06f-af4a-4a70-8216-5cea8f1bc384</w:t>
      </w:r>
      <w:r>
        <w:rPr>
          <w:i/>
        </w:rPr>
        <w:t>TS.34-v8.pdf, TS.34</w:t>
      </w:r>
      <w:r>
        <w:rPr/>
        <w:t>4.0</w:t>
      </w:r>
      <w:r>
        <w:rPr>
          <w:i/>
        </w:rPr>
        <w:t>REQ</w:t>
      </w:r>
      <w:r>
        <w:rPr/>
        <w:t>007 (Page 18). Contextual notes regarding TCP/UDP and configuration requirements from the specification.</w:t>
      </w:r>
    </w:p>
    <w:p/>
    <w:p>
      <w:r>
        <w:rPr>
          <w:b/>
          <w:sz w:val="24"/>
        </w:rPr>
        <w:t>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r>
        <w:rPr>
          <w:b/>
          <w:sz w:val="24"/>
        </w:rPr>
        <w:t xml:space="preserve">Test Case : </w:t>
        <w:br/>
      </w:r>
    </w:p>
    <w:p>
      <w:r>
        <w:rPr/>
        <w:t>Field                               Description</w:t>
        <w:br/>
        <w:t>Purpose                             To verify that the IoT Device Application is designed to effectively cope with variations in mobile network data speed and latency across multiple network technologies (2G, 3G, LTE, LTE-M, NB-IoT) as required by TS.34</w:t>
      </w:r>
      <w:r>
        <w:rPr>
          <w:i/>
        </w:rPr>
        <w:t>4.0</w:t>
      </w:r>
      <w:r>
        <w:rPr/>
        <w:t>REQ</w:t>
      </w:r>
      <w:r>
        <w:rPr>
          <w:i/>
        </w:rPr>
        <w:t>008.</w:t>
        <w:br/>
        <w:t>Requirement under test              TS.34</w:t>
      </w:r>
      <w:r>
        <w:rPr/>
        <w:t>4.0</w:t>
      </w:r>
      <w:r>
        <w:rPr>
          <w:i/>
        </w:rPr>
        <w:t>REQ</w:t>
      </w:r>
      <w:r>
        <w:rPr/>
        <w:t>008</w:t>
        <w:br/>
        <w:t>Entry Criteria                      1. IoT Device Application installed and configured on hardware supporting 2G, 3G, LTE, LTE-M, and NB-IoT. 2. Test environments or SIM/network access to each technology are available. 3. IoT Service Platform available for test communication.</w:t>
        <w:br/>
        <w:t>Test Procedure                      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br/>
        <w:t>Exit Criteria (Pass Criteria)        The IoT Device Application successfully performs all communication tasks without unhandled errors or communication failures attributable to data speed or latency variances on each tested network technology.</w:t>
      </w:r>
    </w:p>
    <w:p>
      <w:r>
        <w:rPr/>
        <w:t>References</w:t>
        <w:br/>
        <w:t>Source: GSM Association TS.34-v8, TS.34</w:t>
      </w:r>
      <w:r>
        <w:rPr>
          <w:i/>
        </w:rPr>
        <w:t>4.0</w:t>
      </w:r>
      <w:r>
        <w:rPr/>
        <w:t>REQ_008, Section covering coping with network variances (2G, 3G, LTE, LTE-M, NB-IoT).</w:t>
      </w:r>
    </w:p>
    <w:p/>
    <w:p>
      <w:r>
        <w:rPr>
          <w:b/>
          <w:sz w:val="24"/>
        </w:rPr>
        <w:t>Requirement ID : TS.34_4.0_REQ_009 | Requirement Description : The IoT Device Application SHOULD be capable of adapting to changes in mobile network type and data speed at any given time.</w:t>
      </w:r>
    </w:p>
    <w:p>
      <w:r>
        <w:rPr>
          <w:b/>
          <w:sz w:val="24"/>
        </w:rPr>
        <w:t xml:space="preserve">Test Case : </w:t>
        <w:br/>
      </w:r>
    </w:p>
    <w:p>
      <w:r>
        <w:rPr/>
        <w:t>Field                               Description</w:t>
        <w:br/>
        <w:t>Purpose                            To verify that the IoT Device Application is capable of adapting to changes in mobile network type and data speed at any given time, as per TS.34</w:t>
      </w:r>
      <w:r>
        <w:rPr>
          <w:i/>
        </w:rPr>
        <w:t>4.0</w:t>
      </w:r>
      <w:r>
        <w:rPr/>
        <w:t>REQ</w:t>
      </w:r>
      <w:r>
        <w:rPr>
          <w:i/>
        </w:rPr>
        <w:t>009.</w:t>
        <w:br/>
        <w:t>Requirement under test             TS.34</w:t>
      </w:r>
      <w:r>
        <w:rPr/>
        <w:t>4.0</w:t>
      </w:r>
      <w:r>
        <w:rPr>
          <w:i/>
        </w:rPr>
        <w:t>REQ</w:t>
      </w:r>
      <w:r>
        <w:rPr/>
        <w:t>009</w:t>
        <w:br/>
        <w:t>Entry Criteria                     1. IoT Device Application is installed and operational. 2. Device is registered and connected to a mobile network using a supported RAT (e.g., 2G, 3G, LTE, LTE-M, NB-IoT). 3. Tools and infrastructure are available to emulate different mobile network types and data speeds.</w:t>
        <w:br/>
        <w:t>Test Procedure                     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br/>
        <w:t>Exit Criteria (Pass Criteria)      The IoT Device Application continues to operate correctly and adapts its behavior in real time to each change in network type and data speed, with no interruption, crash, or critical malfunction.</w:t>
      </w:r>
    </w:p>
    <w:p>
      <w:r>
        <w:rPr/>
        <w:t>References</w:t>
        <w:br/>
        <w:t>TS.34-v8.pdf, Requirement TS.34</w:t>
      </w:r>
      <w:r>
        <w:rPr>
          <w:i/>
        </w:rPr>
        <w:t>4.0</w:t>
      </w:r>
      <w:r>
        <w:rPr/>
        <w:t>REQ_009, Section 4.0 – IoT Device Application General Requirements</w:t>
      </w:r>
    </w:p>
    <w:p/>
    <w:p>
      <w:r>
        <w:rPr>
          <w:b/>
          <w:sz w:val="24"/>
        </w:rPr>
        <w:t>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r>
        <w:rPr>
          <w:b/>
          <w:sz w:val="24"/>
        </w:rPr>
        <w:t xml:space="preserve">Test Case : </w:t>
        <w:br/>
      </w:r>
    </w:p>
    <w:p>
      <w:r>
        <w:rPr/>
        <w:t>Field                                   Description</w:t>
        <w:br/>
        <w:t>Purpose                                 Verify that the IoT Device Application constantly monitors mobile network speed and connection quality when data speed and latency are critical, and uses this information to request the appropriate quality of content from the IoT Service Platform.</w:t>
        <w:br/>
        <w:t>Requirement under test                  TS.34</w:t>
      </w:r>
      <w:r>
        <w:rPr>
          <w:i/>
        </w:rPr>
        <w:t>4.0</w:t>
      </w:r>
      <w:r>
        <w:rPr/>
        <w:t>REQ_010</w:t>
        <w:br/>
        <w:t>Entry Criteria                          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br/>
        <w:t>Test Procedure                          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br/>
        <w:t>Exit Criteria (Pass Criteria)           IoT Device Application continuously monitors mobile network speed and connection quality, and requests the quality of content from the IoT Service Platform that aligns with current network conditions whenever data speed and latency are critical to the IoT Service.</w:t>
      </w:r>
    </w:p>
    <w:p>
      <w:r>
        <w:rPr/>
        <w:t>References</w:t>
        <w:br/>
        <w:t>TS.34-v8.pdf, requirement TS.34</w:t>
      </w:r>
      <w:r>
        <w:rPr>
          <w:i/>
        </w:rPr>
        <w:t>4.0</w:t>
      </w:r>
      <w:r>
        <w:rPr/>
        <w:t>REQ_010, Section: Tiered IoT Device Application Requirements (Normative), Page 21-22.</w:t>
      </w:r>
    </w:p>
    <w:p/>
    <w:p>
      <w:r>
        <w:rPr>
          <w:b/>
          <w:sz w:val="24"/>
        </w:rPr>
        <w:t>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r>
        <w:rPr>
          <w:b/>
          <w:sz w:val="24"/>
        </w:rPr>
        <w:t xml:space="preserve">Test Case : </w:t>
        <w:br/>
      </w:r>
    </w:p>
    <w:p>
      <w:r>
        <w:rPr/>
        <w:t>Field                        Description</w:t>
        <w:br/>
        <w:t>Purpose                      To verify that the IoT Device Application is prepared to handle failed communication requests and implements retry mechanisms as per TS.34</w:t>
      </w:r>
      <w:r>
        <w:rPr>
          <w:i/>
        </w:rPr>
        <w:t>4.0</w:t>
      </w:r>
      <w:r>
        <w:rPr/>
        <w:t>REQ</w:t>
      </w:r>
      <w:r>
        <w:rPr>
          <w:i/>
        </w:rPr>
        <w:t>011 guidance, such as counting or monitoring failed attempts within a period.</w:t>
        <w:br/>
        <w:t>Requirement under test       TS.34</w:t>
      </w:r>
      <w:r>
        <w:rPr/>
        <w:t>4.0</w:t>
      </w:r>
      <w:r>
        <w:rPr>
          <w:i/>
        </w:rPr>
        <w:t>REQ</w:t>
      </w:r>
      <w:r>
        <w:rPr/>
        <w:t>011</w:t>
        <w:br/>
        <w:t>Entry Criteria               1. IoT Device Application installed and operational. 2. Network environment in place to simulate loss of data connection. 3. Tools available to monitor device retry behavior and logging.</w:t>
        <w:br/>
        <w:t>Test Procedure               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br/>
        <w:t>Exit Criteria (Pass Criteria) Device suspends retry requests after the defined number of failed communication attempts within the specified period and resumes only after the suspension period; logs correctly reflect the applied retry strategy.</w:t>
      </w:r>
    </w:p>
    <w:p>
      <w:r>
        <w:rPr/>
        <w:t>References</w:t>
        <w:br/>
        <w:t>TS.34-v8.pdf, TS.34</w:t>
      </w:r>
      <w:r>
        <w:rPr>
          <w:i/>
        </w:rPr>
        <w:t>4.0</w:t>
      </w:r>
      <w:r>
        <w:rPr/>
        <w:t>REQ_011, Section 4.0, Page 19, 25 – GSM Association Non-confidential, Official Document TSG.34/TS.34 – IoT Device Connection Efficiency Guidelines</w:t>
      </w:r>
    </w:p>
    <w:p/>
    <w:p>
      <w:r>
        <w:rPr>
          <w:b/>
          <w:sz w:val="24"/>
        </w:rPr>
        <w:t>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r>
        <w:rPr>
          <w:b/>
          <w:sz w:val="24"/>
        </w:rPr>
        <w:t xml:space="preserve">Test Case : </w:t>
        <w:br/>
      </w:r>
    </w:p>
    <w:p>
      <w:r>
        <w:rPr/>
        <w:t>Field                         Description</w:t>
        <w:br/>
        <w:t>Purpose                       Verify that the IoT Device Application monitors network connection attempts over a defined period, respects a maximum value configured by the IoT Service Provider, suspends further requests after threshold, and reports exceedance to the IoT Service Platform.</w:t>
        <w:br/>
        <w:t>Requirement under test        TS.34</w:t>
      </w:r>
      <w:r>
        <w:rPr>
          <w:i/>
        </w:rPr>
        <w:t>4.0</w:t>
      </w:r>
      <w:r>
        <w:rPr/>
        <w:t>REQ_012</w:t>
        <w:br/>
        <w:t>Entry Criteria                1. IoT Device Application deployed and operational. 2. Maximum allowed network connection attempts and time period configured by IoT Service Provider. 3. IoT Service Platform available to receive reports.</w:t>
        <w:br/>
        <w:t>Test Procedure                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br/>
        <w:t>Exit Criteria (Pass Criteria) 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p>
      <w:r>
        <w:rPr/>
        <w:t>References</w:t>
        <w:br/>
        <w:t>2705c06f-af4a-4a70-8216-5cea8f1bc384</w:t>
      </w:r>
      <w:r>
        <w:rPr>
          <w:i/>
        </w:rPr>
        <w:t>TS.34-v8.pdf, Section 4.0, TS.34</w:t>
      </w:r>
      <w:r>
        <w:rPr/>
        <w:t>4.0</w:t>
      </w:r>
      <w:r>
        <w:rPr>
          <w:i/>
        </w:rPr>
        <w:t>REQ</w:t>
      </w:r>
      <w:r>
        <w:rPr/>
        <w:t>012</w:t>
      </w:r>
    </w:p>
    <w:p/>
    <w:p>
      <w:r>
        <w:rPr>
          <w:b/>
          <w:sz w:val="24"/>
        </w:rPr>
        <w:t>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r>
        <w:rPr>
          <w:b/>
          <w:sz w:val="24"/>
        </w:rPr>
        <w:t xml:space="preserve">Test Case : </w:t>
        <w:br/>
      </w:r>
    </w:p>
    <w:p>
      <w:r>
        <w:rPr/>
        <w:t>Field                                   Description</w:t>
        <w:br/>
        <w:t>Purpose                                 Verify that the IoT Device Application monitors data volume over a set period, stops communication upon exceeding the maximum limit set by the IoT Service Provider, and sends a report to the IoT Service Platform when the limit is breached.</w:t>
        <w:br/>
        <w:t>Requirement under test                  TS.34</w:t>
      </w:r>
      <w:r>
        <w:rPr>
          <w:i/>
        </w:rPr>
        <w:t>4.0</w:t>
      </w:r>
      <w:r>
        <w:rPr/>
        <w:t>REQ_013</w:t>
        <w:br/>
        <w:t>Entry Criteria                          1. IoT Device Application is provisioned and activated. 2. Maximum data volume value and time period are configured as per IoT Service Provider specification. 3. IoT Service Platform is addressable and reachable by the IoT Device Application.</w:t>
        <w:br/>
        <w:t>Test Procedure                          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br/>
        <w:t>Exit Criteria (Pass Criteria)           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p>
      <w:r>
        <w:rPr/>
        <w:t>References</w:t>
        <w:br/>
        <w:t>TS.34-v8, Requirement TS.34</w:t>
      </w:r>
      <w:r>
        <w:rPr>
          <w:i/>
        </w:rPr>
        <w:t>4.0</w:t>
      </w:r>
      <w:r>
        <w:rPr/>
        <w:t>REQ</w:t>
      </w:r>
      <w:r>
        <w:rPr>
          <w:i/>
        </w:rPr>
        <w:t>013, Section 4.0, Source: 2705c06f-af4a-4a70-8216-5cea8f1bc384</w:t>
      </w:r>
      <w:r>
        <w:rPr/>
        <w:t>TS.34-v8.pdf</w:t>
      </w:r>
    </w:p>
    <w:p/>
    <w:p>
      <w:r>
        <w:rPr>
          <w:b/>
          <w:sz w:val="24"/>
        </w:rPr>
        <w:t>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r>
        <w:rPr>
          <w:b/>
          <w:sz w:val="24"/>
        </w:rPr>
        <w:t xml:space="preserve">Test Case : </w:t>
        <w:br/>
      </w:r>
    </w:p>
    <w:p>
      <w:r>
        <w:rPr/>
        <w:t>Field                                Description</w:t>
        <w:br/>
        <w:t>Purpose                              Verify that the IoT Device Application sends a notification with relevant details to the IoT Service Platform upon detecting an unexpected power outage or battery power problem, following application scaling advice from Annex C.</w:t>
        <w:br/>
        <w:t>Requirement under test               TS.34</w:t>
      </w:r>
      <w:r>
        <w:rPr>
          <w:i/>
        </w:rPr>
        <w:t>4.0</w:t>
      </w:r>
      <w:r>
        <w:rPr/>
        <w:t>REQ_014</w:t>
        <w:br/>
        <w:t>Entry Criteria                       1. IoT Device Application is operational and connected to the IoT Service Platform. 2. Mechanism for simulating or inducing power outage/battery issue is available. 3. Notification path to IoT Service Platform is configured and functional.</w:t>
        <w:br/>
        <w:t>Test Procedure                       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br/>
        <w:t>Exit Criteria (Pass Criteria)        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p>
      <w:r>
        <w:rPr/>
        <w:t>References</w:t>
        <w:br/>
        <w:t>TS.34</w:t>
      </w:r>
      <w:r>
        <w:rPr>
          <w:i/>
        </w:rPr>
        <w:t>4.0</w:t>
      </w:r>
      <w:r>
        <w:rPr/>
        <w:t>REQ_014, TS.34-v8.pdf Section 4.0; Annex C (for scaling advice), GSM Association Non-confidential TSG.34/TS.34 IoT Device Connection Efficiency Guidelines</w:t>
      </w:r>
    </w:p>
    <w:p/>
    <w:p>
      <w:r>
        <w:rPr>
          <w:b/>
          <w:sz w:val="24"/>
        </w:rPr>
        <w:t>Requirement ID : TS.34_4.0_REQ_015 | Requirement Description : The IoT Device Application SHOULD use data transcoding and compression techniques, as per the intended QoS of the IoT Service, to reduce network connection attempts and data volumes.</w:t>
      </w:r>
    </w:p>
    <w:p>
      <w:r>
        <w:rPr>
          <w:b/>
          <w:sz w:val="24"/>
        </w:rPr>
        <w:t xml:space="preserve">Test Case : </w:t>
        <w:br/>
      </w:r>
    </w:p>
    <w:p>
      <w:r>
        <w:rPr/>
        <w:t>Field                             Description</w:t>
        <w:br/>
        <w:t>Purpose                           To verify that the IoT Device Application uses data transcoding and compression techniques, as per the intended QoS of the IoT Service, to reduce network connection attempts and data volumes.</w:t>
        <w:br/>
        <w:t>Requirement under test            TS.34</w:t>
      </w:r>
      <w:r>
        <w:rPr>
          <w:i/>
        </w:rPr>
        <w:t>4.0</w:t>
      </w:r>
      <w:r>
        <w:rPr/>
        <w:t>REQ_015</w:t>
        <w:br/>
        <w:t>Entry Criteria                    1. IoT Device Application is installed and configured with an established IoT Service. 2. Intended QoS parameters for the IoT Service are defined by the IoT Service Provider. 3. Tools are available to monitor network connection attempts and data transmission volumes.</w:t>
        <w:br/>
        <w:t>Test Procedure                    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br/>
        <w:t>Exit Criteria (Pass Criteria)     The IoT Device Application demonstrably uses data transcoding and compression techniques aligned with QoS requirements, resulting in a measurable reduction in network connection attempts and data volumes compared to operation without such techniques.</w:t>
      </w:r>
    </w:p>
    <w:p>
      <w:r>
        <w:rPr/>
        <w:t>References</w:t>
        <w:br/>
        <w:t>GSMA TS.34-v8, Requirement ID TS.34</w:t>
      </w:r>
      <w:r>
        <w:rPr>
          <w:i/>
        </w:rPr>
        <w:t>4.0</w:t>
      </w:r>
      <w:r>
        <w:rPr/>
        <w:t>REQ</w:t>
      </w:r>
      <w:r>
        <w:rPr>
          <w:i/>
        </w:rPr>
        <w:t>015, Section: Monolithic IoT Device Application Requirements (Normative Section), Source: 2705c06f-af4a-4a70-8216-5cea8f1bc384</w:t>
      </w:r>
      <w:r>
        <w:rPr/>
        <w:t>TS.34-v8.pdf</w:t>
      </w:r>
    </w:p>
    <w:p/>
    <w:p>
      <w:r>
        <w:rPr>
          <w:b/>
          <w:sz w:val="24"/>
        </w:rPr>
        <w:t>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r>
        <w:rPr>
          <w:b/>
          <w:sz w:val="24"/>
        </w:rPr>
        <w:t xml:space="preserve">Test Case : </w:t>
        <w:br/>
      </w:r>
    </w:p>
    <w:p>
      <w:r>
        <w:rPr/>
        <w:t>Field                Description</w:t>
        <w:br/>
        <w:t>Purpose              To verify that the IoT Device Application is designed so its network communication activity is not concentrated during periods of high network utilisation, as required by TS.34</w:t>
      </w:r>
      <w:r>
        <w:rPr>
          <w:i/>
        </w:rPr>
        <w:t>4.0</w:t>
      </w:r>
      <w:r>
        <w:rPr/>
        <w:t>REQ</w:t>
      </w:r>
      <w:r>
        <w:rPr>
          <w:i/>
        </w:rPr>
        <w:t>016.</w:t>
        <w:br/>
        <w:t>Requirement under test  TS.34</w:t>
      </w:r>
      <w:r>
        <w:rPr/>
        <w:t>4.0</w:t>
      </w:r>
      <w:r>
        <w:rPr>
          <w:i/>
        </w:rPr>
        <w:t>REQ</w:t>
      </w:r>
      <w:r>
        <w:rPr/>
        <w:t>016</w:t>
        <w:br/>
        <w:t>Entry Criteria        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br/>
        <w:t>Test Procedure        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br/>
        <w:t>Exit Criteria (Pass Criteria)  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p>
      <w:r>
        <w:rPr/>
        <w:t>References</w:t>
        <w:br/>
        <w:t>2705c06f-af4a-4a70-8216-5cea8f1bc384</w:t>
      </w:r>
      <w:r>
        <w:rPr>
          <w:i/>
        </w:rPr>
        <w:t>TS.34-v8.pdf, Section: TS.34</w:t>
      </w:r>
      <w:r>
        <w:rPr/>
        <w:t>4.0</w:t>
      </w:r>
      <w:r>
        <w:rPr>
          <w:i/>
        </w:rPr>
        <w:t>REQ</w:t>
      </w:r>
      <w:r>
        <w:rPr/>
        <w:t>016, Page 26, Page 70 (network activity timing spreading guidance).</w:t>
      </w:r>
    </w:p>
    <w:p/>
    <w:p>
      <w:r>
        <w:rPr>
          <w:b/>
          <w:sz w:val="24"/>
        </w:rPr>
        <w:t>Requirement ID : TS.34_4.0_REQ_017 | Requirement Description : The IoT Device Application SHOULD minimise any geographical network loading problems and tolerate any geographical network loading problems that MAY still occur.</w:t>
      </w:r>
    </w:p>
    <w:p>
      <w:r>
        <w:rPr>
          <w:b/>
          <w:sz w:val="24"/>
        </w:rPr>
        <w:t xml:space="preserve">Test Case : </w:t>
        <w:br/>
      </w:r>
    </w:p>
    <w:p>
      <w:r>
        <w:rPr/>
        <w:t>Field                                         Description</w:t>
        <w:br/>
        <w:t>Purpose                                       To verify that the IoT Device Application is designed and implemented to minimize geographical network loading problems and is tolerant to such problems if they occur, as required by TS.34</w:t>
      </w:r>
      <w:r>
        <w:rPr>
          <w:i/>
        </w:rPr>
        <w:t>4.0</w:t>
      </w:r>
      <w:r>
        <w:rPr/>
        <w:t>REQ</w:t>
      </w:r>
      <w:r>
        <w:rPr>
          <w:i/>
        </w:rPr>
        <w:t>017.</w:t>
        <w:br/>
        <w:t>Requirement under test                        TS.34</w:t>
      </w:r>
      <w:r>
        <w:rPr/>
        <w:t>4.0</w:t>
      </w:r>
      <w:r>
        <w:rPr>
          <w:i/>
        </w:rPr>
        <w:t>REQ</w:t>
      </w:r>
      <w:r>
        <w:rPr/>
        <w:t>017</w:t>
        <w:br/>
        <w:t>Entry Criteria                                1. IoT Device Application installed and configured on the test device. 2. Access to a test mobile network with the capability to simulate geographical network load variances. 3. Tools available to monitor network utilization and device network performance.</w:t>
        <w:br/>
        <w:t>Test Procedure                                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br/>
        <w:t>Exit Criteria (Pass Criteria)                  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p>
      <w:r>
        <w:rPr/>
        <w:t>References</w:t>
        <w:br/>
        <w:t>TS.34</w:t>
      </w:r>
      <w:r>
        <w:rPr>
          <w:i/>
        </w:rPr>
        <w:t>4.0</w:t>
      </w:r>
      <w:r>
        <w:rPr/>
        <w:t>REQ_017, TS.34-v8.pdf (GSMA TSG.34/TS.34 IoT Device Connection Efficiency Guidelines), Section 4.0, Page 25-26</w:t>
      </w:r>
    </w:p>
    <w:p/>
    <w:p>
      <w:r>
        <w:rPr>
          <w:b/>
          <w:sz w:val="24"/>
        </w:rPr>
        <w:t>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r>
        <w:rPr>
          <w:b/>
          <w:sz w:val="24"/>
        </w:rPr>
        <w:t xml:space="preserve">Test Case : </w:t>
        <w:br/>
      </w:r>
    </w:p>
    <w:p>
      <w:r>
        <w:rPr/>
        <w:t>Field                        Description</w:t>
        <w:br/>
        <w:t>Purpose                      To verify that the IoT Device Application classifies the priority (importance and urgency) of the data each time there is a need to send data over the mobile network, as required to minimize negative network impact.</w:t>
        <w:br/>
        <w:t>Requirement under test       TS.34</w:t>
      </w:r>
      <w:r>
        <w:rPr>
          <w:i/>
        </w:rPr>
        <w:t>4.0</w:t>
      </w:r>
      <w:r>
        <w:rPr/>
        <w:t>REQ</w:t>
      </w:r>
      <w:r>
        <w:rPr>
          <w:i/>
        </w:rPr>
        <w:t>018</w:t>
        <w:br/>
        <w:t>Entry Criteria               IoT Device Application is installed, operational, and configured to send multiple data types (both urgent and delay-tolerant) over the mobile network.</w:t>
        <w:br/>
        <w:t>Test Procedure               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br/>
        <w:t>Exit Criteria (Pass Criteria) The IoT Device Application correctly classifies and differentiates between urgent and delay-tolerant data for all test transmissions, as evidenced by logs and transmission behavior aligned to requirement TS.34</w:t>
      </w:r>
      <w:r>
        <w:rPr/>
        <w:t>4.0</w:t>
      </w:r>
      <w:r>
        <w:rPr>
          <w:i/>
        </w:rPr>
        <w:t>REQ</w:t>
      </w:r>
      <w:r>
        <w:rPr/>
        <w:t>018.</w:t>
      </w:r>
    </w:p>
    <w:p>
      <w:r>
        <w:rPr/>
        <w:t>References</w:t>
        <w:br/>
        <w:t>TS.34-v8.pdf, Section 4.0, Requirement TS.34</w:t>
      </w:r>
      <w:r>
        <w:rPr>
          <w:i/>
        </w:rPr>
        <w:t>4.0</w:t>
      </w:r>
      <w:r>
        <w:rPr/>
        <w:t>REQ_018. GSM Association Official Document TSG.34/TS.34 - IoT Device Connection Efficiency Guidelines.</w:t>
      </w:r>
    </w:p>
    <w:p/>
    <w:p>
      <w:r>
        <w:rPr>
          <w:b/>
          <w:sz w:val="24"/>
        </w:rPr>
        <w:t>Requirement ID : TS.34_4.0_REQ_019 | Requirement Description : The IoT Device Application SHOULD not frequently reset the Communications Modem.</w:t>
      </w:r>
    </w:p>
    <w:p>
      <w:r>
        <w:rPr>
          <w:b/>
          <w:sz w:val="24"/>
        </w:rPr>
        <w:t xml:space="preserve">Test Case : </w:t>
        <w:br/>
      </w:r>
    </w:p>
    <w:p>
      <w:r>
        <w:rPr/>
        <w:t>Field                    Description</w:t>
        <w:br/>
        <w:t>Purpose                  To verify that the IoT Device Application does not frequently reset the Communications Modem, ensuring compliance with TS.34</w:t>
      </w:r>
      <w:r>
        <w:rPr>
          <w:i/>
        </w:rPr>
        <w:t>4.0</w:t>
      </w:r>
      <w:r>
        <w:rPr/>
        <w:t>REQ</w:t>
      </w:r>
      <w:r>
        <w:rPr>
          <w:i/>
        </w:rPr>
        <w:t>019 and promoting network efficiency.</w:t>
        <w:br/>
        <w:t>Requirement under test   TS.34</w:t>
      </w:r>
      <w:r>
        <w:rPr/>
        <w:t>4.0</w:t>
      </w:r>
      <w:r>
        <w:rPr>
          <w:i/>
        </w:rPr>
        <w:t>REQ</w:t>
      </w:r>
      <w:r>
        <w:rPr/>
        <w:t>019: The IoT Device Application SHOULD not frequently reset the Communications Modem.</w:t>
        <w:br/>
        <w:t>Entry Criteria           1. IoT Device Application is installed and configured in a controlled test environment. 2. Communications Modem is functional and connected to a test network. 3. Logging mechanisms are active to record modem reset events.</w:t>
        <w:br/>
        <w:t>Test Procedure           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br/>
        <w:t>Exit Criteria (Pass Criteria) The frequency of Communications Modem resets does not exceed the expected threshold for normal operation and is not triggered unnecessarily or excessively by the IoT Device Application.</w:t>
      </w:r>
    </w:p>
    <w:p>
      <w:r>
        <w:rPr/>
        <w:t>References</w:t>
        <w:br/>
        <w:t>2705c06f-af4a-4a70-8216-5cea8f1bc384</w:t>
      </w:r>
      <w:r>
        <w:rPr>
          <w:i/>
        </w:rPr>
        <w:t>TS.34-v8.pdf, Section TS.34</w:t>
      </w:r>
      <w:r>
        <w:rPr/>
        <w:t>4.0</w:t>
      </w:r>
      <w:r>
        <w:rPr>
          <w:i/>
        </w:rPr>
        <w:t>REQ</w:t>
      </w:r>
      <w:r>
        <w:rPr/>
        <w:t>019, Page 20</w:t>
      </w:r>
    </w:p>
    <w:p/>
    <w:p>
      <w:r>
        <w:rPr>
          <w:b/>
          <w:sz w:val="24"/>
        </w:rPr>
        <w:t>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r>
        <w:rPr>
          <w:b/>
          <w:sz w:val="24"/>
        </w:rPr>
        <w:t xml:space="preserve">Test Case : </w:t>
        <w:br/>
      </w:r>
    </w:p>
    <w:p>
      <w:r>
        <w:rPr/>
        <w:t>Field                                            Description</w:t>
        <w:br/>
        <w:t>Purpose                                          Verify that the IoT Device Application implements a 'low power' mode, powering down the device and its Communication Module between data transmissions when regular transmissions are unnecessary and some latency is acceptable, as required for reducing power consumption and network signalling.</w:t>
        <w:br/>
        <w:t>Requirement under test                          TS.34</w:t>
      </w:r>
      <w:r>
        <w:rPr>
          <w:i/>
        </w:rPr>
        <w:t>4.0</w:t>
      </w:r>
      <w:r>
        <w:rPr/>
        <w:t>REQ_020</w:t>
        <w:br/>
        <w:t>Entry Criteria                                   1. IoT Device Application is installed and configured on the test device. 2. Device is connected to a test network and not required to perform continuous or frequent data transmissions. 3. Test setup allows monitoring of device power state and Communication Module activity.</w:t>
        <w:br/>
        <w:t>Test Procedure                                   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'low power' or powered down states. 4. Record transition times to and from 'low power' mode. 5. Trigger a scheduled or event-based data transmission and observe return from low power mode.</w:t>
        <w:br/>
        <w:t>Exit Criteria (Pass Criteria)                    Device and Communication Module reliably enter 'low power' (powered down) state between data transmissions when continuous operation is not required, and resume normal operation for scheduled or triggered transmissions, demonstrating conformance to the requirement.</w:t>
      </w:r>
    </w:p>
    <w:p>
      <w:r>
        <w:rPr/>
        <w:t>References</w:t>
        <w:br/>
        <w:t>GSMA TS.34 v8.0, Section TS.34</w:t>
      </w:r>
      <w:r>
        <w:rPr>
          <w:i/>
        </w:rPr>
        <w:t>4.0</w:t>
      </w:r>
      <w:r>
        <w:rPr/>
        <w:t>REQ</w:t>
      </w:r>
      <w:r>
        <w:rPr>
          <w:i/>
        </w:rPr>
        <w:t>020 (Page 20); 2705c06f-af4a-4a70-8216-5cea8f1bc384</w:t>
      </w:r>
      <w:r>
        <w:rPr/>
        <w:t>TS.34-v8.pdf</w:t>
      </w:r>
    </w:p>
    <w:p/>
    <w:p>
      <w:r>
        <w:rPr>
          <w:b/>
          <w:sz w:val="24"/>
        </w:rPr>
        <w:t>Requirement ID : TS.34_4.0_REQ_021 | Requirement Description : Data sent from the IoT Device Application and the IoT Service Platform SHOULD be end-to-end encrypted to a security strength appropriate to the IoT Service.</w:t>
      </w:r>
    </w:p>
    <w:p>
      <w:r>
        <w:rPr>
          <w:b/>
          <w:sz w:val="24"/>
        </w:rPr>
        <w:t xml:space="preserve">Test Case : </w:t>
        <w:br/>
      </w:r>
    </w:p>
    <w:p>
      <w:r>
        <w:rPr/>
        <w:t>Field                                   Description</w:t>
        <w:br/>
        <w:t>Purpose                                 To verify that data transmitted between the IoT Device Application and the IoT Service Platform is end-to-end encrypted to a security strength appropriate for the specified IoT Service, in accordance with TS.34</w:t>
      </w:r>
      <w:r>
        <w:rPr>
          <w:i/>
        </w:rPr>
        <w:t>4.0</w:t>
      </w:r>
      <w:r>
        <w:rPr/>
        <w:t>REQ</w:t>
      </w:r>
      <w:r>
        <w:rPr>
          <w:i/>
        </w:rPr>
        <w:t>021.</w:t>
        <w:br/>
        <w:t>Requirement under test                  TS.34</w:t>
      </w:r>
      <w:r>
        <w:rPr/>
        <w:t>4.0</w:t>
      </w:r>
      <w:r>
        <w:rPr>
          <w:i/>
        </w:rPr>
        <w:t>REQ</w:t>
      </w:r>
      <w:r>
        <w:rPr/>
        <w:t>021</w:t>
        <w:br/>
        <w:t>Entry Criteria                          1. IoT Device Application is installed and configured. 2. IoT Service Platform is operational and reachable. 3. Test credentials and security configuration profiles are available. 4. Encryption requirements for the IoT Service are defined.</w:t>
        <w:br/>
        <w:t>Test Procedure                          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br/>
        <w:t>Exit Criteria (Pass Criteria)           All data transmitted between the IoT Device Application and the IoT Service Platform is encrypted end-to-end, and the encryption mechanism conforms to the defined security strength appropriate to the IoT Service.</w:t>
      </w:r>
    </w:p>
    <w:p>
      <w:r>
        <w:rPr/>
        <w:t>References</w:t>
        <w:br/>
        <w:t>GSMA TS.34 v8.0, Section 4.0, Requirement TS.34</w:t>
      </w:r>
      <w:r>
        <w:rPr>
          <w:i/>
        </w:rPr>
        <w:t>4.0</w:t>
      </w:r>
      <w:r>
        <w:rPr/>
        <w:t>REQ</w:t>
      </w:r>
      <w:r>
        <w:rPr>
          <w:i/>
        </w:rPr>
        <w:t>021; Document: 2705c06f-af4a-4a70-8216-5cea8f1bc384</w:t>
      </w:r>
      <w:r>
        <w:rPr/>
        <w:t>TS.34-v8.pdf</w:t>
      </w:r>
    </w:p>
    <w:p/>
    <w:p>
      <w:r>
        <w:rPr>
          <w:b/>
          <w:sz w:val="24"/>
        </w:rPr>
        <w:t>Requirement ID : TS.34_4.0_REQ_022 | Requirement Description : The IoT Device Application SHOULD authenticate the IoT Service Platform prior to data communication. The strength of authentication used SHOULD be appropriate to the IoT Service.</w:t>
      </w:r>
    </w:p>
    <w:p>
      <w:r>
        <w:rPr>
          <w:b/>
          <w:sz w:val="24"/>
        </w:rPr>
        <w:t xml:space="preserve">Test Case : </w:t>
        <w:br/>
      </w:r>
    </w:p>
    <w:p>
      <w:r>
        <w:rPr/>
        <w:t>Field                                                      Description</w:t>
        <w:br/>
        <w:t>Purpose                                                    To verify that the IoT Device Application authenticates the IoT Service Platform prior to initiating any data communication, ensuring authentication strength is appropriate for the IoT Service, as per TS.34</w:t>
      </w:r>
      <w:r>
        <w:rPr>
          <w:i/>
        </w:rPr>
        <w:t>4.0</w:t>
      </w:r>
      <w:r>
        <w:rPr/>
        <w:t>REQ</w:t>
      </w:r>
      <w:r>
        <w:rPr>
          <w:i/>
        </w:rPr>
        <w:t>022.</w:t>
        <w:br/>
        <w:t>Requirement under test                                     TS.34</w:t>
      </w:r>
      <w:r>
        <w:rPr/>
        <w:t>4.0</w:t>
      </w:r>
      <w:r>
        <w:rPr>
          <w:i/>
        </w:rPr>
        <w:t>REQ</w:t>
      </w:r>
      <w:r>
        <w:rPr/>
        <w:t>022</w:t>
        <w:br/>
        <w:t>Entry Criteria                                              1. IoT Device Application installed and configured on the device. 2. IoT Service Platform accessible and ready for communication. 3. Test environment supports monitoring of authentication and data transmission events.</w:t>
        <w:br/>
        <w:t>Test Procedure                                              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br/>
        <w:t>Exit Criteria (Pass Criteria)                              The IoT Device Application always performs authentication of the IoT Service Platform before any data is communicated, and the strength of authentication used is appropriate to the IoT Service.</w:t>
      </w:r>
    </w:p>
    <w:p>
      <w:r>
        <w:rPr/>
        <w:t>References</w:t>
        <w:br/>
        <w:t>TS.34-v8.pdf, Section relating to TS.34</w:t>
      </w:r>
      <w:r>
        <w:rPr>
          <w:i/>
        </w:rPr>
        <w:t>4.0</w:t>
      </w:r>
      <w:r>
        <w:rPr/>
        <w:t>REQ_022; GSM Association TS.34 IoT Device Connection Efficiency Guidelines</w:t>
      </w:r>
    </w:p>
    <w:p/>
    <w:p>
      <w:r>
        <w:rPr>
          <w:b/>
          <w:sz w:val="24"/>
        </w:rPr>
        <w:t>Requirement ID : TS.34_4.0_REQ_024 | Requirement Description : The IoT Device Application SHOULD support a “reset to factory settings” via remote and local connection.</w:t>
      </w:r>
    </w:p>
    <w:p>
      <w:r>
        <w:rPr>
          <w:b/>
          <w:sz w:val="24"/>
        </w:rPr>
        <w:t xml:space="preserve">Test Case : </w:t>
        <w:br/>
      </w:r>
    </w:p>
    <w:p>
      <w:r>
        <w:rPr/>
        <w:t>Field                                Description</w:t>
        <w:br/>
        <w:t>Purpose                              Verify that the IoT Device Application supports "reset to factory settings" functionality accessible via both remote and local connection to ensure device recovery and secure re-provisioning.</w:t>
        <w:br/>
        <w:t>Requirement under test               TS.34</w:t>
      </w:r>
      <w:r>
        <w:rPr>
          <w:i/>
        </w:rPr>
        <w:t>4.0</w:t>
      </w:r>
      <w:r>
        <w:rPr/>
        <w:t>REQ_024</w:t>
        <w:br/>
        <w:t>Entry Criteria                       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br/>
        <w:t>Test Procedure                       1. Connect to the device using the local connection method. 2. Initiate the "reset to factory settings" operation. 3. Observe and record device response and verify full reset of configuration. 4. Reconfigure the device with non-default settings. 5. Connect to the device using the remote management interface. 6. Initiate "reset to factory settings" via remote connection. 7. Observe and record device response and verify full reset of configuration.</w:t>
        <w:br/>
        <w:t>Exit Criteria (Pass Criteria)        Device performs a complete reset to factory settings via both local and remote connection, restoring all default values and clearing all user-modified configuration as per factory state.</w:t>
      </w:r>
    </w:p>
    <w:p>
      <w:r>
        <w:rPr/>
        <w:t>References</w:t>
        <w:br/>
        <w:t>TS.34-v8.pdf, Requirement TS.34</w:t>
      </w:r>
      <w:r>
        <w:rPr>
          <w:i/>
        </w:rPr>
        <w:t>4.0</w:t>
      </w:r>
      <w:r>
        <w:rPr/>
        <w:t>REQ_024, Section 4.0.</w:t>
      </w:r>
    </w:p>
    <w:p/>
    <w:p>
      <w:r>
        <w:rPr>
          <w:b/>
          <w:sz w:val="24"/>
        </w:rPr>
        <w:t>Requirement ID : TS.34_4.0_REQ_025 | Requirement Description : The IoT Device Application SHOULD support “time resynchronisation” via remote and local connection.</w:t>
      </w:r>
    </w:p>
    <w:p>
      <w:r>
        <w:rPr>
          <w:b/>
          <w:sz w:val="24"/>
        </w:rPr>
        <w:t xml:space="preserve">Test Case : </w:t>
        <w:br/>
      </w:r>
    </w:p>
    <w:p>
      <w:r>
        <w:rPr/>
        <w:t>Field            Description</w:t>
        <w:br/>
        <w:t>Purpose          To verify that the IoT Device Application supports “time resynchronisation” via both remote and local connection as specified in TS.34</w:t>
      </w:r>
      <w:r>
        <w:rPr>
          <w:i/>
        </w:rPr>
        <w:t>4.0</w:t>
      </w:r>
      <w:r>
        <w:rPr/>
        <w:t>REQ</w:t>
      </w:r>
      <w:r>
        <w:rPr>
          <w:i/>
        </w:rPr>
        <w:t>025.</w:t>
        <w:br/>
        <w:t>Requirement under test TS.34</w:t>
      </w:r>
      <w:r>
        <w:rPr/>
        <w:t>4.0</w:t>
      </w:r>
      <w:r>
        <w:rPr>
          <w:i/>
        </w:rPr>
        <w:t>REQ</w:t>
      </w:r>
      <w:r>
        <w:rPr/>
        <w:t>025</w:t>
        <w:br/>
        <w:t>Entry Criteria   1. IoT Device with the Device Application fully installed and operational. 2. A system capable of initiating both remote and local time resynchronisation requests. 3. Known reference time source available.</w:t>
        <w:br/>
        <w:t>Test Procedure   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br/>
        <w:t>Exit Criteria (Pass Criteria) The IoT Device Application successfully synchronises its time with the reference source via both remote and local connection and confirms the update.</w:t>
      </w:r>
    </w:p>
    <w:p>
      <w:r>
        <w:rPr/>
        <w:t>References</w:t>
        <w:br/>
        <w:t>GSMA TS.34-v8, Section referencing TS.34</w:t>
      </w:r>
      <w:r>
        <w:rPr>
          <w:i/>
        </w:rPr>
        <w:t>4.0</w:t>
      </w:r>
      <w:r>
        <w:rPr/>
        <w:t>REQ</w:t>
      </w:r>
      <w:r>
        <w:rPr>
          <w:i/>
        </w:rPr>
        <w:t>025, Requirement Table</w:t>
        <w:br/>
        <w:t>2705c06f-af4a-4a70-8216-5cea8f1bc384</w:t>
      </w:r>
      <w:r>
        <w:rPr/>
        <w:t>TS.34-v8.pdf</w:t>
      </w:r>
    </w:p>
    <w:p/>
    <w:p>
      <w:r>
        <w:rPr>
          <w:b/>
          <w:sz w:val="24"/>
        </w:rPr>
        <w:t>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r>
        <w:rPr>
          <w:b/>
          <w:sz w:val="24"/>
        </w:rPr>
        <w:t xml:space="preserve">Test Case : </w:t>
        <w:br/>
      </w:r>
    </w:p>
    <w:p>
      <w:r>
        <w:rPr/>
        <w:t>Field                                    Description</w:t>
        <w:br/>
        <w:t>Purpose                                  Verify that the IoT Device Application implements a protection mechanism to prevent frequent ‘Ping-Pong’ between different families of communications access technologies when multiple access technologies are supported.</w:t>
        <w:br/>
        <w:t>Requirement under test                   TS.34</w:t>
      </w:r>
      <w:r>
        <w:rPr>
          <w:i/>
        </w:rPr>
        <w:t>4.0</w:t>
      </w:r>
      <w:r>
        <w:rPr/>
        <w:t>REQ_026</w:t>
        <w:br/>
        <w:t>Entry Criteria                           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br/>
        <w:t>Test Procedure                           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br/>
        <w:t>Exit Criteria (Pass Criteria)            IoT Device Application demonstrates the presence of a protection mechanism that prevents frequent ‘Ping-Pong’ behavior, with observable measures (such as enforced minimum switch interval or hysteresis) according to documented application design.</w:t>
      </w:r>
    </w:p>
    <w:p>
      <w:r>
        <w:rPr/>
        <w:t>References</w:t>
        <w:br/>
        <w:t>2705c06f-af4a-4a70-8216-5cea8f1bc384</w:t>
      </w:r>
      <w:r>
        <w:rPr>
          <w:i/>
        </w:rPr>
        <w:t>TS.34-v8.pdf, TS.34</w:t>
      </w:r>
      <w:r>
        <w:rPr/>
        <w:t>4.0</w:t>
      </w:r>
      <w:r>
        <w:rPr>
          <w:i/>
        </w:rPr>
        <w:t>REQ</w:t>
      </w:r>
      <w:r>
        <w:rPr/>
        <w:t>026, Section 4.0, GSM Association TSG.34/TS.34 - IoT Device Connection Efficiency Guidelines</w:t>
      </w:r>
    </w:p>
    <w:p/>
    <w:p>
      <w:r>
        <w:rPr>
          <w:b/>
          <w:sz w:val="24"/>
        </w:rPr>
        <w:t>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r>
        <w:rPr>
          <w:b/>
          <w:sz w:val="24"/>
        </w:rPr>
        <w:t xml:space="preserve">Test Case : </w:t>
        <w:br/>
      </w:r>
    </w:p>
    <w:p>
      <w:r>
        <w:rPr/>
        <w:t>Field                                  Description</w:t>
        <w:br/>
        <w:t>Purpose                                To validate that the IoT Device Application employs a randomised delay before switching to a different family of access technology in mass deployment scenarios, minimizing simultaneous network access surges.</w:t>
        <w:br/>
        <w:t>Requirement under test                 TS.34</w:t>
      </w:r>
      <w:r>
        <w:rPr>
          <w:i/>
        </w:rPr>
        <w:t>4.0</w:t>
      </w:r>
      <w:r>
        <w:rPr/>
        <w:t>REQ</w:t>
      </w:r>
      <w:r>
        <w:rPr>
          <w:i/>
        </w:rPr>
        <w:t>027</w:t>
        <w:br/>
        <w:t>Entry Criteria                         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br/>
        <w:t>Test Procedure                         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br/>
        <w:t>Exit Criteria (Pass Criteria)          All IoT Devices demonstrate a non-deterministic, randomised delay before switching access technology, resulting in staggered switching times across the device population, thus complying with requirement TS.34</w:t>
      </w:r>
      <w:r>
        <w:rPr/>
        <w:t>4.0</w:t>
      </w:r>
      <w:r>
        <w:rPr>
          <w:i/>
        </w:rPr>
        <w:t>REQ</w:t>
      </w:r>
      <w:r>
        <w:rPr/>
        <w:t>027.</w:t>
      </w:r>
    </w:p>
    <w:p>
      <w:r>
        <w:rPr/>
        <w:t>References</w:t>
        <w:br/>
        <w:t>GSM Association TS.34-v8.0, Sections relevant to TS.34</w:t>
      </w:r>
      <w:r>
        <w:rPr>
          <w:i/>
        </w:rPr>
        <w:t>4.0</w:t>
      </w:r>
      <w:r>
        <w:rPr/>
        <w:t>REQ_027 (pg. 27) – “IoT Device Connection Efficiency Guidelines”</w:t>
      </w:r>
    </w:p>
    <w:p/>
    <w:p>
      <w:r>
        <w:rPr>
          <w:b/>
          <w:sz w:val="24"/>
        </w:rPr>
        <w:t>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r>
        <w:rPr>
          <w:b/>
          <w:sz w:val="24"/>
        </w:rPr>
        <w:t xml:space="preserve">Test Case : </w:t>
        <w:br/>
      </w:r>
    </w:p>
    <w:p>
      <w:r>
        <w:rPr/>
        <w:t>Field                                  Description</w:t>
        <w:br/>
        <w:t>Purpose                                To verify that the IoT Device Application reports Host Device Manufacturer and Host Device Model via a secure method to the IoT Communications Module upon initial communication and whenever those parameter values change, in compliance with TS.34</w:t>
      </w:r>
      <w:r>
        <w:rPr>
          <w:i/>
        </w:rPr>
        <w:t>4.0</w:t>
      </w:r>
      <w:r>
        <w:rPr/>
        <w:t>REQ</w:t>
      </w:r>
      <w:r>
        <w:rPr>
          <w:i/>
        </w:rPr>
        <w:t>028.</w:t>
        <w:br/>
        <w:t>Requirement under test                 TS.34</w:t>
      </w:r>
      <w:r>
        <w:rPr/>
        <w:t>4.0</w:t>
      </w:r>
      <w:r>
        <w:rPr>
          <w:i/>
        </w:rPr>
        <w:t>REQ</w:t>
      </w:r>
      <w:r>
        <w:rPr/>
        <w:t>028</w:t>
        <w:br/>
        <w:t>Entry Criteria                         1. IoT Device contains a DHIR capable Communication Module leveraging IMEI TAC. 2. IoT Device Application is installed and configured. 3. The custom node parameters (Host Device Manufacturer, Host Device Model) are set and interface to the Communication Module is operational.</w:t>
        <w:br/>
        <w:t>Test Procedure                         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br/>
        <w:t>Exit Criteria (Pass Criteria)          The IoT Device Application successfully reports the current Host Device Manufacturer and Host Device Model to the IoT Communications Module via a secure method upon initial communication and immediately after any change to the values during the device lifecycle.</w:t>
      </w:r>
    </w:p>
    <w:p>
      <w:r>
        <w:rPr/>
        <w:t>References</w:t>
        <w:br/>
        <w:t>GSMA TS.34-v8, Section 4.2, Requirement TS.34</w:t>
      </w:r>
      <w:r>
        <w:rPr>
          <w:i/>
        </w:rPr>
        <w:t>4.0</w:t>
      </w:r>
      <w:r>
        <w:rPr/>
        <w:t>REQ</w:t>
      </w:r>
      <w:r>
        <w:rPr>
          <w:i/>
        </w:rPr>
        <w:t>028; Section 5.10; Requirements TS.34</w:t>
      </w:r>
      <w:r>
        <w:rPr/>
        <w:t>5.10</w:t>
      </w:r>
      <w:r>
        <w:rPr>
          <w:i/>
        </w:rPr>
        <w:t>REQ</w:t>
      </w:r>
      <w:r>
        <w:rPr/>
        <w:t>004, TS.34</w:t>
      </w:r>
      <w:r>
        <w:rPr>
          <w:i/>
        </w:rPr>
        <w:t>5.10</w:t>
      </w:r>
      <w:r>
        <w:rPr/>
        <w:t>REQ</w:t>
      </w:r>
      <w:r>
        <w:rPr>
          <w:i/>
        </w:rPr>
        <w:t>005; 2705c06f-af4a-4a70-8216-5cea8f1bc384</w:t>
      </w:r>
      <w:r>
        <w:rPr/>
        <w:t>TS.34-v8.pdf</w:t>
      </w:r>
    </w:p>
    <w:p/>
    <w:p>
      <w:r>
        <w:rPr>
          <w:b/>
          <w:sz w:val="24"/>
        </w:rPr>
        <w:t>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r>
        <w:rPr>
          <w:b/>
          <w:sz w:val="24"/>
        </w:rPr>
        <w:t xml:space="preserve">Test Case : </w:t>
        <w:br/>
      </w:r>
    </w:p>
    <w:p>
      <w:r>
        <w:rPr/>
        <w:t>Field                                          Description</w:t>
        <w:br/>
        <w:t>Purpose                                        To verify that the IoT Device Application checks for higher layer communication issues prior to resetting the communication module or re-establishing the RRC Connection, and attempts reconnection at the higher communication layer as required by TS.34</w:t>
      </w:r>
      <w:r>
        <w:rPr>
          <w:i/>
        </w:rPr>
        <w:t>4.0</w:t>
      </w:r>
      <w:r>
        <w:rPr/>
        <w:t>REQ</w:t>
      </w:r>
      <w:r>
        <w:rPr>
          <w:i/>
        </w:rPr>
        <w:t>029.</w:t>
        <w:br/>
        <w:t>Requirement under test                        TS.34</w:t>
      </w:r>
      <w:r>
        <w:rPr/>
        <w:t>4.0</w:t>
      </w:r>
      <w:r>
        <w:rPr>
          <w:i/>
        </w:rPr>
        <w:t>REQ</w:t>
      </w:r>
      <w:r>
        <w:rPr/>
        <w:t>029</w:t>
        <w:br/>
        <w:t>Entry Criteria                                  1. IoT Device Application is operational and configured for server communication. 2. A simulated communication issue exists between the IoT Device and the server (e.g., network disruption). 3. Logging or monitoring is enabled to observe communication attempts and module resets.</w:t>
        <w:br/>
        <w:t>Test Procedure                                 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br/>
        <w:t>Exit Criteria (Pass Criteria)                  The IoT Device Application identifies the communication issue as a higher layer fault, attempts reconnection at the higher layer first, and does not reset the communication module or re-establish RRC connection unless higher layer recovery fails.</w:t>
      </w:r>
    </w:p>
    <w:p>
      <w:r>
        <w:rPr/>
        <w:t>References</w:t>
        <w:br/>
        <w:t>TS.34</w:t>
      </w:r>
      <w:r>
        <w:rPr>
          <w:i/>
        </w:rPr>
        <w:t>4.0</w:t>
      </w:r>
      <w:r>
        <w:rPr/>
        <w:t>REQ_029, GSM Association TS.34 v8.0, Section 4.0, Page 21.</w:t>
      </w:r>
    </w:p>
    <w:p/>
    <w:p>
      <w:r>
        <w:rPr>
          <w:b/>
          <w:sz w:val="24"/>
        </w:rPr>
        <w:t>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b/>
          <w:sz w:val="24"/>
        </w:rPr>
        <w:t xml:space="preserve">Test Case : </w:t>
        <w:br/>
      </w:r>
    </w:p>
    <w:p>
      <w:pPr>
        <w:pStyle w:val="Heading2"/>
      </w:pPr>
      <w:r>
        <w:rPr/>
        <w:t>Field                               Description</w:t>
      </w:r>
    </w:p>
    <w:p>
      <w:r>
        <w:rPr/>
        <w:t>Purpose                            Verify that the IoT Device Application, when operating over a Mobile IoT RAT, ensures its sent and received data complies with the Mobile Network Operator’s defined data volume and communication frequency policies, if and where specified, as per TS.34</w:t>
      </w:r>
      <w:r>
        <w:rPr>
          <w:i/>
        </w:rPr>
        <w:t>4.0</w:t>
      </w:r>
      <w:r>
        <w:rPr/>
        <w:t>REQ</w:t>
      </w:r>
      <w:r>
        <w:rPr>
          <w:i/>
        </w:rPr>
        <w:t>030.</w:t>
        <w:br/>
        <w:t>Requirement under test             TS.34</w:t>
      </w:r>
      <w:r>
        <w:rPr/>
        <w:t>4.0</w:t>
      </w:r>
      <w:r>
        <w:rPr>
          <w:i/>
        </w:rPr>
        <w:t>REQ</w:t>
      </w:r>
      <w:r>
        <w:rPr/>
        <w:t>030</w:t>
        <w:br/>
        <w:t>Entry Criteria                     1. IoT Device Application is configured to operate over a Mobile IoT RAT. 2. Mobile Network Operator’s monthly data allowance and maximum daily message count policies are provided. 3. Device is provisioned and ready for data transmission and reception.</w:t>
        <w:br/>
        <w:t>Test Procedure                     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br/>
        <w:t>Exit Criteria (Pass Criteria)      The device never exceeds the daily message count or monthly data allowance set by the operator; individual message sizes do not exceed the calculated maximum; transmissions above policy limits are not permitted.</w:t>
      </w:r>
    </w:p>
    <w:p>
      <w:r>
        <w:rPr/>
        <w:t>References</w:t>
        <w:br/>
        <w:t>- GSM Association Official Document TSG.34/TS.34 - IoT Device Connection Efficiency Guidelines, V8.0, Section 4.0, TS.34</w:t>
      </w:r>
      <w:r>
        <w:rPr>
          <w:i/>
        </w:rPr>
        <w:t>4.0</w:t>
      </w:r>
      <w:r>
        <w:rPr/>
        <w:t>REQ</w:t>
      </w:r>
      <w:r>
        <w:rPr>
          <w:i/>
        </w:rPr>
        <w:t>030</w:t>
        <w:br/>
        <w:t>- Source document: 2705c06f-af4a-4a70-8216-5cea8f1bc384</w:t>
      </w:r>
      <w:r>
        <w:rPr/>
        <w:t>TS.34-v8.pdf (Page 21 and related context)</w:t>
      </w:r>
    </w:p>
    <w:p/>
    <w:p>
      <w:r>
        <w:rPr>
          <w:b/>
          <w:sz w:val="24"/>
        </w:rPr>
        <w:t>Requirement ID : TS.34_4.0_REQ_031 | Requirement Description : If the IoT Device Application communicates over NB-IoT, it SHOULD NOT use MQTT or HTTP messaging/management protocols, as they are not optimized for NB-IoT, e.g., as they are based on TCP/IP connections.</w:t>
      </w:r>
    </w:p>
    <w:p>
      <w:r>
        <w:rPr>
          <w:b/>
          <w:sz w:val="24"/>
        </w:rPr>
        <w:t xml:space="preserve">Test Case : </w:t>
        <w:br/>
      </w:r>
    </w:p>
    <w:p>
      <w:r>
        <w:rPr/>
        <w:t>Field                Description</w:t>
        <w:br/>
        <w:t>Purpose              To verify that the IoT Device Application does not use MQTT or HTTP messaging/management protocols when communicating over NB-IoT, ensuring compliance with TS.34</w:t>
      </w:r>
      <w:r>
        <w:rPr>
          <w:i/>
        </w:rPr>
        <w:t>4.0</w:t>
      </w:r>
      <w:r>
        <w:rPr/>
        <w:t>REQ</w:t>
      </w:r>
      <w:r>
        <w:rPr>
          <w:i/>
        </w:rPr>
        <w:t>031 and network efficiency.</w:t>
        <w:br/>
        <w:t>Requirement under test TS.34</w:t>
      </w:r>
      <w:r>
        <w:rPr/>
        <w:t>4.0</w:t>
      </w:r>
      <w:r>
        <w:rPr>
          <w:i/>
        </w:rPr>
        <w:t>REQ</w:t>
      </w:r>
      <w:r>
        <w:rPr/>
        <w:t>031</w:t>
        <w:br/>
        <w:t>Entry Criteria        1. IoT Device Application is configured to use NB-IoT as the communication RAT. 2. Device and corresponding network are available and operational. 3. Monitoring/logging capability is enabled to capture all messaging protocol usage.</w:t>
        <w:br/>
        <w:t>Test Procedure        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br/>
        <w:t>Exit Criteria (Pass Criteria) The IoT Device Application does not exhibit any use of MQTT or HTTP messaging/management protocols during all NB-IoT communication attempts; only protocols optimized for NB-IoT are detected.</w:t>
      </w:r>
    </w:p>
    <w:p>
      <w:r>
        <w:rPr/>
        <w:t>References</w:t>
        <w:br/>
        <w:t>TS.34-v8.pdf, Requirement TS.34</w:t>
      </w:r>
      <w:r>
        <w:rPr>
          <w:i/>
        </w:rPr>
        <w:t>4.0</w:t>
      </w:r>
      <w:r>
        <w:rPr/>
        <w:t>REQ</w:t>
      </w:r>
      <w:r>
        <w:rPr>
          <w:i/>
        </w:rPr>
        <w:t>031, Section 4.0; Contextual information as per the attached document 2705c06f-af4a-4a70-8216-5cea8f1bc384</w:t>
      </w:r>
      <w:r>
        <w:rPr/>
        <w:t>TS.34-v8.pdf.</w:t>
      </w:r>
    </w:p>
    <w:p/>
    <w:p>
      <w:r>
        <w:rPr>
          <w:b/>
          <w:sz w:val="24"/>
        </w:rPr>
        <w:t>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r>
        <w:rPr>
          <w:b/>
          <w:sz w:val="24"/>
        </w:rPr>
        <w:t xml:space="preserve">Test Case : </w:t>
        <w:br/>
      </w:r>
    </w:p>
    <w:p>
      <w:r>
        <w:rPr/>
        <w:t>Field                                      Description</w:t>
        <w:br/>
        <w:t>Purpose                                    Verify that when the IoT Device Application detects the device’s memory is full, it does not reboot the IoT Device or the communication module/chipset, as required by TS.34</w:t>
      </w:r>
      <w:r>
        <w:rPr>
          <w:i/>
        </w:rPr>
        <w:t>4.0</w:t>
      </w:r>
      <w:r>
        <w:rPr/>
        <w:t>REQ</w:t>
      </w:r>
      <w:r>
        <w:rPr>
          <w:i/>
        </w:rPr>
        <w:t>032.</w:t>
        <w:br/>
        <w:t>Requirement under test               TS.34</w:t>
      </w:r>
      <w:r>
        <w:rPr/>
        <w:t>4.0</w:t>
      </w:r>
      <w:r>
        <w:rPr>
          <w:i/>
        </w:rPr>
        <w:t>REQ</w:t>
      </w:r>
      <w:r>
        <w:rPr/>
        <w:t>032</w:t>
        <w:br/>
        <w:t>Entry Criteria                            1. IoT Device Application is operational and connected to network. 2. Mechanism available to simulate or fill device memory to ‘full’ condition. 3. IoT Device and communication module/chipset are monitored for reboot events.</w:t>
        <w:br/>
        <w:t>Test Procedure                          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br/>
        <w:t>Exit Criteria (Pass Criteria)         No reboot event is observed in either the IoT Device or the communication module/chipset when the memory full condition is detected by the IoT Device Application.</w:t>
      </w:r>
    </w:p>
    <w:p>
      <w:r>
        <w:rPr/>
        <w:t>References</w:t>
        <w:br/>
        <w:t>TS.34-v8.pdf, TS.34</w:t>
      </w:r>
      <w:r>
        <w:rPr>
          <w:i/>
        </w:rPr>
        <w:t>4.0</w:t>
      </w:r>
      <w:r>
        <w:rPr/>
        <w:t>REQ_032, Section 4.0, Page 28</w:t>
      </w:r>
    </w:p>
    <w:p/>
    <w:p>
      <w:r>
        <w:rPr>
          <w:b/>
          <w:sz w:val="24"/>
        </w:rPr>
        <w:t>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r>
        <w:rPr>
          <w:b/>
          <w:sz w:val="24"/>
        </w:rPr>
        <w:t xml:space="preserve">Test Case : </w:t>
        <w:br/>
      </w:r>
    </w:p>
    <w:p>
      <w:r>
        <w:rPr/>
        <w:t>Field                                 Description</w:t>
        <w:br/>
        <w:t>Purpose                               To verify that when the IoT Device Application (not hosted on the communication module/chipset hardware) detects memory full, the IoT Embedded Service Layer performs diagnostics, reboots the affected hardware, and sends an alert to the IoT Server Application per TS.34</w:t>
      </w:r>
      <w:r>
        <w:rPr>
          <w:i/>
        </w:rPr>
        <w:t>4.0</w:t>
      </w:r>
      <w:r>
        <w:rPr/>
        <w:t>REQ</w:t>
      </w:r>
      <w:r>
        <w:rPr>
          <w:i/>
        </w:rPr>
        <w:t>033.</w:t>
        <w:br/>
        <w:t>Requirement under test                TS.34</w:t>
      </w:r>
      <w:r>
        <w:rPr/>
        <w:t>4.0</w:t>
      </w:r>
      <w:r>
        <w:rPr>
          <w:i/>
        </w:rPr>
        <w:t>REQ</w:t>
      </w:r>
      <w:r>
        <w:rPr/>
        <w:t>033</w:t>
        <w:br/>
        <w:t>Entry Criteria                        1. IoT Device Application is operational and not hosted on the communication module/chipset hardware. 2. IoT Embedded Service Layer is enabled and functional. 3. Mechanism to simulate or induce a device memory full condition is available.</w:t>
        <w:br/>
        <w:t>Test Procedure                        1. Operate the IoT Device Application to fill the device's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br/>
        <w:t>Exit Criteria (Pass Criteria)         1. Diagnostics are performed upon memory full detection. 2. The affected hardware component is rebooted (not the entire device/module if unnecessary). 3. An alert regarding memory full and associated actions is sent to the IoT Server Application.</w:t>
      </w:r>
    </w:p>
    <w:p>
      <w:r>
        <w:rPr/>
        <w:t>References</w:t>
        <w:br/>
        <w:t>TS.34</w:t>
      </w:r>
      <w:r>
        <w:rPr>
          <w:i/>
        </w:rPr>
        <w:t>4.0</w:t>
      </w:r>
      <w:r>
        <w:rPr/>
        <w:t>REQ_033, GSM Association Official Document TSG.34/TS.34 - IoT Device Connection Efficiency Guidelines, V8.0, Page 28</w:t>
      </w:r>
    </w:p>
    <w:p/>
    <w:p>
      <w:r>
        <w:rPr>
          <w:b/>
          <w:sz w:val="24"/>
        </w:rPr>
        <w:t>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r>
        <w:rPr>
          <w:b/>
          <w:sz w:val="24"/>
        </w:rPr>
        <w:t xml:space="preserve">Test Case : </w:t>
        <w:br/>
      </w:r>
    </w:p>
    <w:p>
      <w:r>
        <w:rPr/>
        <w:t>Field                                    Description</w:t>
        <w:br/>
        <w:t>Purpose                                  To verify that when GNSS coverage is lost and the GNSS receiver is hosted on the communication module/chipset hardware, the IoT Device Application does NOT reboot the IoT Device or the communication module/chipset, as mandated by TS.34</w:t>
      </w:r>
      <w:r>
        <w:rPr>
          <w:i/>
        </w:rPr>
        <w:t>4.0</w:t>
      </w:r>
      <w:r>
        <w:rPr/>
        <w:t>REQ</w:t>
      </w:r>
      <w:r>
        <w:rPr>
          <w:i/>
        </w:rPr>
        <w:t>034.</w:t>
        <w:br/>
        <w:t>Requirement under test                   TS.34</w:t>
      </w:r>
      <w:r>
        <w:rPr/>
        <w:t>4.0</w:t>
      </w:r>
      <w:r>
        <w:rPr>
          <w:i/>
        </w:rPr>
        <w:t>REQ</w:t>
      </w:r>
      <w:r>
        <w:rPr/>
        <w:t>034</w:t>
        <w:br/>
        <w:t>Entry Criteria                           1. IoT Device Application is operational. 2. The GNSS receiver is confirmed to be hosted on the communication module/chipset hardware. 3. Test environment is capable of simulating loss of GNSS coverage and monitoring reboot actions.</w:t>
        <w:br/>
        <w:t>Test Procedure                           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br/>
        <w:t>Exit Criteria (Pass Criteria)            The IoT Device Application does NOT trigger a reboot of the IoT Device or the communication module/chipset upon detection of lost GNSS coverage, in accordance with TS.34</w:t>
      </w:r>
      <w:r>
        <w:rPr>
          <w:i/>
        </w:rPr>
        <w:t>4.0</w:t>
      </w:r>
      <w:r>
        <w:rPr/>
        <w:t>REQ_034.</w:t>
      </w:r>
    </w:p>
    <w:p>
      <w:r>
        <w:rPr/>
        <w:t>References</w:t>
        <w:br/>
        <w:t>TS.34-v8.0, TS.34</w:t>
      </w:r>
      <w:r>
        <w:rPr>
          <w:i/>
        </w:rPr>
        <w:t>4.0</w:t>
      </w:r>
      <w:r>
        <w:rPr/>
        <w:t>REQ_034, Section on failure handling with GNSS receivers hosted on communication module/chipset hardware (Page 28)</w:t>
      </w:r>
    </w:p>
    <w:p/>
    <w:p>
      <w:r>
        <w:rPr>
          <w:b/>
          <w:sz w:val="24"/>
        </w:rPr>
        <w:t>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r>
        <w:rPr>
          <w:b/>
          <w:sz w:val="24"/>
        </w:rPr>
        <w:t xml:space="preserve">Test Case : </w:t>
        <w:br/>
      </w:r>
    </w:p>
    <w:p>
      <w:r>
        <w:rPr/>
        <w:t>Field                                              Description</w:t>
        <w:br/>
        <w:t>Purpose                                            To verify that when GNSS coverage is lost and the GNSS receiver is not hosted on the communication module/chipset hardware, the IoT Device Application performs diagnostics, reboots the affected hardware component, and sends an alert to the IoT Server Application, as per TS.34</w:t>
      </w:r>
      <w:r>
        <w:rPr>
          <w:i/>
        </w:rPr>
        <w:t>4.0</w:t>
      </w:r>
      <w:r>
        <w:rPr/>
        <w:t>REQ</w:t>
      </w:r>
      <w:r>
        <w:rPr>
          <w:i/>
        </w:rPr>
        <w:t>035.</w:t>
        <w:br/>
        <w:t>Requirement under test                            TS.34</w:t>
      </w:r>
      <w:r>
        <w:rPr/>
        <w:t>4.0</w:t>
      </w:r>
      <w:r>
        <w:rPr>
          <w:i/>
        </w:rPr>
        <w:t>REQ</w:t>
      </w:r>
      <w:r>
        <w:rPr/>
        <w:t>035</w:t>
        <w:br/>
        <w:t>Entry Criteria                                    1. IoT Device Application is powered on and operational. 2. GNSS receiver is integrated externally (not on the communication module/chipset hardware). 3. Stable network connection with IoT Server Application is established.</w:t>
        <w:br/>
        <w:t>Test Procedure                                    1. Simulate loss of GNSS coverage to the IoT Device. 2. Observe that the IoT Device Application detects the GNSS coverage loss. 3. Verify that the IoT Device Application performs diagnostics on the affected hardware. 4. Check that the IoT Device Application reboots only the affected hardware component (not the main device or communication module/chipset). 5. Confirm that an alert regarding the GNSS coverage loss is sent to the IoT Server Application.</w:t>
        <w:br/>
        <w:t>Exit Criteria (Pass Criteria)                     1. Diagnostics on the affected hardware are performed. 2. Only the affected GNSS hardware component is rebooted. 3. An alert about the GNSS loss is successfully transmitted to the IoT Server Application.</w:t>
      </w:r>
    </w:p>
    <w:p>
      <w:r>
        <w:rPr/>
        <w:t>References</w:t>
        <w:br/>
        <w:t>TS.34</w:t>
      </w:r>
      <w:r>
        <w:rPr>
          <w:i/>
        </w:rPr>
        <w:t>4.0</w:t>
      </w:r>
      <w:r>
        <w:rPr/>
        <w:t>REQ_035, GSM Association Official Document TSG.34/TS.34 - IoT Device Connection Efficiency Guidelines, V8.0, Page 22.</w:t>
      </w:r>
    </w:p>
    <w:p/>
    <w:p>
      <w:r>
        <w:rPr>
          <w:b/>
          <w:sz w:val="24"/>
        </w:rPr>
        <w:t>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r>
        <w:rPr>
          <w:b/>
          <w:sz w:val="24"/>
        </w:rPr>
        <w:t xml:space="preserve">Test Case : </w:t>
        <w:br/>
      </w:r>
    </w:p>
    <w:p>
      <w:r>
        <w:rPr/>
        <w:t>Field                                    Description</w:t>
        <w:br/>
        <w:t>Purpose                                  Verify that the IoT Device Application does not reboot the IoT Device or communication module/chipset when LAN connectivity with peripheral devices is lost, and the LAN connectivity function is hosted on the communication module/chipset as per TS.34</w:t>
      </w:r>
      <w:r>
        <w:rPr>
          <w:i/>
        </w:rPr>
        <w:t>4.0</w:t>
      </w:r>
      <w:r>
        <w:rPr/>
        <w:t>REQ</w:t>
      </w:r>
      <w:r>
        <w:rPr>
          <w:i/>
        </w:rPr>
        <w:t>036.</w:t>
        <w:br/>
        <w:t>Requirement under test                   TS.34</w:t>
      </w:r>
      <w:r>
        <w:rPr/>
        <w:t>4.0</w:t>
      </w:r>
      <w:r>
        <w:rPr>
          <w:i/>
        </w:rPr>
        <w:t>REQ</w:t>
      </w:r>
      <w:r>
        <w:rPr/>
        <w:t>036</w:t>
        <w:br/>
        <w:t>Entry Criteria                           1. IoT Device with the Device Application installed. 2. LAN connectivity with peripheral devices is established. 3. LAN connectivity function is confirmed to be hosted on the communication module/chipset. 4. Test environment can simulate loss of LAN connectivity.</w:t>
        <w:br/>
        <w:t>Test Procedure                           1. Simulate loss of LAN connectivity between the IoT Device and peripheral devices, ensuring the LAN connectivity function is hosted on the communication module/chipset. 2. Monitor the IoT Device Application for any action taken in response. 3. Observe and record whether the Device or communication module/chipset attempts or performs a reboot. 4. Repeat the procedure to confirm consistent behavior.</w:t>
        <w:br/>
        <w:t>Exit Criteria (Pass Criteria)            The IoT Device Application does not initiate or perform a reboot of the IoT Device or communication module/chipset when LAN connectivity with peripheral devices is lost and the LAN connectivity function is hosted on the communication module/chipset.</w:t>
      </w:r>
    </w:p>
    <w:p>
      <w:r>
        <w:rPr/>
        <w:t>References</w:t>
        <w:br/>
        <w:t>GSMA TS.34-v8, Requirement TS.34</w:t>
      </w:r>
      <w:r>
        <w:rPr>
          <w:i/>
        </w:rPr>
        <w:t>4.0</w:t>
      </w:r>
      <w:r>
        <w:rPr/>
        <w:t>REQ</w:t>
      </w:r>
      <w:r>
        <w:rPr>
          <w:i/>
        </w:rPr>
        <w:t>036, Section: Lost LAN connectivity scenarios, “IoT Device Application SHALL NOT reboot…”, Page 22, Source: 2705c06f-af4a-4a70-8216-5cea8f1bc384</w:t>
      </w:r>
      <w:r>
        <w:rPr/>
        <w:t>TS.34-v8.pdf</w:t>
      </w:r>
    </w:p>
    <w:p/>
    <w:p>
      <w:r>
        <w:rPr>
          <w:b/>
          <w:sz w:val="24"/>
        </w:rPr>
        <w:t>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r>
        <w:rPr>
          <w:b/>
          <w:sz w:val="24"/>
        </w:rPr>
        <w:t xml:space="preserve">Test Case : </w:t>
        <w:br/>
      </w:r>
    </w:p>
    <w:p>
      <w:r>
        <w:rPr/>
        <w:t>Field                                           Description</w:t>
        <w:br/>
        <w:t>Purpose                                         To verify that when LAN connectivity with peripheral devices is lost and the LAN function is not hosted on the communication module/chipset, the IoT Device Application performs diagnostics, reboots the affected hardware component, and sends an alert to the IoT Server Application.</w:t>
        <w:br/>
        <w:t>Requirement under test                          TS.34</w:t>
      </w:r>
      <w:r>
        <w:rPr>
          <w:i/>
        </w:rPr>
        <w:t>4.0</w:t>
      </w:r>
      <w:r>
        <w:rPr/>
        <w:t>REQ_037</w:t>
        <w:br/>
        <w:t>Entry Criteria                                  1. IoT Device Application is operational and connected to peripheral devices via LAN. 2. LAN connectivity function is confirmed as NOT hosted on the communication module/chipset. 3. IoT Server Application is reachable and ready to receive alerts.</w:t>
        <w:br/>
        <w:t>Test Procedure                                  1. Simulate a loss of LAN connectivity between the IoT Device Application and its peripheral devices. 2. Verify that the IoT Device Application detects the connectivity loss. 3. Observe that the IoT Device Application performs diagnostics on the LAN interface. 4. Observe that the IoT Device Application initiates a reboot of ONLY the affected hardware component (not the communication module/chipset). 5. Confirm that an alert indicating the event is sent to the IoT Server Application.</w:t>
        <w:br/>
        <w:t>Exit Criteria (Pass Criteria)                   IoT Device Application detects LAN connectivity loss, performs diagnostics, reboots the affected hardware component (excluding communication module/chipset), and an alert is received by the IoT Server Application.</w:t>
      </w:r>
    </w:p>
    <w:p>
      <w:r>
        <w:rPr/>
        <w:t>References</w:t>
        <w:br/>
        <w:t>2705c06f-af4a-4a70-8216-5cea8f1bc384</w:t>
      </w:r>
      <w:r>
        <w:rPr>
          <w:i/>
        </w:rPr>
        <w:t>TS.34-v8.pdf, Section TS.34</w:t>
      </w:r>
      <w:r>
        <w:rPr/>
        <w:t>4.0</w:t>
      </w:r>
      <w:r>
        <w:rPr>
          <w:i/>
        </w:rPr>
        <w:t>REQ</w:t>
      </w:r>
      <w:r>
        <w:rPr/>
        <w:t>037, Page 22</w:t>
      </w:r>
    </w:p>
    <w:p/>
    <w:p>
      <w:r>
        <w:rPr>
          <w:b/>
          <w:sz w:val="24"/>
        </w:rPr>
        <w:t>Requirement ID : TS.34_4.0_REQ_038 | Requirement Description : When the IoT Device Application detects that an in-built sensor or actuator malfunctions, the IoT Device Application SHALL NOT reboot the IoT Device or the communication module/chipset.</w:t>
      </w:r>
    </w:p>
    <w:p>
      <w:r>
        <w:rPr>
          <w:b/>
          <w:sz w:val="24"/>
        </w:rPr>
        <w:t xml:space="preserve">Test Case : </w:t>
        <w:br/>
      </w:r>
    </w:p>
    <w:p>
      <w:r>
        <w:rPr/>
        <w:t>Field                            Description</w:t>
        <w:br/>
        <w:t>Purpose                         Verify that the IoT Device Application does not reboot the IoT Device or communication module/chipset upon detection of in-built sensor or actuator malfunction, as mandated by TS.34</w:t>
      </w:r>
      <w:r>
        <w:rPr>
          <w:i/>
        </w:rPr>
        <w:t>4.0</w:t>
      </w:r>
      <w:r>
        <w:rPr/>
        <w:t>REQ</w:t>
      </w:r>
      <w:r>
        <w:rPr>
          <w:i/>
        </w:rPr>
        <w:t>038.</w:t>
        <w:br/>
        <w:t>Requirement under test          TS.34</w:t>
      </w:r>
      <w:r>
        <w:rPr/>
        <w:t>4.0</w:t>
      </w:r>
      <w:r>
        <w:rPr>
          <w:i/>
        </w:rPr>
        <w:t>REQ</w:t>
      </w:r>
      <w:r>
        <w:rPr/>
        <w:t>038</w:t>
        <w:br/>
        <w:t>Entry Criteria                  1. IoT Device Application is operational and connected to the system. 2. At least one in-built sensor or actuator is integrated and functioning. 3. Test capability exists to simulate a malfunction in the in-built sensor or actuator.</w:t>
        <w:br/>
        <w:t>Test Procedure                  1. Simulate a malfunction in the in-built sensor or actuator. 2. Observe the behavior of the IoT Device Application upon detecting the malfunction. 3. Monitor and log system responses, specifically checking for any triggered reboot of the IoT Device or the communication module/chipset. 4. Confirm that neither the IoT Device nor the communication module/chipset initiates a reboot as a result of the malfunction event. 5. Document all observations.</w:t>
        <w:br/>
        <w:t>Exit Criteria (Pass Criteria)   No reboot of the IoT Device or communication module/chipset occurs as a result of the IoT Device Application detecting a malfunction in an in-built sensor or actuator.</w:t>
      </w:r>
    </w:p>
    <w:p>
      <w:r>
        <w:rPr/>
        <w:t>References</w:t>
        <w:br/>
        <w:t>Specification: 2705c06f-af4a-4a70-8216-5cea8f1bc384</w:t>
      </w:r>
      <w:r>
        <w:rPr>
          <w:i/>
        </w:rPr>
        <w:t>TS.34-v8.pdf</w:t>
      </w:r>
      <w:r>
        <w:rPr>
          <w:i/>
        </w:rPr>
        <w:br/>
        <w:t>Requirement ID: TS.34</w:t>
      </w:r>
      <w:r>
        <w:rPr/>
        <w:t>4.0</w:t>
      </w:r>
      <w:r>
        <w:rPr>
          <w:i/>
        </w:rPr>
        <w:t>REQ</w:t>
      </w:r>
      <w:r>
        <w:rPr/>
        <w:t>038</w:t>
      </w:r>
      <w:r>
        <w:rPr/>
        <w:br/>
        <w:t>Section: TS.34, Page 22, V8.0</w:t>
      </w:r>
      <w:r>
        <w:rPr/>
        <w:br/>
        <w:t>Context: IoT Device Application – Error and malfunction handling</w:t>
      </w:r>
    </w:p>
    <w:p/>
    <w:p>
      <w:r>
        <w:rPr>
          <w:b/>
          <w:sz w:val="24"/>
        </w:rPr>
        <w:t>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r>
        <w:rPr>
          <w:b/>
          <w:sz w:val="24"/>
        </w:rPr>
        <w:t xml:space="preserve">Test Case : </w:t>
        <w:br/>
      </w:r>
    </w:p>
    <w:p>
      <w:r>
        <w:rPr/>
        <w:t>Field                Description</w:t>
        <w:br/>
        <w:t>Purpose              To verify that when the IoT Device Application detects an in-built sensor or actuator malfunction, it performs diagnostics, reboots the affected hardware component, and sends an alert to the IoT Server Application, as per TS.34</w:t>
      </w:r>
      <w:r>
        <w:rPr>
          <w:i/>
        </w:rPr>
        <w:t>4.0</w:t>
      </w:r>
      <w:r>
        <w:rPr/>
        <w:t>REQ</w:t>
      </w:r>
      <w:r>
        <w:rPr>
          <w:i/>
        </w:rPr>
        <w:t>039.</w:t>
        <w:br/>
        <w:t>Requirement under test TS.34</w:t>
      </w:r>
      <w:r>
        <w:rPr/>
        <w:t>4.0</w:t>
      </w:r>
      <w:r>
        <w:rPr>
          <w:i/>
        </w:rPr>
        <w:t>REQ</w:t>
      </w:r>
      <w:r>
        <w:rPr/>
        <w:t>039</w:t>
        <w:br/>
        <w:t>Entry Criteria        1. The IoT Device Application is operational and monitoring its in-built sensors/actuators. 2. Test environment is configured to induce a malfunction in a specific in-built sensor or actuator. 3. The IoT Server Application is available to receive alerts.</w:t>
        <w:br/>
        <w:t>Test Procedure        1. Induce a malfunction in a selected in-built sensor or actuator on the IoT Device. 2. Observe the IoT Device Application for detection of the malfunction. 3. Verify that diagnostics are performed on the malfunctioning component. 4. Verify that the affected hardware component is rebooted (but NOT the entire device or communication module/chipset). 5. Confirm that an alert is sent to the IoT Server Application indicating the detected malfunction and actions taken.</w:t>
        <w:br/>
        <w:t>Exit Criteria (Pass Criteria) The IoT Device Application performs diagnostics, reboots the affected sensor or actuator hardware component, and successfully sends an alert to the IoT Server Application when a malfunction is detected.</w:t>
      </w:r>
    </w:p>
    <w:p>
      <w:r>
        <w:rPr/>
        <w:t>References</w:t>
        <w:br/>
        <w:t>2705c06f-af4a-4a70-8216-5cea8f1bc384</w:t>
      </w:r>
      <w:r>
        <w:rPr>
          <w:i/>
        </w:rPr>
        <w:t>TS.34-v8.pdf, TS.34</w:t>
      </w:r>
      <w:r>
        <w:rPr/>
        <w:t>4.0</w:t>
      </w:r>
      <w:r>
        <w:rPr>
          <w:i/>
        </w:rPr>
        <w:t>REQ</w:t>
      </w:r>
      <w:r>
        <w:rPr/>
        <w:t>039, Page 22</w:t>
      </w:r>
    </w:p>
    <w:p/>
    <w:p>
      <w:r>
        <w:rPr>
          <w:b/>
          <w:sz w:val="24"/>
        </w:rPr>
        <w:t>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r>
        <w:rPr>
          <w:b/>
          <w:sz w:val="24"/>
        </w:rPr>
        <w:t xml:space="preserve">Test Case : </w:t>
        <w:br/>
      </w:r>
    </w:p>
    <w:p>
      <w:r>
        <w:rPr/>
        <w:t>Field                                     Description</w:t>
        <w:br/>
        <w:t>Purpose                                   Verify that the IoT Device Application can retrieve mobile network speed and connection quality information from the IoT Embedded Service Layer when speed and latency is critical to the IoT Service, enabling it to request the appropriate quality of content from the IoT Service Platform.</w:t>
        <w:br/>
        <w:t>Requirement under test                   TS.34</w:t>
      </w:r>
      <w:r>
        <w:rPr>
          <w:i/>
        </w:rPr>
        <w:t>4.1</w:t>
      </w:r>
      <w:r>
        <w:rPr/>
        <w:t>REQ_001</w:t>
        <w:br/>
        <w:t>Entry Criteria                            1. IoT Device and IoT Embedded Service Layer are fully operational. 2. The IoT Device Application is configured for a service where data speed and latency are critical. 3. Test network conditions allow for querying speed and connection quality.</w:t>
        <w:br/>
        <w:t>Test Procedure                           1. Simulate or configure a critical data speed and latency scenario on the IoT Device Application. 2. Trigger a content request flow requiring speed and connection quality assessment. 3. Instruct the IoT Device Application to query the IoT Embedded Service Layer for network speed and connection quality. 4. Observe and record whether the IoT Device Application successfully retrieves the required information. 5. Verify the IoT Device Application uses this information to request the appropriate quality of content from the IoT Service Platform.</w:t>
        <w:br/>
        <w:t>Exit Criteria (Pass Criteria)            The IoT Device Application successfully retrieves mobile network speed and connection quality information from the IoT Embedded Service Layer and uses it to request the appropriate quality of content when speed and latency are critical to the IoT Service.</w:t>
      </w:r>
    </w:p>
    <w:p>
      <w:r>
        <w:rPr/>
        <w:t>References:</w:t>
        <w:br/>
        <w:t>- GSMA TS.34 v8.0, Section 4.1, Requirement TS.34</w:t>
      </w:r>
      <w:r>
        <w:rPr>
          <w:i/>
        </w:rPr>
        <w:t>4.1</w:t>
      </w:r>
      <w:r>
        <w:rPr/>
        <w:t>REQ</w:t>
      </w:r>
      <w:r>
        <w:rPr>
          <w:i/>
        </w:rPr>
        <w:t>001 (Page 22)</w:t>
        <w:br/>
        <w:t>- Source document: 2705c06f-af4a-4a70-8216-5cea8f1bc384</w:t>
      </w:r>
      <w:r>
        <w:rPr/>
        <w:t>TS.34-v8.pdf</w:t>
      </w:r>
    </w:p>
    <w:p/>
    <w:p>
      <w:r>
        <w:rPr>
          <w:b/>
          <w:sz w:val="24"/>
        </w:rPr>
        <w:t>Requirement ID : TS.34_4.1_REQ_002 | Requirement Description : The IoT Device Application SHOULD always be prepared to handle situations when communication requests fail, when such failure is reported by the IoT Embedded Service Layer.</w:t>
      </w:r>
    </w:p>
    <w:p>
      <w:r>
        <w:rPr>
          <w:b/>
          <w:sz w:val="24"/>
        </w:rPr>
        <w:t xml:space="preserve">Test Case : </w:t>
        <w:br/>
      </w:r>
    </w:p>
    <w:p>
      <w:r>
        <w:rPr/>
        <w:t>Field                               Description</w:t>
        <w:br/>
        <w:t>Purpose                            To verify that the IoT Device Application is prepared to handle communication request failures as reported by the IoT Embedded Service Layer, ensuring robustness in adverse network conditions per TS.34</w:t>
      </w:r>
      <w:r>
        <w:rPr>
          <w:i/>
        </w:rPr>
        <w:t>4.1</w:t>
      </w:r>
      <w:r>
        <w:rPr/>
        <w:t>REQ</w:t>
      </w:r>
      <w:r>
        <w:rPr>
          <w:i/>
        </w:rPr>
        <w:t>002.</w:t>
        <w:br/>
        <w:t>Requirement under test             TS.34</w:t>
      </w:r>
      <w:r>
        <w:rPr/>
        <w:t>4.1</w:t>
      </w:r>
      <w:r>
        <w:rPr>
          <w:i/>
        </w:rPr>
        <w:t>REQ</w:t>
      </w:r>
      <w:r>
        <w:rPr/>
        <w:t>002</w:t>
        <w:br/>
        <w:t>Entry Criteria                     1. IoT Device is operational and connected to the network. 2. IoT Embedded Service Layer is configured to report communication request failures. 3. IoT Device Application is running with logging enabled to capture responses to failures.</w:t>
        <w:br/>
        <w:t>Test Procedure                     1. Initiate a communication request from the IoT Device Application via the IoT Embedded Service Layer. 2. Simulate a network failure that results in a failed communication attempt. 3. Ensure the IoT Embedded Service Layer detects and reports the failure to the IoT Device Application. 4. Observe and record the IoT Device Application's reaction to this failure notification. 5. Repeat the process to confirm consistent handling of successive failures.</w:t>
        <w:br/>
        <w:t>Exit Criteria (Pass Criteria)      IoT Device Application detects and responds to every failure notification from the IoT Embedded Service Layer by executing pre-defined error handling procedures without unhandled exceptions or system crashes.</w:t>
      </w:r>
    </w:p>
    <w:p>
      <w:r>
        <w:rPr/>
        <w:t>References</w:t>
        <w:br/>
        <w:t>2705c06f-af4a-4a70-8216-5cea8f1bc384</w:t>
      </w:r>
      <w:r>
        <w:rPr>
          <w:i/>
        </w:rPr>
        <w:t>TS.34-v8.pdf, TS.34</w:t>
      </w:r>
      <w:r>
        <w:rPr/>
        <w:t>4.1</w:t>
      </w:r>
      <w:r>
        <w:rPr>
          <w:i/>
        </w:rPr>
        <w:t>REQ</w:t>
      </w:r>
      <w:r>
        <w:rPr/>
        <w:t>002, Section 4.1, Page 25</w:t>
      </w:r>
    </w:p>
    <w:p/>
    <w:p>
      <w:r>
        <w:rPr>
          <w:b/>
          <w:sz w:val="24"/>
        </w:rPr>
        <w:t>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r>
        <w:rPr>
          <w:b/>
          <w:sz w:val="24"/>
        </w:rPr>
        <w:t xml:space="preserve">Test Case : </w:t>
        <w:br/>
      </w:r>
    </w:p>
    <w:p>
      <w:r>
        <w:rPr/>
        <w:t>Field                                    Description</w:t>
        <w:br/>
        <w:t>Purpose                                  Verify that the IoT Device Application classifies the priority of each data communication, distinguishing between instantaneous and delay-tolerant data, and communicates this priority to the IoT Embedded Service Layer, as specified by the Mobile Network Operator.</w:t>
        <w:br/>
        <w:t>Requirement under test                   TS.34</w:t>
      </w:r>
      <w:r>
        <w:rPr>
          <w:i/>
        </w:rPr>
        <w:t>4.1</w:t>
      </w:r>
      <w:r>
        <w:rPr/>
        <w:t>REQ_003</w:t>
        <w:br/>
        <w:t>Entry Criteria                           1. IoT Device Application and IoT Embedded Service Layer are fully integrated and operational. 2. Mobile Network Operator has provided priority classification guidelines (e.g., criteria for instantaneous vs. delay-tolerant data). 3. Test data payloads representing both types of communications are available.</w:t>
        <w:br/>
        <w:t>Test Procedure                           1. Initiate a data transmission event requiring instantaneous delivery as per operator guidelines. 2. Observe the IoT Device Application classifying and labeling this transmission with high priority. 3. Initiate a data transmission event that is delay-tolerant as per operator guidelines. 4. Observe the IoT Device Application classifying and labeling this transmission with low priority. 5. Monitor communications between the IoT Device Application and the IoT Embedded Service Layer to confirm that priority information is accurately conveyed in each case.</w:t>
        <w:br/>
        <w:t>Exit Criteria (Pass Criteria)            All data communications from the IoT Device Application are classified according to Mobile Network Operator specifications, and the assigned priority for each transmission is correctly communicated to the IoT Embedded Service Layer.</w:t>
      </w:r>
    </w:p>
    <w:p>
      <w:r>
        <w:rPr/>
        <w:t>References</w:t>
        <w:br/>
        <w:t>TS.34-v8.pdf: TS.34</w:t>
      </w:r>
      <w:r>
        <w:rPr>
          <w:i/>
        </w:rPr>
        <w:t>4.1</w:t>
      </w:r>
      <w:r>
        <w:rPr/>
        <w:t>REQ_003, Section 4.1 (Requirement Description and implementation guidelines)</w:t>
      </w:r>
    </w:p>
    <w:p/>
    <w:p>
      <w:r>
        <w:rPr>
          <w:b/>
          <w:sz w:val="24"/>
        </w:rPr>
        <w:t>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r>
        <w:rPr>
          <w:b/>
          <w:sz w:val="24"/>
        </w:rPr>
        <w:t xml:space="preserve">Test Case : </w:t>
        <w:br/>
      </w:r>
    </w:p>
    <w:p>
      <w:r>
        <w:rPr/>
        <w:t>Field                         Description</w:t>
        <w:br/>
        <w:t>Purpose                       To verify that the IoT Device Application communicates its ability to tolerate latency and lack of regular transmissions to the IoT Embedded Service Layer, in accordance with TS.34</w:t>
      </w:r>
      <w:r>
        <w:rPr>
          <w:i/>
        </w:rPr>
        <w:t>4.1</w:t>
      </w:r>
      <w:r>
        <w:rPr/>
        <w:t>REQ</w:t>
      </w:r>
      <w:r>
        <w:rPr>
          <w:i/>
        </w:rPr>
        <w:t>004.</w:t>
        <w:br/>
        <w:t>Requirement under test        TS.34</w:t>
      </w:r>
      <w:r>
        <w:rPr/>
        <w:t>4.1</w:t>
      </w:r>
      <w:r>
        <w:rPr>
          <w:i/>
        </w:rPr>
        <w:t>REQ</w:t>
      </w:r>
      <w:r>
        <w:rPr/>
        <w:t>004</w:t>
        <w:br/>
        <w:t>Entry Criteria                1. IoT Device Application is operational and configured for a scenario where regular data transmissions are not needed; 2. IoT Embedded Service Layer is integrated and functional; 3. Latency tolerance parameters are defined for the IoT Service.</w:t>
        <w:br/>
        <w:t>Test Procedure                1. Configure the IoT Device Application to operate in a mode that does not require regular data transmissions and can tolerate delivery latency; 2. Initiate the application and monitor its communication with the IoT Embedded Service Layer; 3. Observe and record whether the application explicitly informs the IoT Embedded Service Layer of its latency tolerance and reduced transmission requirements; 4. Verify that the information is received and acknowledged or logged by the IoT Embedded Service Layer.</w:t>
        <w:br/>
        <w:t>Exit Criteria (Pass Criteria) The IoT Device Application sends explicit information regarding its ability to tolerate latency and lack of regular data transmission to the IoT Embedded Service Layer, and this information is correctly received for use in network interactions.</w:t>
      </w:r>
    </w:p>
    <w:p>
      <w:r>
        <w:rPr/>
        <w:t>References</w:t>
        <w:br/>
        <w:t>2705c06f-af4a-4a70-8216-5cea8f1bc384</w:t>
      </w:r>
      <w:r>
        <w:rPr>
          <w:i/>
        </w:rPr>
        <w:t>TS.34-v8.pdf; Section 4.1, Requirement TS.34</w:t>
      </w:r>
      <w:r>
        <w:rPr/>
        <w:t>4.1</w:t>
      </w:r>
      <w:r>
        <w:rPr>
          <w:i/>
        </w:rPr>
        <w:t>REQ</w:t>
      </w:r>
      <w:r>
        <w:rPr/>
        <w:t>004</w:t>
      </w:r>
    </w:p>
    <w:p/>
    <w:p>
      <w:r>
        <w:rPr>
          <w:b/>
          <w:sz w:val="24"/>
        </w:rPr>
        <w:t>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b/>
          <w:sz w:val="24"/>
        </w:rPr>
        <w:t xml:space="preserve">Test Case : </w:t>
        <w:br/>
      </w:r>
    </w:p>
    <w:p>
      <w:r>
        <w:rPr/>
        <w:t>Field               Description</w:t>
        <w:br/>
        <w:t>Purpose             Validate that the IoT Device Application communicating over a Mobile IoT RAT does not exceed the Mobile Network Operator's defined maximum number of daily messages, in accordance with TS.34</w:t>
      </w:r>
      <w:r>
        <w:rPr>
          <w:i/>
        </w:rPr>
        <w:t>4.1</w:t>
      </w:r>
      <w:r>
        <w:rPr/>
        <w:t>REQ</w:t>
      </w:r>
      <w:r>
        <w:rPr>
          <w:i/>
        </w:rPr>
        <w:t>005.</w:t>
        <w:br/>
        <w:t>Requirement under test TS.34</w:t>
      </w:r>
      <w:r>
        <w:rPr/>
        <w:t>4.1</w:t>
      </w:r>
      <w:r>
        <w:rPr>
          <w:i/>
        </w:rPr>
        <w:t>REQ</w:t>
      </w:r>
      <w:r>
        <w:rPr/>
        <w:t>005</w:t>
        <w:br/>
        <w:t>Entry Criteria      1. IoT Device Application configured to operate over a Mobile IoT RAT. 2. Mobile Network Operator’s policy specifying the maximum number of daily messages is available and configured on the device/application. 3. Monthly data allowance is defined, if applicable.</w:t>
        <w:br/>
        <w:t>Test Procedure      1. Retrieve and note the Mobile Network Operator’s defined maximum number of daily messages from policy. 2. Configure the IoT Device Application to attempt to send a number of messages equal to and exceeding the defined daily maximum. 3. Monitor message transmission for a complete 24-hour cycle. 4. Verify whether the application enforces or prevents sending above the daily message limit. 5. Check if, when applicable, the message payload size calculation follows (monthly data allowance / number of days per month) / maximum number of messages per day.</w:t>
        <w:br/>
        <w:t>Exit Criteria (Pass Criteria) The IoT Device Application does not send more than the specified maximum number of daily messages under any circumstances, and message payload size complies with policy calculations, if applicable.</w:t>
      </w:r>
    </w:p>
    <w:p>
      <w:r>
        <w:rPr/>
        <w:t>References</w:t>
        <w:br/>
        <w:t>GSMA TS.34-v8, Requirement TS.34</w:t>
      </w:r>
      <w:r>
        <w:rPr>
          <w:i/>
        </w:rPr>
        <w:t>4.1</w:t>
      </w:r>
      <w:r>
        <w:rPr/>
        <w:t>REQ</w:t>
      </w:r>
      <w:r>
        <w:rPr>
          <w:i/>
        </w:rPr>
        <w:t>005; Section: 4.1, Page(s): as referenced in extract (source: 2705c06f-af4a-4a70-8216-5cea8f1bc384</w:t>
      </w:r>
      <w:r>
        <w:rPr/>
        <w:t>TS.34-v8.pdf)</w:t>
      </w:r>
    </w:p>
    <w:p/>
    <w:p>
      <w:r>
        <w:rPr>
          <w:b/>
          <w:sz w:val="24"/>
        </w:rPr>
        <w:t>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r>
        <w:rPr>
          <w:b/>
          <w:sz w:val="24"/>
        </w:rPr>
        <w:t xml:space="preserve">Test Case : </w:t>
        <w:br/>
      </w:r>
    </w:p>
    <w:p>
      <w:r>
        <w:rPr/>
        <w:t>Field                                Description</w:t>
        <w:br/>
        <w:t>Purpose                             Verify that the IoT Embedded Service Layer uses an “always-on” connectivity mechanism for IoT Device Applications requiring very frequent data transmission, avoiding frequent activation and deactivation of network connections.</w:t>
        <w:br/>
        <w:t>Requirement under test             TS.34</w:t>
      </w:r>
      <w:r>
        <w:rPr>
          <w:i/>
        </w:rPr>
        <w:t>4.2</w:t>
      </w:r>
      <w:r>
        <w:rPr/>
        <w:t>REQ_001</w:t>
        <w:br/>
        <w:t>Entry Criteria                       1. IoT Device equipped with the relevant IoT Embedded Service Layer and IoT Communications Module. 2. IoT Device Application is configured to generate frequent data transmission events. 3. Test environment simulating operational mobile network conditions.</w:t>
        <w:br/>
        <w:t>Test Procedure                      1. Initiate the IoT Device Application to generate frequent data transmissions over a set period. 2. Monitor the network connection state between the IoT Embedded Service Layer and the mobile network during this period. 3. Record the number and duration of activation and deactivation events of the radio connection. 4. Assess whether the connection remains “always-on” or is frequently toggled. 5. Document behaviors and compare against requirement.</w:t>
        <w:br/>
        <w:t>Exit Criteria (Pass Criteria)       The IoT Embedded Service Layer maintains a persistent (“always-on”) network connection without frequent activation or deactivation events when supporting IoT Device Applications with very frequent data needs.</w:t>
      </w:r>
    </w:p>
    <w:p>
      <w:r>
        <w:rPr/>
        <w:t>References</w:t>
        <w:br/>
        <w:t>GSM Association TS.34-v8.0, Section 4.2, Requirement TS.34</w:t>
      </w:r>
      <w:r>
        <w:rPr>
          <w:i/>
        </w:rPr>
        <w:t>4.2</w:t>
      </w:r>
      <w:r>
        <w:rPr/>
        <w:t>REQ</w:t>
      </w:r>
      <w:r>
        <w:rPr>
          <w:i/>
        </w:rPr>
        <w:t>001, Page 23 of 85 (Document ID: 2705c06f-af4a-4a70-8216-5cea8f1bc384</w:t>
      </w:r>
      <w:r>
        <w:rPr/>
        <w:t>TS.34-v8.pdf)</w:t>
      </w:r>
    </w:p>
    <w:p/>
    <w:p>
      <w:r>
        <w:rPr>
          <w:b/>
          <w:sz w:val="24"/>
        </w:rPr>
        <w:t>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r>
        <w:rPr>
          <w:b/>
          <w:sz w:val="24"/>
        </w:rPr>
        <w:t xml:space="preserve">Test Case : </w:t>
        <w:br/>
      </w:r>
    </w:p>
    <w:p>
      <w:r>
        <w:rPr/>
        <w:t>Field                                   Description</w:t>
        <w:br/>
        <w:t>Purpose                                 Verify that the IoT Embedded Service Layer minimizes the number of network connections by aggregating data into the largest possible chunks before compressing and sending over the mobile network, as per TS.34</w:t>
      </w:r>
      <w:r>
        <w:rPr>
          <w:i/>
        </w:rPr>
        <w:t>4.2</w:t>
      </w:r>
      <w:r>
        <w:rPr/>
        <w:t>REQ</w:t>
      </w:r>
      <w:r>
        <w:rPr>
          <w:i/>
        </w:rPr>
        <w:t>002.</w:t>
        <w:br/>
        <w:t>Requirement under test                 TS.34</w:t>
      </w:r>
      <w:r>
        <w:rPr/>
        <w:t>4.2</w:t>
      </w:r>
      <w:r>
        <w:rPr>
          <w:i/>
        </w:rPr>
        <w:t>REQ</w:t>
      </w:r>
      <w:r>
        <w:rPr/>
        <w:t>002</w:t>
        <w:br/>
        <w:t>Entry Criteria                          1. IoT Device with the Embedded Service Layer implemented and configured. 2. Test environment with network connectivity to measure connection attempts and data transfer. 3. Sufficient data generated by the IoT Device Application to require multiple transmissions.</w:t>
        <w:br/>
        <w:t>Test Procedure                         1. Initiate the IoT Device to generate periodic data to be sent to the network. 2. Monitor and log the number of network connections established by the IoT Embedded Service Layer during the test period. 3. Observe the data aggregation behavior by tracking data chunk sizes before transmission. 4. Inspect data handling process for evidence of compression post-aggregation and pre-sending. 5. Repeat with varying data generation frequencies to assess adaptiveness.</w:t>
        <w:br/>
        <w:t>Exit Criteria (Pass Criteria)          The IoT Embedded Service Layer aggregates data into large chunks, compresses them, and minimizes network connections; observed number of connections and transmission align with data aggregation and compression logic as described in the requirement.</w:t>
      </w:r>
    </w:p>
    <w:p>
      <w:r>
        <w:rPr/>
        <w:t>References</w:t>
        <w:br/>
        <w:t>TS.34-v8.pdf, TS.34</w:t>
      </w:r>
      <w:r>
        <w:rPr>
          <w:i/>
        </w:rPr>
        <w:t>4.2</w:t>
      </w:r>
      <w:r>
        <w:rPr/>
        <w:t>REQ_002 (Page 23), GSMA IoT Device Connection Efficiency Guidelines V8.0</w:t>
      </w:r>
    </w:p>
    <w:p/>
    <w:p>
      <w:r>
        <w:rPr>
          <w:b/>
          <w:sz w:val="24"/>
        </w:rPr>
        <w:t>Requirement ID : TS.34_4.2_REQ_002.1 | Requirement Description : The IoT Embedded Service Layer SHALL optimize its communication pattern to not exceed the Mobile Network Operator’s defined maximum number of daily messages, if and where specified.</w:t>
      </w:r>
    </w:p>
    <w:p>
      <w:r>
        <w:rPr>
          <w:b/>
          <w:sz w:val="24"/>
        </w:rPr>
        <w:t xml:space="preserve">Test Case : </w:t>
        <w:br/>
      </w:r>
    </w:p>
    <w:p>
      <w:r>
        <w:rPr/>
        <w:t>Field                        Description</w:t>
        <w:br/>
        <w:t>Purpose                      Verify that the IoT Embedded Service Layer optimizes its communication pattern to not exceed the Mobile Network Operator’s defined maximum number of daily messages, if and where specified, as mandated by TS.34</w:t>
      </w:r>
      <w:r>
        <w:rPr>
          <w:i/>
        </w:rPr>
        <w:t>4.2</w:t>
      </w:r>
      <w:r>
        <w:rPr/>
        <w:t>REQ</w:t>
      </w:r>
      <w:r>
        <w:rPr>
          <w:i/>
        </w:rPr>
        <w:t>002.1.</w:t>
        <w:br/>
        <w:t>Requirement under test       TS.34</w:t>
      </w:r>
      <w:r>
        <w:rPr/>
        <w:t>4.2</w:t>
      </w:r>
      <w:r>
        <w:rPr>
          <w:i/>
        </w:rPr>
        <w:t>REQ</w:t>
      </w:r>
      <w:r>
        <w:rPr/>
        <w:t>002.1</w:t>
        <w:br/>
        <w:t>Entry Criteria               1. IoT Device and IoT Embedded Service Layer configured and operational. 2. Mobile Network Operator’s maximum daily message limit is known and specified. 3. Monitoring tools enabled to capture the number of messages sent per day.</w:t>
        <w:br/>
        <w:t>Test Procedure               1. Configure the IoT Embedded Service Layer to operate under normal and high data generation scenarios. 2. Ensure the system is aware of the Mobile Network Operator’s specified daily message cap. 3. Simulate typical and peak data exchange conditions for one full calendar day. 4. Monitor and log all outbound messages from the Service Layer to the network. 5. Review logs to determine if the daily message count ever exceeds the specified cap over the test period.</w:t>
        <w:br/>
        <w:t>Exit Criteria (Pass Criteria) The IoT Embedded Service Layer does not exceed the Mobile Network Operator’s defined maximum number of daily messages at any point during the test period.</w:t>
      </w:r>
    </w:p>
    <w:p>
      <w:r>
        <w:rPr/>
        <w:t>References</w:t>
        <w:br/>
        <w:t>2705c06f-af4a-4a70-8216-5cea8f1bc384</w:t>
      </w:r>
      <w:r>
        <w:rPr>
          <w:i/>
        </w:rPr>
        <w:t>TS.34-v8.pdf, Section 4.2, Requirement TS.34</w:t>
      </w:r>
      <w:r>
        <w:rPr/>
        <w:t>4.2</w:t>
      </w:r>
      <w:r>
        <w:rPr>
          <w:i/>
        </w:rPr>
        <w:t>REQ</w:t>
      </w:r>
      <w:r>
        <w:rPr/>
        <w:t>002.1, Page 23</w:t>
      </w:r>
    </w:p>
    <w:p/>
    <w:p>
      <w:r>
        <w:rPr>
          <w:b/>
          <w:sz w:val="24"/>
        </w:rPr>
        <w:t>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w:t>
      </w:r>
    </w:p>
    <w:p>
      <w:r>
        <w:rPr>
          <w:b/>
          <w:sz w:val="24"/>
        </w:rPr>
        <w:t xml:space="preserve">Test Case : </w:t>
        <w:br/>
      </w:r>
    </w:p>
    <w:p>
      <w:r>
        <w:rPr/>
        <w:t>Field                         Description</w:t>
        <w:br/>
        <w:t>Purpose                       Verify that the IoT Embedded Service Layer employs a randomized timer to trigger communication requests after confirming IoT Service Platform availability, as specified for device activation, regular messaging, or post-interruption scenarios.</w:t>
        <w:br/>
        <w:t>Requirement under test        TS.34</w:t>
      </w:r>
      <w:r>
        <w:rPr>
          <w:i/>
        </w:rPr>
        <w:t>4.2</w:t>
      </w:r>
      <w:r>
        <w:rPr/>
        <w:t>REQ_003</w:t>
        <w:br/>
        <w:t>Entry Criteria                1. IoT Device is powered on and configured with the IoT Embedded Service Layer.</w:t>
        <w:br/>
        <w:t xml:space="preserve">                              2. IoT Service Platform is operational and accessible.</w:t>
        <w:br/>
        <w:t xml:space="preserve">                              3. Device is set for activation, application messaging, or has just recovered from a service interruption.</w:t>
        <w:br/>
        <w:t>Test Procedure                1. Simulate conditions for regular activation, messaging, and service interruption recovery in the test IoT Device.</w:t>
        <w:br/>
        <w:t xml:space="preserve">                              2. Confirm that the IoT Embedded Service Layer detects the IoT Service Platform as available.</w:t>
        <w:br/>
        <w:t xml:space="preserve">                              3. Observe and record the timing of outgoing communication requests initiated by the device.</w:t>
        <w:br/>
        <w:t xml:space="preserve">                              4. Analyze the timing pattern to determine if the intervals are randomized (i.e., not fixed or synchronized across repeated tests or devices).</w:t>
        <w:br/>
        <w:t xml:space="preserve">                              5. Repeat across multiple devices to assure randomized initiation and avoid synchronization.</w:t>
        <w:br/>
        <w:t>Exit Criteria (Pass Criteria) Communication requests to the mobile network are triggered at randomized intervals post platform availability confirmation, both after regular activation and service restoration; no fixed or synchronized timing is observed across devices.</w:t>
      </w:r>
    </w:p>
    <w:p>
      <w:r>
        <w:rPr/>
        <w:t>References</w:t>
        <w:br/>
        <w:t>2705c06f-af4a-4a70-8216-5cea8f1bc384</w:t>
      </w:r>
      <w:r>
        <w:rPr>
          <w:i/>
        </w:rPr>
        <w:t>TS.34-v8.pdf</w:t>
        <w:br/>
        <w:t>TS.34</w:t>
      </w:r>
      <w:r>
        <w:rPr/>
        <w:t>4.2</w:t>
      </w:r>
      <w:r>
        <w:rPr>
          <w:i/>
        </w:rPr>
        <w:t>REQ</w:t>
      </w:r>
      <w:r>
        <w:rPr/>
        <w:t>003 (Section: IoT Embedded Service Layer Requirements)</w:t>
        <w:br/>
        <w:t>TS.34 Page 23 of 85</w:t>
      </w:r>
    </w:p>
    <w:p/>
    <w:p>
      <w:r>
        <w:rPr>
          <w:b/>
          <w:sz w:val="24"/>
        </w:rPr>
        <w:t>Requirement ID : TS.34_4.2_REQ_004 | Requirement Description : The IoT Embedded Service Layer SHOULD provide security services to the IoT Device Application so as to provide a secure end-to-end service. For example by following industry guidelines such as those provided by:</w:t>
        <w:br/>
        <w:t xml:space="preserve"> IETF – www.ietf.org  </w:t>
        <w:br/>
        <w:t xml:space="preserve"> Open Web Application Security Project (OWASP) - www.owasp.org </w:t>
        <w:br/>
        <w:t xml:space="preserve"> W3C – www.w3.org </w:t>
        <w:br/>
        <w:t xml:space="preserve"> OASIS – www.oasis-open.org </w:t>
        <w:br/>
        <w:t xml:space="preserve"> OMA – www.openmobilealliance.org </w:t>
        <w:br/>
        <w:t xml:space="preserve"> 3GPP – www.3gpp.org  </w:t>
        <w:br/>
        <w:t> OneM2M – www.onem2m.org</w:t>
      </w:r>
    </w:p>
    <w:p>
      <w:r>
        <w:rPr>
          <w:b/>
          <w:sz w:val="24"/>
        </w:rPr>
        <w:t xml:space="preserve">Test Case : </w:t>
        <w:br/>
      </w:r>
    </w:p>
    <w:p>
      <w:r>
        <w:rPr/>
        <w:t>Field                      Description</w:t>
        <w:br/>
        <w:t>Purpose                    To verify that the IoT Embedded Service Layer provides security services to the IoT Device Application, ensuring secure end-to-end service by following relevant industry security guidelines.</w:t>
        <w:br/>
        <w:t>Requirement under test     TS.34</w:t>
      </w:r>
      <w:r>
        <w:rPr>
          <w:i/>
        </w:rPr>
        <w:t>4.2</w:t>
      </w:r>
      <w:r>
        <w:rPr/>
        <w:t>REQ_004</w:t>
        <w:br/>
        <w:t>Entry Criteria             1. IoT Device with Embedded Service Layer and Device Application installed. 2. Test environment with access to IoT Service Platform and relevant security guideline documentation. 3. Test user credentials and security test tools available.</w:t>
        <w:br/>
        <w:t>Test Procedure             1. Review IoT Embedded Service Layer documentation for described security services. 2. Verify implementation of security protocols and mechanisms based on referenced industry guidelines (e.g., TLS, OAuth, secure storage, secure APIs). 3. Simulate end-to-end data transmission and inspect security features enabled for communication. 4. Attempt unauthorized access or data interception to confirm effectiveness of security controls. 5. Check logs and system behavior against security breach attempts.</w:t>
        <w:br/>
        <w:t>Exit Criteria (Pass Criteria) Security services are confirmed as implemented in compliance with at least one major relevant industry guideline, and end-to-end data communication remains secure under specified threat scenarios without unauthorized data access.</w:t>
      </w:r>
    </w:p>
    <w:p>
      <w:r>
        <w:rPr/>
        <w:t>References</w:t>
        <w:br/>
        <w:t>GSMA TS.34 v8.0, Section 4.2, Requirement TS.34</w:t>
      </w:r>
      <w:r>
        <w:rPr>
          <w:i/>
        </w:rPr>
        <w:t>4.2</w:t>
      </w:r>
      <w:r>
        <w:rPr/>
        <w:t>REQ_004; Referenced security guidelines: IETF, OWASP, W3C, OASIS, OMA, 3GPP, OneM2M.</w:t>
      </w:r>
    </w:p>
    <w:p/>
    <w:p>
      <w:r>
        <w:rPr>
          <w:b/>
          <w:sz w:val="24"/>
        </w:rPr>
        <w:t>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r>
        <w:rPr>
          <w:b/>
          <w:sz w:val="24"/>
        </w:rPr>
        <w:t xml:space="preserve">Test Case : </w:t>
        <w:br/>
      </w:r>
    </w:p>
    <w:p>
      <w:r>
        <w:rPr/>
        <w:t>Field                Description</w:t>
        <w:br/>
        <w:t>Purpose              To verify that the IoT Embedded Service Layer enforces appropriate security measures preventing unauthorized or insecure device management (e.g., diagnostics, firmware updates) for all local and remote (over-the-air) management functionalities as per TS.34</w:t>
      </w:r>
      <w:r>
        <w:rPr>
          <w:i/>
        </w:rPr>
        <w:t>4.2</w:t>
      </w:r>
      <w:r>
        <w:rPr/>
        <w:t>REQ</w:t>
      </w:r>
      <w:r>
        <w:rPr>
          <w:i/>
        </w:rPr>
        <w:t>005.</w:t>
        <w:br/>
        <w:t>Requirement under test TS.34</w:t>
      </w:r>
      <w:r>
        <w:rPr/>
        <w:t>4.2</w:t>
      </w:r>
      <w:r>
        <w:rPr>
          <w:i/>
        </w:rPr>
        <w:t>REQ</w:t>
      </w:r>
      <w:r>
        <w:rPr/>
        <w:t>005</w:t>
        <w:br/>
        <w:t>Entry Criteria        1. IoT Device with Embedded Service Layer supporting both local and remote device management functions is available. 2. Test tools capable of simulating authorized and unauthorized management attempts (local and OTA) are prepared. 3. Device credentials and access control configurations are set according to manufacturer specifications.</w:t>
        <w:br/>
        <w:t>Test Procedure        1. Attempt authorized access for device diagnostics and firmware update through local and OTA interfaces; verify successful completion. 2. Attempt unauthorized access to device management functions (incorrect credentials, replay attack, injection attempt) for both local and OTA scenarios. 3. Capture logs and security responses for each access attempt. 4. Assess unauthorized attempts for denial, alerts, or protective actions as per security policy. 5. Confirm enforcement of security measures for all management operation channels.</w:t>
        <w:br/>
        <w:t>Exit Criteria (Pass Criteria) Unauthorized device management attempts (local and OTA) are consistently denied and logged; only authorized management actions succeed, and all security controls operate according to documented requirements.</w:t>
      </w:r>
    </w:p>
    <w:p>
      <w:r>
        <w:rPr/>
        <w:t>References</w:t>
        <w:br/>
        <w:t>2705c06f-af4a-4a70-8216-5cea8f1bc384</w:t>
      </w:r>
      <w:r>
        <w:rPr>
          <w:i/>
        </w:rPr>
        <w:t>TS.34-v8.pdf, Section TS.34</w:t>
      </w:r>
      <w:r>
        <w:rPr/>
        <w:t>4.2</w:t>
      </w:r>
      <w:r>
        <w:rPr>
          <w:i/>
        </w:rPr>
        <w:t>REQ</w:t>
      </w:r>
      <w:r>
        <w:rPr/>
        <w:t>005 (IoT Embedded Service Layer device management security measures).</w:t>
      </w:r>
    </w:p>
    <w:p/>
    <w:p>
      <w:r>
        <w:rPr>
          <w:b/>
          <w:sz w:val="24"/>
        </w:rPr>
        <w:t>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r>
        <w:rPr>
          <w:b/>
          <w:sz w:val="24"/>
        </w:rPr>
        <w:t xml:space="preserve">Test Case : </w:t>
        <w:br/>
      </w:r>
    </w:p>
    <w:p>
      <w:r>
        <w:rPr/>
        <w:t>Field                                    Description</w:t>
        <w:br/>
        <w:t>Purpose                                  To verify that the IoT Embedded Service Layer automatically detects the Mobile Network Operator’s TCP</w:t>
      </w:r>
      <w:r>
        <w:rPr>
          <w:i/>
        </w:rPr>
        <w:t>IDLE or UDP</w:t>
      </w:r>
      <w:r>
        <w:rPr/>
        <w:t>IDLE (NAT timer) values and adapts the polling interval dynamically, rather than using a hard-coded value, when ‘keep alive’ messages are required for push services.</w:t>
        <w:br/>
        <w:t>Requirement under test                   TS.34</w:t>
      </w:r>
      <w:r>
        <w:rPr>
          <w:i/>
        </w:rPr>
        <w:t>4.2</w:t>
      </w:r>
      <w:r>
        <w:rPr/>
        <w:t>REQ</w:t>
      </w:r>
      <w:r>
        <w:rPr>
          <w:i/>
        </w:rPr>
        <w:t>006</w:t>
        <w:br/>
        <w:t>Entry Criteria                           1. IoT Device with Embedded Service Layer is operational and connected to the target mobile network; 2. The IoT Service requires and supports ‘keep alive’ messages using push services; 3. Mechanism to monitor and log polling interval adjustments is in place.</w:t>
        <w:br/>
        <w:t>Test Procedure                           1. Configure the IoT Embedded Service Layer for push services requiring ‘keep alive’ messages. 2. Initiate the polling interval at a low value. 3. Systematically increase the polling interval in defined increments. 4. Observe when the network triggers a timeout/disconnection due to exceeded NAT timer. 5. Verify the IoT Embedded Service Layer then autonomously sets the polling interval to just below the detected network timeout value and ceases further increases. 6. Confirm no hard-coded interval is enforced and the system adapts if network NAT timers change.</w:t>
        <w:br/>
        <w:t>Exit Criteria (Pass Criteria)            The IoT Embedded Service Layer must dynamically determine and set the polling interval just below the detected NAT timeout value, and must adapt to any changes in network-provided TCP</w:t>
      </w:r>
      <w:r>
        <w:rPr/>
        <w:t>IDLE/UDP_IDLE values, without use of a hard-coded polling interval.</w:t>
      </w:r>
    </w:p>
    <w:p>
      <w:r>
        <w:rPr/>
        <w:t>References</w:t>
        <w:br/>
        <w:t>GSM Association TS.34-v8, Section 4.2, TS.34</w:t>
      </w:r>
      <w:r>
        <w:rPr>
          <w:i/>
        </w:rPr>
        <w:t>4.2</w:t>
      </w:r>
      <w:r>
        <w:rPr/>
        <w:t>REQ</w:t>
      </w:r>
      <w:r>
        <w:rPr>
          <w:i/>
        </w:rPr>
        <w:t>006/pages 18, 24 of 2705c06f-af4a-4a70-8216-5cea8f1bc384</w:t>
      </w:r>
      <w:r>
        <w:rPr/>
        <w:t>TS.34-v8.pdf</w:t>
      </w:r>
    </w:p>
    <w:p/>
    <w:p>
      <w:r>
        <w:rPr>
          <w:b/>
          <w:sz w:val="24"/>
        </w:rPr>
        <w:t>Requirement ID : TS.34_4.2_REQ_006.1 | Requirement Description : If the IoT Embedded Service Layer communicates over NB-IoT, it SHOULD NOT implement TCP / UDP “keep alive” messages.</w:t>
      </w:r>
    </w:p>
    <w:p>
      <w:r>
        <w:rPr>
          <w:b/>
          <w:sz w:val="24"/>
        </w:rPr>
        <w:t xml:space="preserve">Test Case : </w:t>
        <w:br/>
      </w:r>
    </w:p>
    <w:p>
      <w:r>
        <w:rPr/>
        <w:t>Field                                Description</w:t>
        <w:br/>
        <w:t>Purpose                              Verify that the IoT Embedded Service Layer does not implement TCP/UDP “keep alive” messages when communicating over NB-IoT, as required by TS.34</w:t>
      </w:r>
      <w:r>
        <w:rPr>
          <w:i/>
        </w:rPr>
        <w:t>4.2</w:t>
      </w:r>
      <w:r>
        <w:rPr/>
        <w:t>REQ</w:t>
      </w:r>
      <w:r>
        <w:rPr>
          <w:i/>
        </w:rPr>
        <w:t>006.1.</w:t>
        <w:br/>
        <w:t>Requirement under test               TS.34</w:t>
      </w:r>
      <w:r>
        <w:rPr/>
        <w:t>4.2</w:t>
      </w:r>
      <w:r>
        <w:rPr>
          <w:i/>
        </w:rPr>
        <w:t>REQ</w:t>
      </w:r>
      <w:r>
        <w:rPr/>
        <w:t>006.1</w:t>
        <w:br/>
        <w:t>Entry Criteria                       1. IoT Device with IoT Embedded Service Layer configured for NB-IoT RAT. 2. Test environment capable of monitoring application-layer network traffic from the device. 3. Network allows normal NB-IoT connectivity.</w:t>
        <w:br/>
        <w:t>Test Procedure                       1. Power on the IoT Device and ensure it registers to the NB-IoT network. 2. Initiate regular service-layer communication as per normal device operation. 3. Continuously monitor outgoing and incoming network traffic for any TCP or UDP “keep alive” packets/messages over an observation period (e.g., 24 hours). 4. Document any occurrence of TCP or UDP “keep alive” messages.</w:t>
        <w:br/>
        <w:t>Exit Criteria (Pass Criteria)        No TCP or UDP “keep alive” messages are detected on the NB-IoT interface from the IoT Embedded Service Layer during the entire observation period.</w:t>
      </w:r>
    </w:p>
    <w:p>
      <w:r>
        <w:rPr/>
        <w:t>References</w:t>
        <w:br/>
        <w:t>2705c06f-af4a-4a70-8216-5cea8f1bc384</w:t>
      </w:r>
      <w:r>
        <w:rPr>
          <w:i/>
        </w:rPr>
        <w:t>TS.34-v8.pdf, Section TS.34</w:t>
      </w:r>
      <w:r>
        <w:rPr/>
        <w:t>4.2</w:t>
      </w:r>
      <w:r>
        <w:rPr>
          <w:i/>
        </w:rPr>
        <w:t>REQ</w:t>
      </w:r>
      <w:r>
        <w:rPr/>
        <w:t>006.1 (Page 24)</w:t>
      </w:r>
    </w:p>
    <w:p/>
    <w:p>
      <w:r>
        <w:rPr>
          <w:b/>
          <w:sz w:val="24"/>
        </w:rPr>
        <w:t>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w:t>
      </w:r>
    </w:p>
    <w:p>
      <w:r>
        <w:rPr>
          <w:b/>
          <w:sz w:val="24"/>
        </w:rPr>
        <w:t xml:space="preserve">Test Case : </w:t>
        <w:br/>
      </w:r>
    </w:p>
    <w:p>
      <w:r>
        <w:rPr/>
        <w:t>Field                                    Description</w:t>
        <w:br/>
        <w:t>Purpose                                  Verify that when a fixed polling interval is used for 'keep alive' messages, the IoT Embedded Service Layer supports Mobile Network Operator-configurable and remote/local configuration of the interval, defaulting to 29 minutes for TCP if operator value is unknown, as per TS.34</w:t>
      </w:r>
      <w:r>
        <w:rPr>
          <w:i/>
        </w:rPr>
        <w:t>4.2</w:t>
      </w:r>
      <w:r>
        <w:rPr/>
        <w:t>REQ</w:t>
      </w:r>
      <w:r>
        <w:rPr>
          <w:i/>
        </w:rPr>
        <w:t>007.</w:t>
        <w:br/>
        <w:t>Requirement under test                   TS.34</w:t>
      </w:r>
      <w:r>
        <w:rPr/>
        <w:t>4.2</w:t>
      </w:r>
      <w:r>
        <w:rPr>
          <w:i/>
        </w:rPr>
        <w:t>REQ</w:t>
      </w:r>
      <w:r>
        <w:rPr/>
        <w:t>007</w:t>
        <w:br/>
        <w:t>Entry Criteria                           1. IoT Embedded Service Layer supports ‘keep alive’ messages with a fixed polling interval. 2. Test environment allows configuration of Mobile Network Operator-preferred polling interval. 3. Access to interfaces for remote and local configuration.</w:t>
        <w:br/>
        <w:t>Test Procedure                           1. Set a Mobile Network Operator-preferred polling interval and configure in the IoT Embedded Service Layer; verify applied interval. 2. Clear the operator-preferred value and validate that the polling interval defaults to 29 minutes (TCP protocol). 3. Remotely change the polling interval and verify it updates accordingly. 4. Locally change the polling interval via device interface and verify the change takes effect. 5. Repeat steps for both remote and local configurations to confirm both methods are supported.</w:t>
        <w:br/>
        <w:t>Exit Criteria (Pass Criteria)            The IoT Embedded Service Layer applies a Mobile Network Operator-preferred polling interval when set, defaults to 29 minutes for TCP when not provided, and allows both remote and local reconfiguration of the interval.</w:t>
      </w:r>
    </w:p>
    <w:p>
      <w:r>
        <w:rPr/>
        <w:t>References</w:t>
        <w:br/>
        <w:t>- 2705c06f-af4a-4a70-8216-5cea8f1bc384</w:t>
      </w:r>
      <w:r>
        <w:rPr>
          <w:i/>
        </w:rPr>
        <w:t>TS.34-v8.pdf: TS.34</w:t>
      </w:r>
      <w:r>
        <w:rPr/>
        <w:t>4.2</w:t>
      </w:r>
      <w:r>
        <w:rPr>
          <w:i/>
        </w:rPr>
        <w:t>REQ</w:t>
      </w:r>
      <w:r>
        <w:rPr/>
        <w:t>007 (page 24) and related contextual notes on polling interval configuration.</w:t>
      </w:r>
    </w:p>
    <w:p/>
    <w:p>
      <w:r>
        <w:rPr>
          <w:b/>
          <w:sz w:val="24"/>
        </w:rPr>
        <w:t>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r>
        <w:rPr>
          <w:b/>
          <w:sz w:val="24"/>
        </w:rPr>
        <w:t xml:space="preserve">Test Case : </w:t>
        <w:br/>
      </w:r>
    </w:p>
    <w:p>
      <w:r>
        <w:rPr/>
        <w:t>Field                               Description</w:t>
        <w:br/>
        <w:t>Purpose                             To verify that the IoT Embedded Service Layer can cope with variances in data speed and latency across different mobile technologies (2G, 3G, LTE, LTE-M, NB-IoT) as required by TS.34</w:t>
      </w:r>
      <w:r>
        <w:rPr>
          <w:i/>
        </w:rPr>
        <w:t>4.2</w:t>
      </w:r>
      <w:r>
        <w:rPr/>
        <w:t>REQ</w:t>
      </w:r>
      <w:r>
        <w:rPr>
          <w:i/>
        </w:rPr>
        <w:t>008.</w:t>
        <w:br/>
        <w:t>Requirement under test              TS.34</w:t>
      </w:r>
      <w:r>
        <w:rPr/>
        <w:t>4.2</w:t>
      </w:r>
      <w:r>
        <w:rPr>
          <w:i/>
        </w:rPr>
        <w:t>REQ</w:t>
      </w:r>
      <w:r>
        <w:rPr/>
        <w:t>008</w:t>
        <w:br/>
        <w:t>Entry Criteria                      1. IoT Device with Embedded Service Layer is available. 2. Test environment capable of emulating 2G, 3G, LTE, LTE-M, and NB-IoT networks with configurable data speed and latency. 3. Appropriate test scripts or applications for monitoring data transmission and reception through the service layer.</w:t>
        <w:br/>
        <w:t>Test Procedure                      1. Connect the IoT Device to a network emulator set to 2G with defined speed and latency profiles. 2. Initiate data transmissions and monitor how the service layer responds to speed and latency fluctuations. 3. Repeat steps 1 and 2 for 3G, LTE, LTE-M, and NB-IoT, adjusting speed and latency within realistic operational ranges for each technology. 4. Observe for appropriate adaptations (such as retries, buffering, or alternative data handling) in the Embedded Service Layer. 5. Record and analyze the device’s ability to sustain functional communication under each scenario.</w:t>
        <w:br/>
        <w:t>Exit Criteria (Pass Criteria)       The IoT Embedded Service Layer demonstrates continued, functional data service (no loss of essential connectivity/features) across all tested RATs and adapts effectively to varying network speed and latency conditions.</w:t>
      </w:r>
    </w:p>
    <w:p>
      <w:r>
        <w:rPr/>
        <w:t>References</w:t>
        <w:br/>
        <w:t>TS.34-v8, Section 4.2, Requirement TS.34</w:t>
      </w:r>
      <w:r>
        <w:rPr>
          <w:i/>
        </w:rPr>
        <w:t>4.2</w:t>
      </w:r>
      <w:r>
        <w:rPr/>
        <w:t>REQ_008, Official Document TSG.34/TS.34 – IoT Device Connection Efficiency Guidelines, GSMA</w:t>
      </w:r>
    </w:p>
    <w:p/>
    <w:p>
      <w:r>
        <w:rPr>
          <w:b/>
          <w:sz w:val="24"/>
        </w:rPr>
        <w:t>Requirement ID : TS.34_4.2_REQ_009 | Requirement Description : The IoT Embedded Service Layer SHOULD be capable of adapting to changes in mobile network type and data speed at any given time.</w:t>
      </w:r>
    </w:p>
    <w:p>
      <w:r>
        <w:rPr>
          <w:b/>
          <w:sz w:val="24"/>
        </w:rPr>
        <w:t xml:space="preserve">Test Case : </w:t>
        <w:br/>
      </w:r>
    </w:p>
    <w:p>
      <w:r>
        <w:rPr/>
        <w:t>Field                                    Description</w:t>
        <w:br/>
        <w:t>Purpose                                  Verify that the IoT Embedded Service Layer can adapt to changes in mobile network type and data speed at any given time, as required by TS.34</w:t>
      </w:r>
      <w:r>
        <w:rPr>
          <w:i/>
        </w:rPr>
        <w:t>4.2</w:t>
      </w:r>
      <w:r>
        <w:rPr/>
        <w:t>REQ</w:t>
      </w:r>
      <w:r>
        <w:rPr>
          <w:i/>
        </w:rPr>
        <w:t>009.</w:t>
        <w:br/>
        <w:t>Requirement under test                   TS.34</w:t>
      </w:r>
      <w:r>
        <w:rPr/>
        <w:t>4.2</w:t>
      </w:r>
      <w:r>
        <w:rPr>
          <w:i/>
        </w:rPr>
        <w:t>REQ</w:t>
      </w:r>
      <w:r>
        <w:rPr/>
        <w:t>009</w:t>
        <w:br/>
        <w:t>Entry Criteria                           1. IoT Device with the IoT Embedded Service Layer installed and operational. 2. Test environment capable of simulating multiple mobile network types (e.g., 2G, 3G, LTE, LTE-M, NB-IoT) and varying data speeds. 3. Connectivity to monitoring tools to observe adaptation behavior.</w:t>
        <w:br/>
        <w:t>Test Procedure                           1. Connect the IoT Device to the test network at a specified initial mobile network type and data speed. 2. Initiate a data communication session via the IoT Embedded Service Layer. 3. Gradually change the mobile network type and vary data speed (e.g., 2G to LTE-M, high to low bandwidth) during the communication session. 4. Observe the IoT Embedded Service Layer’s adaptation mechanisms (e.g., reconfiguration, session continuity, data handling adjustments). 5. Record whether the communication session continues appropriately and if the layer detects and responds to each network change.</w:t>
        <w:br/>
        <w:t>Exit Criteria (Pass Criteria)             The IoT Embedded Service Layer detects each change in network type and/or data speed and successfully adapts its operation to maintain appropriate data communication session without failure or loss, in accordance with the requirement.</w:t>
      </w:r>
    </w:p>
    <w:p>
      <w:r>
        <w:rPr/>
        <w:t>References</w:t>
        <w:br/>
        <w:t>2705c06f-af4a-4a70-8216-5cea8f1bc384</w:t>
      </w:r>
      <w:r>
        <w:rPr>
          <w:i/>
        </w:rPr>
        <w:t>TS.34-v8.pdf, Section 4.2, TS.34</w:t>
      </w:r>
      <w:r>
        <w:rPr/>
        <w:t>4.2</w:t>
      </w:r>
      <w:r>
        <w:rPr>
          <w:i/>
        </w:rPr>
        <w:t>REQ</w:t>
      </w:r>
      <w:r>
        <w:rPr/>
        <w:t>009</w:t>
      </w:r>
    </w:p>
    <w:p/>
    <w:p>
      <w:r>
        <w:rPr>
          <w:b/>
          <w:sz w:val="24"/>
        </w:rPr>
        <w:t>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r>
        <w:rPr>
          <w:b/>
          <w:sz w:val="24"/>
        </w:rPr>
        <w:t xml:space="preserve">Test Case : </w:t>
        <w:br/>
      </w:r>
    </w:p>
    <w:p>
      <w:r>
        <w:rPr/>
        <w:t>Field                                 Description</w:t>
        <w:br/>
        <w:t>Purpose                               To verify that the IoT Embedded Service Layer constantly monitors mobile network speed and connection quality when data speed and latency are critical, in order to enable requesting the appropriate quality of content from the IoT Service Platform as per TS.34</w:t>
      </w:r>
      <w:r>
        <w:rPr>
          <w:i/>
        </w:rPr>
        <w:t>4.2</w:t>
      </w:r>
      <w:r>
        <w:rPr/>
        <w:t>REQ</w:t>
      </w:r>
      <w:r>
        <w:rPr>
          <w:i/>
        </w:rPr>
        <w:t>010.</w:t>
        <w:br/>
        <w:t>Requirement under test                TS.34</w:t>
      </w:r>
      <w:r>
        <w:rPr/>
        <w:t>4.2</w:t>
      </w:r>
      <w:r>
        <w:rPr>
          <w:i/>
        </w:rPr>
        <w:t>REQ</w:t>
      </w:r>
      <w:r>
        <w:rPr/>
        <w:t>010</w:t>
        <w:br/>
        <w:t>Entry Criteria                        1. The IoT Embedded Service Layer is deployed and configured within an IoT Device. 2. The IoT Service is identified as requiring critical data speed and latency. 3. The IoT Device is connected to a live mobile network.</w:t>
        <w:br/>
        <w:t>Test Procedure                        1. Simulate varying network conditions by altering network speed and latency (e.g., using network emulation tools or switching among 2G, 3G, LTE, NB-IoT). 2. Observe the IoT Embedded Service Layer for continuous monitoring activity, capturing speed and connection quality metrics in real time. 3. Trigger a content request to the IoT Service Platform and verify that the quality of content requested matches the real-time monitored network conditions. 4. Repeat steps 1–3 for multiple network conditions and at different time intervals. 5. Collect logs to confirm ongoing monitoring and corresponding adaptive content requests.</w:t>
        <w:br/>
        <w:t>Exit Criteria (Pass Criteria)          The IoT Embedded Service Layer demonstrably and continuously monitors network speed and connection quality under all test conditions, and requests content from the IoT Service Platform that corresponds to the real-time quality metrics whenever the IoT Service requires critical data speed and latency.</w:t>
      </w:r>
    </w:p>
    <w:p>
      <w:r>
        <w:rPr/>
        <w:t>References</w:t>
        <w:br/>
        <w:t>TS.34</w:t>
      </w:r>
      <w:r>
        <w:rPr>
          <w:i/>
        </w:rPr>
        <w:t>4.2</w:t>
      </w:r>
      <w:r>
        <w:rPr/>
        <w:t>REQ_010, TS.34-v8.pdf, Section 4.2, Page 22; Contextual device/service setup as per TS.34 guidelines.</w:t>
      </w:r>
    </w:p>
    <w:p/>
    <w:p>
      <w:r>
        <w:rPr>
          <w:b/>
          <w:sz w:val="24"/>
        </w:rPr>
        <w:t>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Simple counting of failed attempts since the data connection was first established (often the easiest solution).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r>
        <w:rPr>
          <w:b/>
          <w:sz w:val="24"/>
        </w:rPr>
        <w:t xml:space="preserve">Test Case : </w:t>
        <w:br/>
      </w:r>
    </w:p>
    <w:p>
      <w:r>
        <w:rPr/>
        <w:t>Field                          Description</w:t>
        <w:br/>
        <w:t>Purpose                        To verify that the IoT Embedded Service Layer implements appropriate communication retry mechanisms, including failed attempt monitoring and timeout/abandonment of retries, in compliance with TS.34</w:t>
      </w:r>
      <w:r>
        <w:rPr>
          <w:i/>
        </w:rPr>
        <w:t>4.2</w:t>
      </w:r>
      <w:r>
        <w:rPr/>
        <w:t>REQ</w:t>
      </w:r>
      <w:r>
        <w:rPr>
          <w:i/>
        </w:rPr>
        <w:t>011.</w:t>
        <w:br/>
        <w:t>Requirement under test         TS.34</w:t>
      </w:r>
      <w:r>
        <w:rPr/>
        <w:t>4.2</w:t>
      </w:r>
      <w:r>
        <w:rPr>
          <w:i/>
        </w:rPr>
        <w:t>REQ</w:t>
      </w:r>
      <w:r>
        <w:rPr/>
        <w:t>011</w:t>
        <w:br/>
        <w:t>Entry Criteria                 1. IoT Device with Embedded Service Layer is provisioned and configured as per system design. 2. Device is connected to a test mobile network capable of simulating communication failures. 3. Test environment supports monitoring and logging of retry attempts and request handling.</w:t>
        <w:br/>
        <w:t>Test Procedure                 1. Initiate a communication request from the IoT Embedded Service Layer under normal network conditions to verify baseline operation. 2. Simulate repeated communication failures (e.g., dropped/lost connections) between the device and network. 3. Observe and log the retry mechanism: a) failed attempts counting, b) monitoring within a defined time period, or c) suspension of requests after exceeded attempts. 4. Continue to simulate failures and monitor if the communication request is eventually timed out and abandoned, not retried indefinitely. 5. Restore normal network conditions and validate that new requests can proceed when failures are not persistent.</w:t>
        <w:br/>
        <w:t>Exit Criteria (Pass Criteria)  1. The IoT Embedded Service Layer detects communication failures and retries as per defined mechanism. 2. No request is retried indefinitely; retries are limited based on count or time, after which the request times out and is abandoned. 3. Retry logic aligns with the described techniques (counting, time-based suspension, or equivalent) in the requirement. 4. Device returns to normal operation when network is available, and does not disrupt network integrity.</w:t>
      </w:r>
    </w:p>
    <w:p>
      <w:r>
        <w:rPr/>
        <w:t>References</w:t>
        <w:br/>
        <w:t>GSMA TS.34 v8.0, Section 4.2, Requirement TS.34</w:t>
      </w:r>
      <w:r>
        <w:rPr>
          <w:i/>
        </w:rPr>
        <w:t>4.2</w:t>
      </w:r>
      <w:r>
        <w:rPr/>
        <w:t>REQ</w:t>
      </w:r>
      <w:r>
        <w:rPr>
          <w:i/>
        </w:rPr>
        <w:t>011; Section 5.2 (monitoring/behaviour context); 2705c06f-af4a-4a70-8216-5cea8f1bc384</w:t>
      </w:r>
      <w:r>
        <w:rPr/>
        <w:t>TS.34-v8.pdf, pp. 25, 19.</w:t>
      </w:r>
    </w:p>
    <w:p/>
    <w:p>
      <w:r>
        <w:rPr>
          <w:b/>
          <w:sz w:val="24"/>
        </w:rPr>
        <w:t>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r>
        <w:rPr>
          <w:b/>
          <w:sz w:val="24"/>
        </w:rPr>
        <w:t xml:space="preserve">Test Case : </w:t>
        <w:br/>
      </w:r>
    </w:p>
    <w:p>
      <w:r>
        <w:rPr/>
        <w:t>Field                                  Description</w:t>
        <w:br/>
        <w:t>Purpose                                Verify that the IoT Embedded Service Layer monitors network connection attempts, enforces a maximum threshold set by the IoT Service Provider, and sends a report to the IoT Service Platform if the threshold is exceeded.</w:t>
        <w:br/>
        <w:t>Requirement under test                 TS.34</w:t>
      </w:r>
      <w:r>
        <w:rPr>
          <w:i/>
        </w:rPr>
        <w:t>4.2</w:t>
      </w:r>
      <w:r>
        <w:rPr/>
        <w:t>REQ_012</w:t>
        <w:br/>
        <w:t>Entry Criteria                         1. IoT Device with Embedded Service Layer configured and registered. 2. Maximum allowed connection attempts and time period set by IoT Service Provider. 3. IoT Service Platform accessible for reporting.</w:t>
        <w:br/>
        <w:t>Test Procedure                         1. Initiate repeated network connection requests from the IoT Embedded Service Layer within the defined period. 2. Continue attempts until exceeding the maximum allowed number. 3. Observe if further connection requests are blocked until time expiry. 4. Monitor if a report regarding threshold exceedance is sent to the IoT Service Platform. 5. Wait until the period expires and confirm that connection requests are allowed again.</w:t>
        <w:br/>
        <w:t>Exit Criteria (Pass Criteria)          1. The IoT Embedded Service Layer blocks further connection requests after exceeding the maximum threshold within the set period. 2. A report is sent to the IoT Service Platform when the threshold is exceeded. 3. Connection requests resume only after the period expires.</w:t>
      </w:r>
    </w:p>
    <w:p>
      <w:r>
        <w:rPr/>
        <w:t>References</w:t>
        <w:br/>
        <w:t>GSMA TS.34 v8.0, Section 4.2, Requirement TS.34</w:t>
      </w:r>
      <w:r>
        <w:rPr>
          <w:i/>
        </w:rPr>
        <w:t>4.2</w:t>
      </w:r>
      <w:r>
        <w:rPr/>
        <w:t>REQ</w:t>
      </w:r>
      <w:r>
        <w:rPr>
          <w:i/>
        </w:rPr>
        <w:t>012; Source: 2705c06f-af4a-4a70-8216-5cea8f1bc384</w:t>
      </w:r>
      <w:r>
        <w:rPr/>
        <w:t>TS.34-v8.pdf</w:t>
      </w:r>
    </w:p>
    <w:p/>
    <w:p>
      <w:r>
        <w:rPr>
          <w:b/>
          <w:sz w:val="24"/>
        </w:rPr>
        <w:t>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r>
        <w:rPr>
          <w:b/>
          <w:sz w:val="24"/>
        </w:rPr>
        <w:t xml:space="preserve">Test Case : </w:t>
        <w:br/>
      </w:r>
    </w:p>
    <w:p>
      <w:r>
        <w:rPr/>
        <w:t>Field                                   Description</w:t>
        <w:br/>
        <w:t>Purpose                                 Verify that the IoT Embedded Service Layer monitors data volume over a set period and ceases data transfers when volume exceeds a maximum value set by the IoT Service Provider, with reporting to the IoT Service Platform upon exceedance, as specified in TS.34</w:t>
      </w:r>
      <w:r>
        <w:rPr>
          <w:i/>
        </w:rPr>
        <w:t>4.2</w:t>
      </w:r>
      <w:r>
        <w:rPr/>
        <w:t>REQ</w:t>
      </w:r>
      <w:r>
        <w:rPr>
          <w:i/>
        </w:rPr>
        <w:t>013.</w:t>
        <w:br/>
        <w:t>Requirement under test                  TS.34</w:t>
      </w:r>
      <w:r>
        <w:rPr/>
        <w:t>4.2</w:t>
      </w:r>
      <w:r>
        <w:rPr>
          <w:i/>
        </w:rPr>
        <w:t>REQ</w:t>
      </w:r>
      <w:r>
        <w:rPr/>
        <w:t>013</w:t>
        <w:br/>
        <w:t>Entry Criteria                          1. IoT Embedded Service Layer is operational and network-connected. 2. The maximum data volume threshold and monitoring period are configured as specified by the IoT Service Provider. 3. Access to the IoT Service Platform for reporting is available. 4. Test environment allows controlled data generation to exceed and not exceed threshold conditions.</w:t>
        <w:br/>
        <w:t>Test Procedure                          1. Set the data volume threshold and period according to the IoT Service Provider’s parameters. 2. Generate a test data load that approaches, but does not exceed, the threshold within the period and monitor normal operation. 3. Generate a test data load that exceeds the threshold within the period. 4. Observe if the IoT Embedded Service Layer stops all data transmission and reception immediately upon threshold breach until the period expires. 5. Confirm that a report is sent to the IoT Service Platform indicating the exceedance event.</w:t>
        <w:br/>
        <w:t>Exit Criteria (Pass Criteria)           1. IoT Embedded Service Layer accurately monitors data volumes. 2. Data transmission and reception are halted for the remainder of the period upon threshold exceedance. 3. A report is sent to the IoT Service Platform when the threshold is breached. 4. Operation resumes after the period expires if within allowed volume.</w:t>
      </w:r>
    </w:p>
    <w:p>
      <w:r>
        <w:rPr/>
        <w:t>References</w:t>
        <w:br/>
        <w:t>2705c06f-af4a-4a70-8216-5cea8f1bc384</w:t>
      </w:r>
      <w:r>
        <w:rPr>
          <w:i/>
        </w:rPr>
        <w:t>TS.34-v8.pdf, Section 4.2, TS.34</w:t>
      </w:r>
      <w:r>
        <w:rPr/>
        <w:t>4.2</w:t>
      </w:r>
      <w:r>
        <w:rPr>
          <w:i/>
        </w:rPr>
        <w:t>REQ</w:t>
      </w:r>
      <w:r>
        <w:rPr/>
        <w:t>013</w:t>
      </w:r>
    </w:p>
    <w:p/>
    <w:p>
      <w:r>
        <w:rPr>
          <w:b/>
          <w:sz w:val="24"/>
        </w:rPr>
        <w:t>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r>
        <w:rPr>
          <w:b/>
          <w:sz w:val="24"/>
        </w:rPr>
        <w:t xml:space="preserve">Test Case : </w:t>
        <w:br/>
      </w:r>
    </w:p>
    <w:p>
      <w:r>
        <w:rPr/>
        <w:t>Field                                Description</w:t>
        <w:br/>
        <w:t>Purpose                              To verify that the IoT Embedded Service Layer sends a notification with relevant information to the IoT Service Platform upon detection of an unexpected power outage or battery problem, following the application scaling advice in Annex C.</w:t>
        <w:br/>
        <w:t>Requirement under test               TS.34</w:t>
      </w:r>
      <w:r>
        <w:rPr>
          <w:i/>
        </w:rPr>
        <w:t>4.2</w:t>
      </w:r>
      <w:r>
        <w:rPr/>
        <w:t>REQ_014</w:t>
        <w:br/>
        <w:t>Entry Criteria                       IoT Device(s) with the Embedded Service Layer are operational, connected to the IoT Service Platform, and capable of reporting events; test environment able to simulate unexpected power outages or battery problems.</w:t>
        <w:br/>
        <w:t>Test Procedure                       1. Ensure IoT Device is connected and operational. 2. Simulate an unexpected power outage or trigger an unexpected battery power problem on the device. 3. Observe the IoT Embedded Service Layer’s behavior. 4. Confirm that a notification containing relevant event information is sent to the IoT Service Platform. 5. Validate that the notification adheres to the scaling advice in Annex C.</w:t>
        <w:br/>
        <w:t>Exit Criteria (Pass Criteria)        A notification with relevant information is sent by the IoT Embedded Service Layer to the IoT Service Platform upon detecting a simulated outage/problem, and the format and timing follow scaling advice in Annex C.</w:t>
      </w:r>
    </w:p>
    <w:p>
      <w:r>
        <w:rPr/>
        <w:t>References</w:t>
        <w:br/>
        <w:t>- 2705c06f-af4a-4a70-8216-5cea8f1bc384</w:t>
      </w:r>
      <w:r>
        <w:rPr>
          <w:i/>
        </w:rPr>
        <w:t>TS.34-v8.pdf, Section 4.2, Requirement TS.34</w:t>
      </w:r>
      <w:r>
        <w:rPr/>
        <w:t>4.2</w:t>
      </w:r>
      <w:r>
        <w:rPr>
          <w:i/>
        </w:rPr>
        <w:t>REQ</w:t>
      </w:r>
      <w:r>
        <w:rPr/>
        <w:t>014</w:t>
        <w:br/>
        <w:t>- Annex C of TS.34-v8 (for application scaling advice)</w:t>
      </w:r>
    </w:p>
    <w:p/>
    <w:p>
      <w:r>
        <w:rPr>
          <w:b/>
          <w:sz w:val="24"/>
        </w:rPr>
        <w:t>Requirement ID : TS.34_4.2_REQ_015 | Requirement Description : The IoT Embedded Service Layer SHOULD use data transcoding and compression techniques, as per the intended QoS of the IoT Service, to reduce network connection attempts and data volumes.</w:t>
      </w:r>
    </w:p>
    <w:p>
      <w:r>
        <w:rPr>
          <w:b/>
          <w:sz w:val="24"/>
        </w:rPr>
        <w:t xml:space="preserve">Test Case : </w:t>
        <w:br/>
      </w:r>
    </w:p>
    <w:p>
      <w:r>
        <w:rPr/>
        <w:t>Field                              Description</w:t>
        <w:br/>
        <w:t>Purpose                            To verify that the IoT Embedded Service Layer uses data transcoding and compression techniques according to the QoS of the IoT Service to reduce network connection attempts and data volumes.</w:t>
        <w:br/>
        <w:t>Requirement under test             TS.34</w:t>
      </w:r>
      <w:r>
        <w:rPr>
          <w:i/>
        </w:rPr>
        <w:t>4.2</w:t>
      </w:r>
      <w:r>
        <w:rPr/>
        <w:t>REQ_015</w:t>
        <w:br/>
        <w:t>Entry Criteria                     1. IoT Device with Embedded Service Layer is operational and connected to test network. 2. QoS parameters for the IoT Service are defined. 3. Data payloads suitable for transmission are available.</w:t>
        <w:br/>
        <w:t>Test Procedure                     1. Configure the IoT Embedded Service Layer with specified QoS parameters. 2. Prepare multiple data payloads for transmission. 3. Initiate data transmission from the IoT Embedded Service Layer to the IoT Service Platform, ensuring that transcoding and compression are enabled. 4. Monitor and record the number of network connection attempts and total data volume sent. 5. Compare results with baseline transmission (without transcoding/compression).</w:t>
        <w:br/>
        <w:t>Exit Criteria (Pass Criteria)      The IoT Embedded Service Layer demonstrably applies data transcoding and compression based on QoS settings, resulting in reduced network connection attempts and lower transmitted data volume compared to baseline.</w:t>
      </w:r>
    </w:p>
    <w:p>
      <w:r>
        <w:rPr/>
        <w:t>References</w:t>
        <w:br/>
        <w:t>TS.34-v8.pdf, TS.34</w:t>
      </w:r>
      <w:r>
        <w:rPr>
          <w:i/>
        </w:rPr>
        <w:t>4.2</w:t>
      </w:r>
      <w:r>
        <w:rPr/>
        <w:t>REQ_015, Section: IoT Embedded Service Layer Requirements (Normative Section), GSM Association Non-confidential Official Document TSG.34/TS.34</w:t>
      </w:r>
    </w:p>
    <w:p/>
    <w:p>
      <w:r>
        <w:rPr>
          <w:b/>
          <w:sz w:val="24"/>
        </w:rPr>
        <w:t>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r>
        <w:rPr>
          <w:b/>
          <w:sz w:val="24"/>
        </w:rPr>
        <w:t xml:space="preserve">Test Case : </w:t>
        <w:br/>
      </w:r>
    </w:p>
    <w:p>
      <w:r>
        <w:rPr/>
        <w:t>Field                                         Description</w:t>
        <w:br/>
        <w:t>Purpose                                       To verify that the IoT Embedded Service Layer is designed to prevent application network communication activity from being concentrated during periods of high network utilisation, per TS.34</w:t>
      </w:r>
      <w:r>
        <w:rPr>
          <w:i/>
        </w:rPr>
        <w:t>4.2</w:t>
      </w:r>
      <w:r>
        <w:rPr/>
        <w:t>REQ</w:t>
      </w:r>
      <w:r>
        <w:rPr>
          <w:i/>
        </w:rPr>
        <w:t>016.</w:t>
        <w:br/>
        <w:t>Requirement under test                       TS.34</w:t>
      </w:r>
      <w:r>
        <w:rPr/>
        <w:t>4.2</w:t>
      </w:r>
      <w:r>
        <w:rPr>
          <w:i/>
        </w:rPr>
        <w:t>REQ</w:t>
      </w:r>
      <w:r>
        <w:rPr/>
        <w:t>016</w:t>
        <w:br/>
        <w:t>Entry Criteria                                1. IoT Embedded Service Layer implementation is available for testing. 2. Test environment capable of simulating both high and low periods of network utilisation. 3. Access to configuration settings for specifying "off-peak" hours if provided by the Mobile Network Operator. 4. Application traffic generation tools or test scripts are prepared.</w:t>
        <w:br/>
        <w:t>Test Procedure                               1. Configure the system to simulate periods of high and low network utilisation. 2. Set "off-peak" hours as specified by the Mobile Network Operator, if applicable. 3. Initiate and monitor the IoT Embedded Service Layer's network communication activity over a 24-hour period. 4. Record the volume and timing of communication activities during simulated high utilisation and off-peak periods. 5. Verify whether communication activity is distributed and not concentrated during high network utilisation periods.</w:t>
        <w:br/>
        <w:t>Exit Criteria (Pass Criteria)                The IoT Embedded Service Layer avoids concentrating network communication activity during simulated high network utilisation periods, and schedules or defers non-urgent communications during off-peak hours if specified; evidence shows balanced distribution of communication activity in accordance with specified requirements.</w:t>
      </w:r>
    </w:p>
    <w:p>
      <w:r>
        <w:rPr/>
        <w:t>References:</w:t>
        <w:br/>
        <w:t>- GSM Association Official Document TSG.34/TS.34 - IoT Device Connection Efficiency Guidelines, V8.0, Section TS.34</w:t>
      </w:r>
      <w:r>
        <w:rPr>
          <w:i/>
        </w:rPr>
        <w:t>4.2</w:t>
      </w:r>
      <w:r>
        <w:rPr/>
        <w:t>REQ</w:t>
      </w:r>
      <w:r>
        <w:rPr>
          <w:i/>
        </w:rPr>
        <w:t>016 (page 26)</w:t>
        <w:br/>
        <w:t>- 2705c06f-af4a-4a70-8216-5cea8f1bc384</w:t>
      </w:r>
      <w:r>
        <w:rPr/>
        <w:t>TS.34-v8.pdf</w:t>
      </w:r>
    </w:p>
    <w:p/>
    <w:p>
      <w:r>
        <w:rPr>
          <w:b/>
          <w:sz w:val="24"/>
        </w:rPr>
        <w:t>Requirement ID : TS.34_4.2_REQ_017 | Requirement Description : The IoT Embedded Service Layer SHOULD minimise any geographical network loading problems and tolerate any geographical network loading problems that MAY still occur.</w:t>
      </w:r>
    </w:p>
    <w:p>
      <w:r>
        <w:rPr>
          <w:b/>
          <w:sz w:val="24"/>
        </w:rPr>
        <w:t xml:space="preserve">Test Case : </w:t>
        <w:br/>
      </w:r>
    </w:p>
    <w:p>
      <w:r>
        <w:rPr/>
        <w:t>Field                                   Description</w:t>
        <w:br/>
        <w:t>Purpose                                 Verify that the IoT Embedded Service Layer minimises and tolerates geographical network loading problems as per TS.34</w:t>
      </w:r>
      <w:r>
        <w:rPr>
          <w:i/>
        </w:rPr>
        <w:t>4.2</w:t>
      </w:r>
      <w:r>
        <w:rPr/>
        <w:t>REQ</w:t>
      </w:r>
      <w:r>
        <w:rPr>
          <w:i/>
        </w:rPr>
        <w:t>017.</w:t>
        <w:br/>
        <w:t>Requirement under test                  TS.34</w:t>
      </w:r>
      <w:r>
        <w:rPr/>
        <w:t>4.2</w:t>
      </w:r>
      <w:r>
        <w:rPr>
          <w:i/>
        </w:rPr>
        <w:t>REQ</w:t>
      </w:r>
      <w:r>
        <w:rPr/>
        <w:t>017</w:t>
        <w:br/>
        <w:t>Entry Criteria                          1. IoT Device with Embedded Service Layer is operational and configured. 2. Access to test network cells experiencing simulated varying network loads in specific geographical locations. 3. Tools available to monitor device behaviour and network impact.</w:t>
        <w:br/>
        <w:t>Test Procedure                          1. Deploy multiple IoT Devices within the same and different network cell areas. 2. Simulate high network load conditions geographically (e.g., congestion in target cells). 3. Observe and log how the Embedded Service Layer adapts its communication behaviour under these conditions. 4. Induce geographically concentrated device traffic and record the Service Layer's mitigation/tolerance actions. 5. Verify if the Service Layer defers, paces, or redistributes traffic, and maintains service continuity despite loading problems.</w:t>
        <w:br/>
        <w:t>Exit Criteria (Pass Criteria)           The Embedded Service Layer demonstrably adapts communication patterns to avoid concentrating traffic in loaded geographical areas and continues to provide network service despite geographical network loading issues.</w:t>
      </w:r>
    </w:p>
    <w:p>
      <w:r>
        <w:rPr/>
        <w:t>References</w:t>
        <w:br/>
        <w:t>2705c06f-af4a-4a70-8216-5cea8f1bc384</w:t>
      </w:r>
      <w:r>
        <w:rPr>
          <w:i/>
        </w:rPr>
        <w:t>TS.34-v8.pdf, Section TS.34</w:t>
      </w:r>
      <w:r>
        <w:rPr/>
        <w:t>4.2</w:t>
      </w:r>
      <w:r>
        <w:rPr>
          <w:i/>
        </w:rPr>
        <w:t>REQ</w:t>
      </w:r>
      <w:r>
        <w:rPr/>
        <w:t>017 (Page 26)</w:t>
      </w:r>
    </w:p>
    <w:p/>
    <w:p>
      <w:r>
        <w:rPr>
          <w:b/>
          <w:sz w:val="24"/>
        </w:rPr>
        <w:t>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r>
        <w:rPr>
          <w:b/>
          <w:sz w:val="24"/>
        </w:rPr>
        <w:t xml:space="preserve">Test Case : </w:t>
        <w:br/>
      </w:r>
    </w:p>
    <w:p>
      <w:r>
        <w:rPr/>
        <w:t>Field                         Description</w:t>
        <w:br/>
        <w:t>Purpose                       To verify that the IoT Embedded Service Layer considers data priority information received from the IoT Device Application when initiating mobile network data transmissions, ensuring priority handling does not negatively impact the network.</w:t>
        <w:br/>
        <w:t>Requirement under test        TS.34</w:t>
      </w:r>
      <w:r>
        <w:rPr>
          <w:i/>
        </w:rPr>
        <w:t>4.2</w:t>
      </w:r>
      <w:r>
        <w:rPr/>
        <w:t>REQ_018</w:t>
        <w:br/>
        <w:t>Entry Criteria                1. IoT Device Application supports and communicates data priority (instantaneous vs. delay tolerant) to the IoT Embedded Service Layer. 2. Test environment with a simulated or actual mobile network and configuration for off-peak/peak hours if specified by the Mobile Network Operator. 3. IoT Embedded Service Layer integrated with the IoT Device Application and enabled for logging/monitoring of transmission decisions.</w:t>
        <w:br/>
        <w:t>Test Procedure                1. Configure the IoT Device Application to generate and mark test data with both high (instantaneous) and low (delay tolerant) priority, transmitting priority classification to the IoT Embedded Service Layer. 2. Trigger data transmission events for each priority class during both peak and off-peak network hours (if defined). 3. Observe and record whether the IoT Embedded Service Layer sends high-priority data immediately and low-priority data is aggregated and/or delayed until off-peak hours. 4. Confirm that the actual transmission times and handling align with the communicated priorities and network operator policies. 5. Review logs and/or device/network behavior to verify no negative network impact results from improper priority handling.</w:t>
        <w:br/>
        <w:t>Exit Criteria (Pass Criteria) The IoT Embedded Service Layer (i) transmits high-priority data immediately and (ii) aggregates and/or defers low-priority data transmission to off-peak hours (if specified), strictly in accordance with priority info from the IoT Device Application, without causing unnecessary network impact.</w:t>
      </w:r>
    </w:p>
    <w:p>
      <w:r>
        <w:rPr/>
        <w:t>References</w:t>
        <w:br/>
        <w:t>TS.34-v8.pdf, TS.34</w:t>
      </w:r>
      <w:r>
        <w:rPr>
          <w:i/>
        </w:rPr>
        <w:t>4.2</w:t>
      </w:r>
      <w:r>
        <w:rPr/>
        <w:t>REQ</w:t>
      </w:r>
      <w:r>
        <w:rPr>
          <w:i/>
        </w:rPr>
        <w:t>018, Section 4.2 Requirement 018; TS.34</w:t>
      </w:r>
      <w:r>
        <w:rPr/>
        <w:t>4.1</w:t>
      </w:r>
      <w:r>
        <w:rPr>
          <w:i/>
        </w:rPr>
        <w:t>REQ</w:t>
      </w:r>
      <w:r>
        <w:rPr/>
        <w:t>003; operator off-peak policy/context.</w:t>
      </w:r>
    </w:p>
    <w:p/>
    <w:p>
      <w:r>
        <w:rPr>
          <w:b/>
          <w:sz w:val="24"/>
        </w:rPr>
        <w:t>Requirement ID : TS.34_4.2_REQ_019 | Requirement Description : The IoT Embedded Service Layer SHOULD not frequently reset the Communications Modem.</w:t>
      </w:r>
    </w:p>
    <w:p>
      <w:r>
        <w:rPr>
          <w:b/>
          <w:sz w:val="24"/>
        </w:rPr>
        <w:t xml:space="preserve">Test Case : </w:t>
        <w:br/>
      </w:r>
    </w:p>
    <w:p>
      <w:r>
        <w:rPr/>
        <w:t>Field                                   Description</w:t>
        <w:br/>
        <w:t>Purpose                                 To verify that the IoT Embedded Service Layer does not frequently reset the Communications Modem, ensuring efficient and stable network usage as per requirement TS.34</w:t>
      </w:r>
      <w:r>
        <w:rPr>
          <w:i/>
        </w:rPr>
        <w:t>4.2</w:t>
      </w:r>
      <w:r>
        <w:rPr/>
        <w:t>REQ</w:t>
      </w:r>
      <w:r>
        <w:rPr>
          <w:i/>
        </w:rPr>
        <w:t>019.</w:t>
        <w:br/>
        <w:t>Requirement under test                  TS.34</w:t>
      </w:r>
      <w:r>
        <w:rPr/>
        <w:t>4.2</w:t>
      </w:r>
      <w:r>
        <w:rPr>
          <w:i/>
        </w:rPr>
        <w:t>REQ</w:t>
      </w:r>
      <w:r>
        <w:rPr/>
        <w:t>019</w:t>
        <w:br/>
        <w:t>Entry Criteria                          1. IoT Device with Embedded Service Layer and Communications Modem available and operational. 2. Device configured with typical application scenarios that may trigger modem resets. 3. Monitoring tools in place to track and log modem reset events.</w:t>
        <w:br/>
        <w:t>Test Procedure                          1. Power on the IoT Device and ensure normal operation. 2. Initiate typical and stress test communication activities using the device’s application layer. 3. Monitor and log every instance of Communications Modem reset over a defined operational period (e.g., 48 hours). 4. Analyze frequency and circumstances of modem resets during and after the test period. 5. Review device logs to confirm reset patterns.</w:t>
        <w:br/>
        <w:t>Exit Criteria (Pass Criteria)           The Communications Modem is not reset frequently during normal and stress test operations; reset occurrences are rare and only when necessary (e.g., for recovery from genuine fault conditions, not routine operation).</w:t>
      </w:r>
    </w:p>
    <w:p>
      <w:r>
        <w:rPr/>
        <w:t>References</w:t>
        <w:br/>
        <w:t>2705c06f-af4a-4a70-8216-5cea8f1bc384</w:t>
      </w:r>
      <w:r>
        <w:rPr>
          <w:i/>
        </w:rPr>
        <w:t>TS.34-v8.pdf, Section 4.2, Requirement TS.34</w:t>
      </w:r>
      <w:r>
        <w:rPr/>
        <w:t>4.2</w:t>
      </w:r>
      <w:r>
        <w:rPr>
          <w:i/>
        </w:rPr>
        <w:t>REQ</w:t>
      </w:r>
      <w:r>
        <w:rPr/>
        <w:t>019</w:t>
      </w:r>
    </w:p>
    <w:p/>
    <w:p>
      <w:r>
        <w:rPr>
          <w:b/>
          <w:sz w:val="24"/>
        </w:rPr>
        <w:t>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r>
        <w:rPr>
          <w:b/>
          <w:sz w:val="24"/>
        </w:rPr>
        <w:t xml:space="preserve">Test Case : </w:t>
        <w:br/>
      </w:r>
    </w:p>
    <w:p>
      <w:r>
        <w:rPr/>
        <w:t>Field                                   Description</w:t>
        <w:br/>
        <w:t>Purpose                                 Verify that the IoT Embedded Service Layer implements a ‘low power’ mode for devices/applications that do not require regular data transmissions and can tolerate latency, ensuring effective power down of the device and Communication Module between transmissions.</w:t>
        <w:br/>
        <w:t>Requirement under test                 TS.34</w:t>
      </w:r>
      <w:r>
        <w:rPr>
          <w:i/>
        </w:rPr>
        <w:t>4.2</w:t>
      </w:r>
      <w:r>
        <w:rPr/>
        <w:t>REQ_020</w:t>
        <w:br/>
        <w:t>Entry Criteria                           1. IoT Device with the Embedded Service Layer and Communication Module available. 2. IoT Device Application configured for non-regular data transmission with tolerable latency. 3. Test environment capable of monitoring device power states and module activity.</w:t>
        <w:br/>
        <w:t>Test Procedure                         1. Activate the IoT Device Application in a mode where data transmission is sporadic with defined latency tolerance. 2. Observe the behavior of the Embedded Service Layer between transmission intervals. 3. Monitor the power state of the device and Communication Module during idle intervals. 4. Trigger a scheduled or event-based data transmission and record the transition out of low power mode. 5. Repeat for multiple cycles to ensure consistency.</w:t>
        <w:br/>
        <w:t>Exit Criteria (Pass Criteria)           The IoT Device and its Communication Module demonstrably enter and remain in a low power/off state between transmissions and reliably return to operational state when data needs to be sent, in line with the latency tolerance configured.</w:t>
      </w:r>
    </w:p>
    <w:p>
      <w:r>
        <w:rPr/>
        <w:t>References</w:t>
        <w:br/>
        <w:t>GSMA TS.34-v8, Section 4.2, Requirement TS.34</w:t>
      </w:r>
      <w:r>
        <w:rPr>
          <w:i/>
        </w:rPr>
        <w:t>4.2</w:t>
      </w:r>
      <w:r>
        <w:rPr/>
        <w:t>REQ</w:t>
      </w:r>
      <w:r>
        <w:rPr>
          <w:i/>
        </w:rPr>
        <w:t>020; Context from 2705c06f-af4a-4a70-8216-5cea8f1bc384</w:t>
      </w:r>
      <w:r>
        <w:rPr/>
        <w:t>TS.34-v8.pdf, page 26</w:t>
      </w:r>
    </w:p>
    <w:p/>
    <w:p>
      <w:r>
        <w:rPr>
          <w:b/>
          <w:sz w:val="24"/>
        </w:rPr>
        <w:t>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r>
        <w:rPr>
          <w:b/>
          <w:sz w:val="24"/>
        </w:rPr>
        <w:t xml:space="preserve">Test Case : </w:t>
        <w:br/>
      </w:r>
    </w:p>
    <w:p>
      <w:r>
        <w:rPr/>
        <w:t>Field                                   Description</w:t>
        <w:br/>
        <w:t>Purpose                                 Verify that data sent between the IoT Embedded Service Layer and the IoT Service Platform is end-to-end encrypted to a security strength appropriate to the IoT Service, in alignment with TS.34</w:t>
      </w:r>
      <w:r>
        <w:rPr>
          <w:i/>
        </w:rPr>
        <w:t>4.2</w:t>
      </w:r>
      <w:r>
        <w:rPr/>
        <w:t>REQ</w:t>
      </w:r>
      <w:r>
        <w:rPr>
          <w:i/>
        </w:rPr>
        <w:t>021.</w:t>
        <w:br/>
        <w:t>Requirement under test                  TS.34</w:t>
      </w:r>
      <w:r>
        <w:rPr/>
        <w:t>4.2</w:t>
      </w:r>
      <w:r>
        <w:rPr>
          <w:i/>
        </w:rPr>
        <w:t>REQ</w:t>
      </w:r>
      <w:r>
        <w:rPr/>
        <w:t>021</w:t>
        <w:br/>
        <w:t>Entry Criteria                           1. IoT Device with Embedded Service Layer and active communication link to the IoT Service Platform. 2. Encryption configuration set in accordance with IoT Service security requirements. 3. Access to both transmitted and received data for inspection.</w:t>
        <w:br/>
        <w:t>Test Procedure                           1. Initiate a data transmission from the IoT Embedded Service Layer to the IoT Service Platform. 2. Capture data at the transmission (IoT Device) and reception (IoT Service Platform) points. 3. Analyze intercepted data in transit for evidence of end-to-end encryption. 4. Verify that the encryption algorithm and key length align with the documented security requirements for the IoT Service. 5. Document whether unsecured data is ever transmitted when encryption is required by the IoT Service.</w:t>
        <w:br/>
        <w:t>Exit Criteria (Pass Criteria)            All data transmissions between the IoT Embedded Service Layer and the IoT Service Platform are end-to-end encrypted according to the specified security strength for the IoT Service, except where documentation specifies that no encryption is required.</w:t>
      </w:r>
    </w:p>
    <w:p>
      <w:r>
        <w:rPr/>
        <w:t>References</w:t>
        <w:br/>
        <w:t>GSMA TS.34 v8.0, Section 4.2, TS.34</w:t>
      </w:r>
      <w:r>
        <w:rPr>
          <w:i/>
        </w:rPr>
        <w:t>4.2</w:t>
      </w:r>
      <w:r>
        <w:rPr/>
        <w:t>REQ</w:t>
      </w:r>
      <w:r>
        <w:rPr>
          <w:i/>
        </w:rPr>
        <w:t>021; Source document: 2705c06f-af4a-4a70-8216-5cea8f1bc384</w:t>
      </w:r>
      <w:r>
        <w:rPr/>
        <w:t>TS.34-v8.pdf</w:t>
      </w:r>
    </w:p>
    <w:p/>
    <w:p>
      <w:r>
        <w:rPr>
          <w:b/>
          <w:sz w:val="24"/>
        </w:rPr>
        <w:t>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r>
        <w:rPr>
          <w:b/>
          <w:sz w:val="24"/>
        </w:rPr>
        <w:t xml:space="preserve">Test Case : </w:t>
        <w:br/>
      </w:r>
    </w:p>
    <w:p>
      <w:r>
        <w:rPr/>
        <w:t>Field                          Description</w:t>
        <w:br/>
        <w:t>Purpose                        To verify that the IoT Embedded Service Layer authenticates the IoT Service Platform prior to any data communication, with authentication strength appropriate to the IoT Service, as per TS.34</w:t>
      </w:r>
      <w:r>
        <w:rPr>
          <w:i/>
        </w:rPr>
        <w:t>4.2</w:t>
      </w:r>
      <w:r>
        <w:rPr/>
        <w:t>REQ</w:t>
      </w:r>
      <w:r>
        <w:rPr>
          <w:i/>
        </w:rPr>
        <w:t>022.</w:t>
        <w:br/>
        <w:t>Requirement under test         TS.34</w:t>
      </w:r>
      <w:r>
        <w:rPr/>
        <w:t>4.2</w:t>
      </w:r>
      <w:r>
        <w:rPr>
          <w:i/>
        </w:rPr>
        <w:t>REQ</w:t>
      </w:r>
      <w:r>
        <w:rPr/>
        <w:t>022</w:t>
        <w:br/>
        <w:t>Entry Criteria                 1. IoT Device with Embedded Service Layer and its Communication Module are fully operational. 2. IoT Service Platform available for communication. 3. Appropriate authentication profiles configured based on IoT Service requirements.</w:t>
        <w:br/>
        <w:t>Test Procedure                 1. Initiate a data communication request from the IoT Embedded Service Layer to the IoT Service Platform. 2. Observe whether an authentication procedure is triggered prior to data transmission. 3. Confirm the authentication procedure used matches the strength required for the specific IoT Service. 4. Attempt data communication without successful authentication and observe that data is not transmitted. 5. Document the results and authentication logs for verification.</w:t>
        <w:br/>
        <w:t>Exit Criteria (Pass Criteria)  The IoT Embedded Service Layer completes authentication of the IoT Service Platform prior to any data communication, using an authentication method and strength appropriate to the IoT Service.</w:t>
      </w:r>
    </w:p>
    <w:p>
      <w:r>
        <w:rPr/>
        <w:t>References</w:t>
        <w:br/>
        <w:t>2705c06f-af4a-4a70-8216-5cea8f1bc384</w:t>
      </w:r>
      <w:r>
        <w:rPr>
          <w:i/>
        </w:rPr>
        <w:t>TS.34-v8.pdf, TS.34</w:t>
      </w:r>
      <w:r>
        <w:rPr/>
        <w:t>4.2</w:t>
      </w:r>
      <w:r>
        <w:rPr>
          <w:i/>
        </w:rPr>
        <w:t>REQ</w:t>
      </w:r>
      <w:r>
        <w:rPr/>
        <w:t>022, Section 4.2</w:t>
      </w:r>
    </w:p>
    <w:p/>
    <w:p>
      <w:r>
        <w:rPr>
          <w:b/>
          <w:sz w:val="24"/>
        </w:rPr>
        <w:t>Requirement ID : TS.34_4.2_REQ_024 | Requirement Description : The IoT Embedded Service Layer SHOULD support a “reset to factory settings” via remote and local connection.</w:t>
      </w:r>
    </w:p>
    <w:p>
      <w:r>
        <w:rPr>
          <w:b/>
          <w:sz w:val="24"/>
        </w:rPr>
        <w:t xml:space="preserve">Test Case : </w:t>
        <w:br/>
      </w:r>
    </w:p>
    <w:p>
      <w:r>
        <w:rPr/>
        <w:t>Field                          Description</w:t>
        <w:br/>
        <w:t>Purpose                        To verify that the IoT Embedded Service Layer supports a "reset to factory settings" functionality accessible via both remote and local connections as required by TS.34</w:t>
      </w:r>
      <w:r>
        <w:rPr>
          <w:i/>
        </w:rPr>
        <w:t>4.2</w:t>
      </w:r>
      <w:r>
        <w:rPr/>
        <w:t>REQ</w:t>
      </w:r>
      <w:r>
        <w:rPr>
          <w:i/>
        </w:rPr>
        <w:t>024.</w:t>
        <w:br/>
        <w:t>Requirement under test         TS.34</w:t>
      </w:r>
      <w:r>
        <w:rPr/>
        <w:t>4.2</w:t>
      </w:r>
      <w:r>
        <w:rPr>
          <w:i/>
        </w:rPr>
        <w:t>REQ</w:t>
      </w:r>
      <w:r>
        <w:rPr/>
        <w:t>024</w:t>
        <w:br/>
        <w:t>Entry Criteria                 1. IoT Device with the Embedded Service Layer is operational and connected to the test environment. 2. Remote management interface and local access tools are available. 3. Factory settings for the device are documented and accessible.</w:t>
        <w:br/>
        <w:t>Test Procedure                 1. Initiate a reset to factory settings via the remote management interface. 2. Observe and record the device’s behavior and confirm restoration to documented factory settings. 3. Reconfigure the device and initiate a reset to factory settings via local connection (e.g., physical button, local software). 4. Observe and record the device’s behavior and confirm restoration to documented factory settings. 5. Verify that both resets return the device to identical factory state.</w:t>
        <w:br/>
        <w:t>Exit Criteria (Pass Criteria)  The device successfully resets to factory settings using both remote and local connections, and the outcome matches the documented factory settings in both cases.</w:t>
      </w:r>
    </w:p>
    <w:p>
      <w:r>
        <w:rPr/>
        <w:t>References</w:t>
        <w:br/>
        <w:t>TS.34</w:t>
      </w:r>
      <w:r>
        <w:rPr>
          <w:i/>
        </w:rPr>
        <w:t>4.2</w:t>
      </w:r>
      <w:r>
        <w:rPr/>
        <w:t>REQ</w:t>
      </w:r>
      <w:r>
        <w:rPr>
          <w:i/>
        </w:rPr>
        <w:t>024, GSMA TS.34 v8.0, Section 4.2; 2705c06f-af4a-4a70-8216-5cea8f1bc384</w:t>
      </w:r>
      <w:r>
        <w:rPr/>
        <w:t>TS.34-v8.pdf</w:t>
      </w:r>
    </w:p>
    <w:p/>
    <w:p>
      <w:r>
        <w:rPr>
          <w:b/>
          <w:sz w:val="24"/>
        </w:rPr>
        <w:t>Requirement ID : TS.34_4.2_REQ_025 | Requirement Description : The IoT Embedded Service Layer SHOULD support “time resynchronisation” via remote and local connection.</w:t>
      </w:r>
    </w:p>
    <w:p>
      <w:r>
        <w:rPr>
          <w:b/>
          <w:sz w:val="24"/>
        </w:rPr>
        <w:t xml:space="preserve">Test Case : </w:t>
        <w:br/>
      </w:r>
    </w:p>
    <w:p>
      <w:r>
        <w:rPr/>
        <w:t>Field                                Description</w:t>
        <w:br/>
        <w:t>Purpose                              To verify that the IoT Embedded Service Layer supports "time resynchronisation" functionality via both remote and local connection, as required by TS.34</w:t>
      </w:r>
      <w:r>
        <w:rPr>
          <w:i/>
        </w:rPr>
        <w:t>4.2</w:t>
      </w:r>
      <w:r>
        <w:rPr/>
        <w:t>REQ</w:t>
      </w:r>
      <w:r>
        <w:rPr>
          <w:i/>
        </w:rPr>
        <w:t>025.</w:t>
        <w:br/>
        <w:t>Requirement under test               TS.34</w:t>
      </w:r>
      <w:r>
        <w:rPr/>
        <w:t>4.2</w:t>
      </w:r>
      <w:r>
        <w:rPr>
          <w:i/>
        </w:rPr>
        <w:t>REQ</w:t>
      </w:r>
      <w:r>
        <w:rPr/>
        <w:t>025</w:t>
        <w:br/>
        <w:t>Entry Criteria                       1. IoT Device with the Embedded Service Layer is available and operational. 2. Both remote management access and local interface are enabled. 3. Reference time source is accessible for comparison.</w:t>
        <w:br/>
        <w:t>Test Procedure                       1. Initiate a time resynchronisation command remotely and verify the device accepts and updates the system clock. 2. Check system logs or device output to confirm successful remote time sync. 3. Initiate a time resynchronisation through the local interface and verify acceptance and update of system clock. 4. Check system logs or device output to confirm successful local time sync.</w:t>
        <w:br/>
        <w:t>Exit Criteria (Pass Criteria)        The IoT Embedded Service Layer successfully completes time resynchronisation via both remote and local methods, with the device clock reflecting the reference time accurately after each operation.</w:t>
      </w:r>
    </w:p>
    <w:p>
      <w:r>
        <w:rPr/>
        <w:t>References:</w:t>
        <w:br/>
        <w:t>- TS.34-v8, Section 4.2, Requirement TS.34</w:t>
      </w:r>
      <w:r>
        <w:rPr>
          <w:i/>
        </w:rPr>
        <w:t>4.2</w:t>
      </w:r>
      <w:r>
        <w:rPr/>
        <w:t>REQ</w:t>
      </w:r>
      <w:r>
        <w:rPr>
          <w:i/>
        </w:rPr>
        <w:t>025 (The IoT Embedded Service Layer SHOULD support “time resynchronisation” via remote and local connection)</w:t>
        <w:br/>
        <w:t>- 2705c06f-af4a-4a70-8216-5cea8f1bc384</w:t>
      </w:r>
      <w:r>
        <w:rPr/>
        <w:t>TS.34-v8.pdf</w:t>
      </w:r>
    </w:p>
    <w:p/>
    <w:p>
      <w:r>
        <w:rPr>
          <w:b/>
          <w:sz w:val="24"/>
        </w:rPr>
        <w:t>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implements a protection mechanism to prevent frequent ‘Ping-Pong’ switching between different families of communications access technologies, as required for multi-access IoT Devices.</w:t>
            </w:r>
          </w:p>
        </w:tc>
      </w:tr>
      <w:tr>
        <w:tc>
          <w:tcPr>
            <w:tcW w:type="dxa" w:w="4320"/>
          </w:tcPr>
          <w:p>
            <w:r>
              <w:t>Requirement under test</w:t>
            </w:r>
          </w:p>
        </w:tc>
        <w:tc>
          <w:tcPr>
            <w:tcW w:type="dxa" w:w="4320"/>
          </w:tcPr>
          <w:p>
            <w:r>
              <w:t>TS.344.2REQ_026</w:t>
            </w:r>
          </w:p>
        </w:tc>
      </w:tr>
      <w:tr>
        <w:tc>
          <w:tcPr>
            <w:tcW w:type="dxa" w:w="4320"/>
          </w:tcPr>
          <w:p>
            <w:r>
              <w:t>Entry Criteria</w:t>
            </w:r>
          </w:p>
        </w:tc>
        <w:tc>
          <w:tcPr>
            <w:tcW w:type="dxa" w:w="4320"/>
          </w:tcPr>
          <w:p>
            <w:r>
              <w:t>1. IoT Device with the IoT Embedded Service Layer is available. 2. Device supports at least two families of communications access technology (e.g., 3GPP and Wireless LAN). 3. Test tools can manipulate network availability and coverage for each technology.</w:t>
            </w:r>
          </w:p>
        </w:tc>
      </w:tr>
      <w:tr>
        <w:tc>
          <w:tcPr>
            <w:tcW w:type="dxa" w:w="4320"/>
          </w:tcPr>
          <w:p>
            <w:r>
              <w:t>Test Procedure</w:t>
            </w:r>
          </w:p>
        </w:tc>
        <w:tc>
          <w:tcPr>
            <w:tcW w:type="dxa" w:w="4320"/>
          </w:tcPr>
          <w:p>
            <w:r>
              <w:t>1. Power on the IoT Device and ensure both access technologies are enabled and operational. 2. Alternately degrade and restore signal quality or availability between the technologies to create conditions where ‘Ping-Pong’ switching might occur. 3. Monitor the device’s access technology switching behavior via logs or signaling traces. 4. Attempt rapid switching conditions multiple times to validate any protection mechanism. 5. Review the Embedded Service Layer behavior for implemented measures (e.g., hysteresis, minimum time on access, randomization).</w:t>
            </w:r>
          </w:p>
        </w:tc>
      </w:tr>
      <w:tr>
        <w:tc>
          <w:tcPr>
            <w:tcW w:type="dxa" w:w="4320"/>
          </w:tcPr>
          <w:p>
            <w:r>
              <w:t>Exit Criteria (Pass Criteria)</w:t>
            </w:r>
          </w:p>
        </w:tc>
        <w:tc>
          <w:tcPr>
            <w:tcW w:type="dxa" w:w="4320"/>
          </w:tcPr>
          <w:p>
            <w:r>
              <w:t>The IoT Embedded Service Layer demonstrates an implemented mechanism preventing frequent and rapid switching (‘Ping-Pong’) between different families of access technologies under rapid signal change conditions.</w:t>
            </w:r>
          </w:p>
        </w:tc>
      </w:tr>
    </w:tbl>
    <w:p>
      <w:r>
        <w:rPr/>
        <w:t>References:</w:t>
        <w:br/>
        <w:t>- TS.34-v8, Section: TS.34</w:t>
      </w:r>
      <w:r>
        <w:rPr>
          <w:i/>
        </w:rPr>
        <w:t>4.2</w:t>
      </w:r>
      <w:r>
        <w:rPr/>
        <w:t>REQ_026</w:t>
        <w:br/>
        <w:t>- GSM Association Official Document TSG.34/TS.34 - IoT Device Connection Efficiency Guidelines, v8.0, page 26-27</w:t>
        <w:br/>
        <w:t>- Requirement Context and Definition as provided in uploaded excerpt</w:t>
      </w:r>
    </w:p>
    <w:p/>
    <w:p>
      <w:r>
        <w:rPr>
          <w:b/>
          <w:sz w:val="24"/>
        </w:rPr>
        <w:t>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r>
        <w:rPr>
          <w:b/>
          <w:sz w:val="24"/>
        </w:rPr>
        <w:t xml:space="preserve">Test Case : </w:t>
        <w:br/>
      </w:r>
    </w:p>
    <w:p>
      <w:r>
        <w:rPr/>
        <w:t>Field                           Description</w:t>
        <w:br/>
        <w:t>Purpose                         Validate that the IoT Embedded Service Layer employs a randomised delay before switching to a different family of access technology during mass deployment scenarios (&gt;10,000 devices) where multiple access technologies are supported.</w:t>
        <w:br/>
        <w:t>Requirement under test           TS.34</w:t>
      </w:r>
      <w:r>
        <w:rPr>
          <w:i/>
        </w:rPr>
        <w:t>4.2</w:t>
      </w:r>
      <w:r>
        <w:rPr/>
        <w:t>REQ_027</w:t>
        <w:br/>
        <w:t>Entry Criteria                   1. Test environment simulates mass deployment (&gt;10,000 IoT Devices) within the same mobile network. 2. Devices support at least two families of communications access technology (e.g., 3GPP and Wireless LAN). 3. IoT Embedded Service Layer is operational on all test devices.</w:t>
        <w:br/>
        <w:t>Test Procedure                   1. Initiate a scenario requiring access technology switching across all devices simultaneously (e.g., network becomes unavailable on current access family). 2. Monitor the timing and order of access technology switch events across all devices. 3. Analyze device logs for the presence of a randomised delay prior to switching technologies. 4. Confirm distribution of switch times to verify randomness, ensuring no undue synchronization spike. 5. Document observed behaviour and collect log/statistical evidence.</w:t>
        <w:br/>
        <w:t>Exit Criteria (Pass Criteria)    The IoT Embedded Service Layer demonstrates implementation of a randomised delay, as evidenced by staggered, non-synchronized switching events across the deployed devices and log/statistical records confirming randomness prior to the change in access technology family.</w:t>
      </w:r>
    </w:p>
    <w:p>
      <w:r>
        <w:rPr/>
        <w:t>References</w:t>
        <w:br/>
        <w:t>GSM Association, TS.34-v8, TS.34</w:t>
      </w:r>
      <w:r>
        <w:rPr>
          <w:i/>
        </w:rPr>
        <w:t>4.2</w:t>
      </w:r>
      <w:r>
        <w:rPr/>
        <w:t>REQ</w:t>
      </w:r>
      <w:r>
        <w:rPr>
          <w:i/>
        </w:rPr>
        <w:t>027, Page 27 of 85, "IoT Device Connection Efficiency Guidelines" (2705c06f-af4a-4a70-8216-5cea8f1bc384</w:t>
      </w:r>
      <w:r>
        <w:rPr/>
        <w:t>TS.34-v8.pdf)</w:t>
      </w:r>
    </w:p>
    <w:p/>
    <w:p>
      <w:r>
        <w:rPr>
          <w:b/>
          <w:sz w:val="24"/>
        </w:rPr>
        <w:t>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p>
      <w:r>
        <w:rPr>
          <w:b/>
          <w:sz w:val="24"/>
        </w:rPr>
        <w:t xml:space="preserve">Test Case : </w:t>
        <w:br/>
      </w:r>
    </w:p>
    <w:p>
      <w:r>
        <w:rPr/>
        <w:t>Field                                     Description</w:t>
        <w:br/>
        <w:t>Purpose                                   To verify that the IoT Embedded Service Layer reports, via a secure method, the contents of required custom nodes (Host Device Manufacturer, Host Device Model, Host Device Software Version, Host Device Unique ID) to the IoT Communications Module on first communication and on any subsequent change, including after firmware updates.</w:t>
        <w:br/>
        <w:t>Requirement under test                    TS.34</w:t>
      </w:r>
      <w:r>
        <w:rPr>
          <w:i/>
        </w:rPr>
        <w:t>4.2</w:t>
      </w:r>
      <w:r>
        <w:rPr/>
        <w:t>REQ_028</w:t>
        <w:br/>
        <w:t>Entry Criteria                             1. IoT Device is equipped with a DHIR-capable Communication Module leveraging the Communication Module’s IMEI TAC. 2. IoT Embedded Service Layer is properly integrated and configured. 3. The device supports secure communication with the IoT Communications Module. 4. Test environment supports monitoring/reporting of all relevant OMA DM custom node values.</w:t>
        <w:br/>
        <w:t>Test Procedure                            1. Power on the IoT Device and establish initial communication between the Embedded Service Layer and IoT Communications Module. 2. Monitor and verify that all specified custom nodes are reported via a secure method upon first connection. 3. Change at least one value among Host Device Manufacturer, Model, Software Version, or Unique ID (e.g., perform a firmware update via USB/side-loading and remote server). 4. Confirm that any change prompts immediate and secure reporting of updated node values to the IoT Communications Module. 5. Repeat for each method of update (side-loading, USB, and remote server) to ensure comprehensive coverage.</w:t>
        <w:br/>
        <w:t>Exit Criteria (Pass Criteria)              1. On initial communication, all required custom nodes (Host Device Manufacturer, Model, Software Version, Unique ID) are reported securely to the IoT Communications Module. 2. Any change in the value of these nodes during the IoT Device lifecycle triggers secure re-reporting of the changed values. 3. Secure reporting is confirmed for both local and remote firmware update scenarios.</w:t>
      </w:r>
    </w:p>
    <w:p>
      <w:r>
        <w:rPr/>
        <w:t>References:</w:t>
        <w:br/>
        <w:t>- GSMA TS.34-v8, Section 4.2, Requirement TS.34</w:t>
      </w:r>
      <w:r>
        <w:rPr>
          <w:i/>
        </w:rPr>
        <w:t>4.2</w:t>
      </w:r>
      <w:r>
        <w:rPr/>
        <w:t>REQ</w:t>
      </w:r>
      <w:r>
        <w:rPr>
          <w:i/>
        </w:rPr>
        <w:t>028</w:t>
        <w:br/>
        <w:t>- GSMA TS.34-v8, Section 5.10, Requirements TS.34</w:t>
      </w:r>
      <w:r>
        <w:rPr/>
        <w:t>5.10</w:t>
      </w:r>
      <w:r>
        <w:rPr>
          <w:i/>
        </w:rPr>
        <w:t>REQ</w:t>
      </w:r>
      <w:r>
        <w:rPr/>
        <w:t>004, TS.34</w:t>
      </w:r>
      <w:r>
        <w:rPr>
          <w:i/>
        </w:rPr>
        <w:t>5.10</w:t>
      </w:r>
      <w:r>
        <w:rPr/>
        <w:t>REQ</w:t>
      </w:r>
      <w:r>
        <w:rPr>
          <w:i/>
        </w:rPr>
        <w:t>005, TS.34</w:t>
      </w:r>
      <w:r>
        <w:rPr/>
        <w:t>5.10</w:t>
      </w:r>
      <w:r>
        <w:rPr>
          <w:i/>
        </w:rPr>
        <w:t>REQ</w:t>
      </w:r>
      <w:r>
        <w:rPr/>
        <w:t>006, TS.34</w:t>
      </w:r>
      <w:r>
        <w:rPr>
          <w:i/>
        </w:rPr>
        <w:t>5.10</w:t>
      </w:r>
      <w:r>
        <w:rPr/>
        <w:t>REQ_007</w:t>
        <w:br/>
        <w:t>- GSMA TS.34-v8, description of mandatory reporting mechanisms and update triggers for OMA DM custom nodes</w:t>
      </w:r>
    </w:p>
    <w:p/>
    <w:p>
      <w:r>
        <w:rPr>
          <w:b/>
          <w:sz w:val="24"/>
        </w:rPr>
        <w:t>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p>
      <w:r>
        <w:rPr>
          <w:b/>
          <w:sz w:val="24"/>
        </w:rPr>
        <w:t xml:space="preserve">Test Case : </w:t>
        <w:br/>
      </w:r>
    </w:p>
    <w:p>
      <w:r>
        <w:rPr/>
        <w:t>Field                        Description</w:t>
        <w:br/>
        <w:t>Purpose                      To verify that the IoT Device Application checks for higher layer communication issues (such as TCP/IP, UDP, ATM) before resetting the communication module or re-establishing the RRC connection, and ensures higher layer mechanisms attempt to re-establish the server connection first.</w:t>
        <w:br/>
        <w:t>Requirement under test       TS.34</w:t>
      </w:r>
      <w:r>
        <w:rPr>
          <w:i/>
        </w:rPr>
        <w:t>4.2</w:t>
      </w:r>
      <w:r>
        <w:rPr/>
        <w:t>REQ_029</w:t>
        <w:br/>
        <w:t>Entry Criteria               1. IoT Device Application is operational and connected to an IoT Server. 2. The communication module and higher networking layers (e.g., TCP/IP stack) are functional and accessible for diagnostics. 3. Network conditions are such that an induced communication issue to the server is possible.</w:t>
        <w:br/>
        <w:t>Test Procedure               1. Simulate a server communication failure by introducing an issue at the TCP/IP level without altering the physical radio (RRC) connectivity. 2. Monitor the IoT Device Application's response to the connectivity issue. 3. Verify that the Application checks and diagnoses the higher layer (e.g., TCP/IP, UDP) before taking any action on the communication module or RRC connection. 4. Confirm the Application attempts higher layer connection recovery procedures before any module reset or RRC re-establishment. 5. Observe and log the sequence of events and confirm compliance with the requirements.</w:t>
        <w:br/>
        <w:t>Exit Criteria (Pass Criteria) The IoT Device Application diagnoses and identifies the issue as a higher-layer problem, initiates higher-layer connection recovery mechanisms to the server, and only proceeds to reset or re-establish the communication module / RRC connection if higher-layer recovery fails.</w:t>
      </w:r>
    </w:p>
    <w:p>
      <w:r>
        <w:rPr/>
        <w:t>References</w:t>
        <w:br/>
        <w:t>TS.34</w:t>
      </w:r>
      <w:r>
        <w:rPr>
          <w:i/>
        </w:rPr>
        <w:t>4.2</w:t>
      </w:r>
      <w:r>
        <w:rPr/>
        <w:t>REQ</w:t>
      </w:r>
      <w:r>
        <w:rPr>
          <w:i/>
        </w:rPr>
        <w:t>029, GSM Association Official Document TSG.34/TS.34 - IoT Device Connection Efficiency Guidelines V8.0, Section referenced on Page 21 of 85, source document: 2705c06f-af4a-4a70-8216-5cea8f1bc384</w:t>
      </w:r>
      <w:r>
        <w:rPr/>
        <w:t>TS.34-v8.pdf</w:t>
      </w:r>
    </w:p>
    <w:p/>
    <w:p>
      <w:r>
        <w:rPr>
          <w:b/>
          <w:sz w:val="24"/>
        </w:rPr>
        <w:t>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b/>
          <w:sz w:val="24"/>
        </w:rPr>
        <w:t xml:space="preserve">Test Case : </w:t>
        <w:br/>
      </w:r>
    </w:p>
    <w:p>
      <w:r>
        <w:rPr/>
        <w:t>Field                         Description</w:t>
        <w:br/>
        <w:t>Purpose                       To verify that the IoT Embedded Service Layer ensures application data sent and received over a Mobile IoT RAT complies with the Mobile Network Operator’s defined data volume and communication frequency policies.</w:t>
        <w:br/>
        <w:t>Requirement under test        TS.34</w:t>
      </w:r>
      <w:r>
        <w:rPr>
          <w:i/>
        </w:rPr>
        <w:t>4.2</w:t>
      </w:r>
      <w:r>
        <w:rPr/>
        <w:t>REQ_030</w:t>
        <w:br/>
        <w:t>Entry Criteria                1. IoT Device with IoT Embedded Service Layer operating over a Mobile IoT RAT; 2. Mobile Network Operator’s data volume and communication frequency policies are defined and available; 3. Test environment capable of capturing and analyzing data traffic.</w:t>
        <w:br/>
        <w:t>Test Procedure                1. Configure the IoT Device under test with Mobile Network Operator’s specified monthly data allowance and maximum number of messages per day. 2. Trigger data transmissions and receptions from the device, ensuring attempts to exceed the defined policies. 3. Monitor the payload size per message and the total number of messages sent and received in a day. 4. Analyze if the IoT Embedded Service Layer enforces the calculated maximum payload size and limits the frequency of communications accordingly. 5. Document any violations or compliance observed during the test.</w:t>
        <w:br/>
        <w:t>Exit Criteria (Pass Criteria) The IoT Embedded Service Layer restricts application data such that neither the total data volume nor the message frequency exceeds the Mobile Network Operator’s defined policies, and the payload size per message remains within the calculated maximum.</w:t>
      </w:r>
    </w:p>
    <w:p>
      <w:r>
        <w:rPr/>
        <w:t>References</w:t>
        <w:br/>
        <w:t>GSMA Official Document TS.34-v8 (TSG.34/TS.34 – IoT Device Connection Efficiency Guidelines), Requirement TS.34</w:t>
      </w:r>
      <w:r>
        <w:rPr>
          <w:i/>
        </w:rPr>
        <w:t>4.2</w:t>
      </w:r>
      <w:r>
        <w:rPr/>
        <w:t>REQ_030, Section 4.2, Page 21.</w:t>
      </w:r>
    </w:p>
    <w:p/>
    <w:p>
      <w:r>
        <w:rPr>
          <w:b/>
          <w:sz w:val="24"/>
        </w:rPr>
        <w:t>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r>
        <w:rPr>
          <w:b/>
          <w:sz w:val="24"/>
        </w:rPr>
        <w:t xml:space="preserve">Test Case : </w:t>
        <w:br/>
      </w:r>
    </w:p>
    <w:p>
      <w:r>
        <w:rPr/>
        <w:t>Field                Description</w:t>
        <w:br/>
        <w:t>Purpose              Validate that the IoT Embedded Service Layer does not use MQTT or HTTP messaging/management protocols when communication occurs over NB-IoT RAT, in compliance with TS.34</w:t>
      </w:r>
      <w:r>
        <w:rPr>
          <w:i/>
        </w:rPr>
        <w:t>4.2</w:t>
      </w:r>
      <w:r>
        <w:rPr/>
        <w:t>REQ</w:t>
      </w:r>
      <w:r>
        <w:rPr>
          <w:i/>
        </w:rPr>
        <w:t>031.</w:t>
        <w:br/>
        <w:t>Requirement under test TS.34</w:t>
      </w:r>
      <w:r>
        <w:rPr/>
        <w:t>4.2</w:t>
      </w:r>
      <w:r>
        <w:rPr>
          <w:i/>
        </w:rPr>
        <w:t>REQ</w:t>
      </w:r>
      <w:r>
        <w:rPr/>
        <w:t>031</w:t>
        <w:br/>
        <w:t>Entry Criteria        1. IoT Device with IoT Embedded Service Layer is available. 2. Device is capable of network selection and protocol logging. 3. NB-IoT RAT is available and device is camped on it. 4. IoT Service Platform is configured for communication.</w:t>
        <w:br/>
        <w:t>Test Procedure        1. Configure the IoT Device to operate on an NB-IoT RAT network. 2. Initiate a communication session from the IoT Embedded Service Layer to the IoT Service Platform. 3. Monitor and log messaging/management protocols used during communication establishment and data transmission. 4. Analyze captured logs for use of MQTT or HTTP protocols. 5. Repeat for multiple communication attempts.</w:t>
        <w:br/>
        <w:t>Exit Criteria (Pass Criteria) MQTT and HTTP messaging/management protocols are not used in any communication attempts over NB-IoT RAT; all logs confirm compliance.</w:t>
      </w:r>
    </w:p>
    <w:p>
      <w:r>
        <w:rPr/>
        <w:t>References</w:t>
        <w:br/>
        <w:t>2705c06f-af4a-4a70-8216-5cea8f1bc384</w:t>
      </w:r>
      <w:r>
        <w:rPr>
          <w:i/>
        </w:rPr>
        <w:t>TS.34-v8.pdf, Section TS.34</w:t>
      </w:r>
      <w:r>
        <w:rPr/>
        <w:t>4.2</w:t>
      </w:r>
      <w:r>
        <w:rPr>
          <w:i/>
        </w:rPr>
        <w:t>REQ</w:t>
      </w:r>
      <w:r>
        <w:rPr/>
        <w:t>031</w:t>
      </w:r>
    </w:p>
    <w:p/>
    <w:p>
      <w:r>
        <w:rPr>
          <w:b/>
          <w:sz w:val="24"/>
        </w:rPr>
        <w:t>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r>
        <w:rPr>
          <w:b/>
          <w:sz w:val="24"/>
        </w:rPr>
        <w:t xml:space="preserve">Test Case : </w:t>
        <w:br/>
      </w:r>
    </w:p>
    <w:p>
      <w:r>
        <w:rPr/>
        <w:t>Field                                   Description</w:t>
        <w:br/>
        <w:t>Purpose                                 Verify that when the IoT Embedded Service Layer (hosted on the communication module/chipset hardware) detects device memory is full, it does not reboot the IoT Device or the communication module/chipset, as mandated.</w:t>
        <w:br/>
        <w:t>Requirement under test                  TS.34</w:t>
      </w:r>
      <w:r>
        <w:rPr>
          <w:i/>
        </w:rPr>
        <w:t>4.2</w:t>
      </w:r>
      <w:r>
        <w:rPr/>
        <w:t>REQ_032</w:t>
        <w:br/>
        <w:t>Entry Criteria                          1. IoT Device with the IoT Embedded Service Layer hosted on the communication module/chipset hardware is operational. 2. Mechanism exists to simulate or trigger a full device memory condition.</w:t>
        <w:br/>
        <w:t>Test Procedure                          1. Ensure the IoT Embedded Service Layer is hosted on the communication module/chipset hardware. 2. Fill the IoT Device memory to capacity (e.g., by collecting or storing data until full condition is triggered). 3. Monitor the device and communication module/chipset for any reboot actions. 4. Observe system logs/events for any sign of reboot initiated by the IoT Embedded Service Layer in response to the full memory condition.</w:t>
        <w:br/>
        <w:t>Exit Criteria (Pass Criteria)           During and after detection of the full memory condition, neither the IoT Device nor the communication module/chipset is rebooted by the IoT Embedded Service Layer.</w:t>
      </w:r>
    </w:p>
    <w:p>
      <w:r>
        <w:rPr/>
        <w:t>References:</w:t>
        <w:br/>
        <w:t>- GSMA TS.34 v8.0, Requirement TS.34</w:t>
      </w:r>
      <w:r>
        <w:rPr>
          <w:i/>
        </w:rPr>
        <w:t>4.2</w:t>
      </w:r>
      <w:r>
        <w:rPr/>
        <w:t>REQ</w:t>
      </w:r>
      <w:r>
        <w:rPr>
          <w:i/>
        </w:rPr>
        <w:t>032 (page 28)</w:t>
        <w:br/>
        <w:t>- 2705c06f-af4a-4a70-8216-5cea8f1bc384</w:t>
      </w:r>
      <w:r>
        <w:rPr/>
        <w:t>TS.34-v8.pdf, section on IoT Embedded Service Layer behavioral requirements</w:t>
      </w:r>
    </w:p>
    <w:p/>
    <w:p>
      <w:r>
        <w:rPr>
          <w:b/>
          <w:sz w:val="24"/>
        </w:rPr>
        <w:t>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r>
        <w:rPr>
          <w:b/>
          <w:sz w:val="24"/>
        </w:rPr>
        <w:t xml:space="preserve">Test Case : </w:t>
        <w:br/>
      </w:r>
    </w:p>
    <w:p>
      <w:r>
        <w:rPr/>
        <w:t>Field                                   Description</w:t>
        <w:br/>
        <w:t>Purpose                                 Verify that the IoT Embedded Service Layer, when not hosted on the communication module/chipset hardware, performs diagnostics, reboots the affected hardware component, and sends an alert to the IoT Server Application upon detecting full device memory.</w:t>
        <w:br/>
        <w:t>Requirement under test                  TS.34</w:t>
      </w:r>
      <w:r>
        <w:rPr>
          <w:i/>
        </w:rPr>
        <w:t>4.2</w:t>
      </w:r>
      <w:r>
        <w:rPr/>
        <w:t>REQ_033</w:t>
        <w:br/>
        <w:t>Entry Criteria                           1. IoT Device memory is full (simulate by loading data until storage is exhausted). 2. IoT Embedded Service Layer is operational and not hosted on the communication module/chipset hardware. 3. IoT Server Application is available to receive alerts.</w:t>
        <w:br/>
        <w:t>Test Procedure                           1. Configure the IoT device with the IoT Embedded Service Layer off the communication module/chipset hardware. 2. Simulate memory overflow by populating device storage with data until full. 3. Observe the IoT Embedded Service Layer’s response: a) check initiation of diagnostics; b) monitor for reboot of the affected hardware component; c) verify alert transmission to the IoT Server Application.</w:t>
        <w:br/>
        <w:t>Exit Criteria (Pass Criteria)           Diagnostics are performed, the affected hardware component is rebooted, and an alert is received by the IoT Server Application when the IoT Device’s memory is detected as full.</w:t>
      </w:r>
    </w:p>
    <w:p>
      <w:r>
        <w:rPr/>
        <w:t>References</w:t>
        <w:br/>
        <w:t>GSMA TS.34 v8.0, Section 4.2, Requirement TS.34</w:t>
      </w:r>
      <w:r>
        <w:rPr>
          <w:i/>
        </w:rPr>
        <w:t>4.2</w:t>
      </w:r>
      <w:r>
        <w:rPr/>
        <w:t>REQ</w:t>
      </w:r>
      <w:r>
        <w:rPr>
          <w:i/>
        </w:rPr>
        <w:t>033, page 28 (Document: 2705c06f-af4a-4a70-8216-5cea8f1bc384</w:t>
      </w:r>
      <w:r>
        <w:rPr/>
        <w:t>TS.34-v8.pdf)</w:t>
      </w:r>
    </w:p>
    <w:p/>
    <w:p>
      <w:r>
        <w:rPr>
          <w:b/>
          <w:sz w:val="24"/>
        </w:rPr>
        <w:t>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r>
        <w:rPr>
          <w:b/>
          <w:sz w:val="24"/>
        </w:rPr>
        <w:t xml:space="preserve">Test Case : </w:t>
        <w:br/>
      </w:r>
    </w:p>
    <w:p>
      <w:r>
        <w:rPr/>
        <w:t>Field                                              Description</w:t>
        <w:br/>
        <w:t>Purpose                                            To verify that the IoT Embedded Service Layer does not reboot the IoT Device or communication module/chipset when GNSS coverage is lost and the GNSS receiver is hosted on the communication module/chipset hardware, as specified.</w:t>
        <w:br/>
        <w:t>Requirement under test                            TS.34</w:t>
      </w:r>
      <w:r>
        <w:rPr>
          <w:i/>
        </w:rPr>
        <w:t>4.2</w:t>
      </w:r>
      <w:r>
        <w:rPr/>
        <w:t>REQ_034</w:t>
        <w:br/>
        <w:t>Entry Criteria                                     1. IoT Device with GNSS receiver hosted on the communication module/chipset hardware is operational. 2. IoT Embedded Service Layer is running and configured. 3. Mechanism to simulate loss of GNSS coverage is available.</w:t>
        <w:br/>
        <w:t>Test Procedure                                     1. Initiate normal operation of the IoT Device and confirm GNSS is functioning. 2. Simulate loss of GNSS coverage. 3. Monitor the IoT Embedded Service Layer’s response for any attempt to reboot the IoT Device or communication module/chipset. 4. Log all system messages and actions during the test.</w:t>
        <w:br/>
        <w:t>Exit Criteria (Pass Criteria)                     The IoT Embedded Service Layer does not perform any reboot of the IoT Device or communication module/chipset following the GNSS coverage loss detection.</w:t>
      </w:r>
    </w:p>
    <w:p>
      <w:r>
        <w:rPr/>
        <w:t>References</w:t>
        <w:br/>
        <w:t>GSMA Official Document TSG.34/TS.34 - IoT Device Connection Efficiency Guidelines, V8.0, Section and Requirement: TS.34</w:t>
      </w:r>
      <w:r>
        <w:rPr>
          <w:i/>
        </w:rPr>
        <w:t>4.2</w:t>
      </w:r>
      <w:r>
        <w:rPr/>
        <w:t>REQ</w:t>
      </w:r>
      <w:r>
        <w:rPr>
          <w:i/>
        </w:rPr>
        <w:t>034 (Page 28 of 85), 2705c06f-af4a-4a70-8216-5cea8f1bc384</w:t>
      </w:r>
      <w:r>
        <w:rPr/>
        <w:t>TS.34-v8.pdf</w:t>
      </w:r>
    </w:p>
    <w:p/>
    <w:p>
      <w:r>
        <w:rPr>
          <w:b/>
          <w:sz w:val="24"/>
        </w:rPr>
        <w:t>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r>
        <w:rPr>
          <w:b/>
          <w:sz w:val="24"/>
        </w:rPr>
        <w:t xml:space="preserve">Test Case : </w:t>
        <w:br/>
      </w:r>
    </w:p>
    <w:p>
      <w:r>
        <w:rPr/>
        <w:t>Field                                 Description</w:t>
        <w:br/>
        <w:t>Purpose                               Verify that when GNSS coverage is lost, the IoT Embedded Service Layer performs diagnostics, reboots only the affected hardware component, and sends an alert to the IoT Server Application as specified.</w:t>
        <w:br/>
        <w:t>Requirement under test                TS.34</w:t>
      </w:r>
      <w:r>
        <w:rPr>
          <w:i/>
        </w:rPr>
        <w:t>4.2</w:t>
      </w:r>
      <w:r>
        <w:rPr/>
        <w:t>REQ_035</w:t>
        <w:br/>
        <w:t>Entry Criteria                        1. IoT Device is powered on and operating in a normal state. 2. IoT Embedded Service Layer is active. 3. The Device’s GNSS receiver is operational and connected. 4. Mechanism exists to simulate or force GNSS coverage loss. 5. IoT Server Application is accessible and can receive alerts.</w:t>
        <w:br/>
        <w:t>Test Procedure                        1. Simulate GNSS coverage loss for the IoT Device. 2. Observe the IoT Embedded Service Layer as it detects the loss of GNSS coverage. 3. Verify that diagnostics are initiated on the GNSS hardware component. 4. Confirm that only the affected hardware component is rebooted (not entire device/module). 5. Check that an alert detailing the GNSS coverage loss is sent to the IoT Server Application.</w:t>
        <w:br/>
        <w:t>Exit Criteria (Pass Criteria)         1. The IoT Embedded Service Layer performs diagnostics on the GNSS component. 2. Only the GNSS hardware component is rebooted. 3. An alert regarding the GNSS coverage loss is successfully transmitted to the IoT Server Application.</w:t>
      </w:r>
    </w:p>
    <w:p>
      <w:r>
        <w:rPr/>
        <w:t>References</w:t>
        <w:br/>
        <w:t>2705c06f-af4a-4a70-8216-5cea8f1bc384</w:t>
      </w:r>
      <w:r>
        <w:rPr>
          <w:i/>
        </w:rPr>
        <w:t>TS.34-v8.pdf, Section 4.2, TS.34</w:t>
      </w:r>
      <w:r>
        <w:rPr/>
        <w:t>4.2</w:t>
      </w:r>
      <w:r>
        <w:rPr>
          <w:i/>
        </w:rPr>
        <w:t>REQ</w:t>
      </w:r>
      <w:r>
        <w:rPr/>
        <w:t>035</w:t>
      </w:r>
    </w:p>
    <w:p/>
    <w:p>
      <w:r>
        <w:rPr>
          <w:b/>
          <w:sz w:val="24"/>
        </w:rPr>
        <w:t>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r>
        <w:rPr>
          <w:b/>
          <w:sz w:val="24"/>
        </w:rPr>
        <w:t xml:space="preserve">Test Case : </w:t>
        <w:br/>
      </w:r>
    </w:p>
    <w:p>
      <w:r>
        <w:rPr/>
        <w:t>Field                                  Description</w:t>
        <w:br/>
        <w:t>Purpose                                Verify that the IoT Embedded Service Layer does NOT reboot the IoT Device or communication module/chipset upon detecting lost LAN connectivity with peripheral devices when LAN connectivity is hosted on the communication module/chipset.</w:t>
        <w:br/>
        <w:t>Requirement under test                 TS.34</w:t>
      </w:r>
      <w:r>
        <w:rPr>
          <w:i/>
        </w:rPr>
        <w:t>4.2</w:t>
      </w:r>
      <w:r>
        <w:rPr/>
        <w:t>REQ_036</w:t>
        <w:br/>
        <w:t>Entry Criteria                         1. IoT Device is operational and connected to peripheral devices via LAN; 2. LAN connectivity function is confirmed to be hosted on the communication module/chipset; 3. Test environment is ready to simulate LAN disconnection.</w:t>
        <w:br/>
        <w:t>Test Procedure                         1. Simulate loss of LAN connectivity between IoT Device and peripheral devices. 2. Verify that the IoT Embedded Service Layer detects the loss of connectivity. 3. Monitor device and communication module/chipset for reboot events during and immediately after detection. 4. Record all observed system behaviors.</w:t>
        <w:br/>
        <w:t>Exit Criteria (Pass Criteria)          The IoT Embedded Service Layer does NOT initiate a reboot of the IoT Device or communication module/chipset after detecting lost LAN connectivity in this scenario.</w:t>
      </w:r>
    </w:p>
    <w:p>
      <w:r>
        <w:rPr/>
        <w:t>References</w:t>
        <w:br/>
        <w:t>- GSM Association Official Document TSG.34/TS.34 - IoT Device Connection Efficiency Guidelines, V8.0</w:t>
        <w:br/>
        <w:t>- Requirement ID: TS.34</w:t>
      </w:r>
      <w:r>
        <w:rPr>
          <w:i/>
        </w:rPr>
        <w:t>4.2</w:t>
      </w:r>
      <w:r>
        <w:rPr/>
        <w:t>REQ</w:t>
      </w:r>
      <w:r>
        <w:rPr>
          <w:i/>
        </w:rPr>
        <w:t>036 (Section: Requirements for IoT Embedded Service Layer Reboot Logic)</w:t>
        <w:br/>
        <w:t>- Source: 2705c06f-af4a-4a70-8216-5cea8f1bc384</w:t>
      </w:r>
      <w:r>
        <w:rPr/>
        <w:t>TS.34-v8.pdf, page 28</w:t>
      </w:r>
    </w:p>
    <w:p/>
    <w:p>
      <w:r>
        <w:rPr>
          <w:b/>
          <w:sz w:val="24"/>
        </w:rPr>
        <w:t>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r>
        <w:rPr>
          <w:b/>
          <w:sz w:val="24"/>
        </w:rPr>
        <w:t xml:space="preserve">Test Case : </w:t>
        <w:br/>
      </w:r>
    </w:p>
    <w:p>
      <w:r>
        <w:rPr/>
        <w:t>Field                               Description</w:t>
        <w:br/>
        <w:t>Purpose                             Verify that when LAN connectivity is lost and the LAN function is not on the communication module/chipset, the IoT Embedded Service Layer performs diagnostics, reboots the affected hardware component, and sends an alert to the IoT Server Application.</w:t>
        <w:br/>
        <w:t>Requirement under test              TS.34</w:t>
      </w:r>
      <w:r>
        <w:rPr>
          <w:i/>
        </w:rPr>
        <w:t>4.2</w:t>
      </w:r>
      <w:r>
        <w:rPr/>
        <w:t>REQ_037</w:t>
        <w:br/>
        <w:t>Entry Criteria                      1. IoT Device with IoT Embedded Service Layer is operational and connected to peripheral devices over LAN. 2. LAN connectivity is provided by a hardware component other than the communication module/chipset. 3. The system is able to simulate loss of LAN connectivity.</w:t>
        <w:br/>
        <w:t>Test Procedure                      1. Disconnect the LAN connection between IoT Device and its peripheral devices, ensuring the LAN function is not hosted on the communication module/chipset. 2. Monitor the IoT Embedded Service Layer for initiation of diagnostics following connectivity loss. 3. Observe if the affected LAN hardware component undergoes a reboot. 4. Check that an alert is sent to the IoT Server Application indicating the event. 5. Record all actions taken by the IoT Embedded Service Layer.</w:t>
        <w:br/>
        <w:t>Exit Criteria (Pass Criteria)       The IoT Embedded Service Layer performs diagnostics, reboots the LAN hardware component, and sends an alert to the IoT Server Application when LAN connectivity is lost and the function is not hosted on the communication module/chipset.</w:t>
      </w:r>
    </w:p>
    <w:p>
      <w:r>
        <w:rPr/>
        <w:t>References</w:t>
        <w:br/>
        <w:t>2705c06f-af4a-4a70-8216-5cea8f1bc384</w:t>
      </w:r>
      <w:r>
        <w:rPr>
          <w:i/>
        </w:rPr>
        <w:t>TS.34-v8.pdf, TS.34</w:t>
      </w:r>
      <w:r>
        <w:rPr/>
        <w:t>4.2</w:t>
      </w:r>
      <w:r>
        <w:rPr>
          <w:i/>
        </w:rPr>
        <w:t>REQ</w:t>
      </w:r>
      <w:r>
        <w:rPr/>
        <w:t>037, Section 4.2, Page 28-29</w:t>
      </w:r>
    </w:p>
    <w:p/>
    <w:p>
      <w:r>
        <w:rPr>
          <w:b/>
          <w:sz w:val="24"/>
        </w:rPr>
        <w:t>Requirement ID : TS.34_4.2_REQ_038 | Requirement Description : When the IoT Embedded Service Layer detects that an in-built sensor or actuator malfunctions, the IoT Embedded Service Layer SHALL NOT reboot the IoT Device or the communication module/chipset.</w:t>
      </w:r>
    </w:p>
    <w:p>
      <w:r>
        <w:rPr>
          <w:b/>
          <w:sz w:val="24"/>
        </w:rPr>
        <w:t xml:space="preserve">Test Case : </w:t>
        <w:br/>
      </w:r>
    </w:p>
    <w:p>
      <w:r>
        <w:rPr/>
        <w:t>Field                                    Description</w:t>
        <w:br/>
        <w:t>Purpose                                  To verify that when an in-built sensor or actuator malfunction is detected, the IoT Embedded Service Layer does not reboot the IoT Device or the communication module/chipset as required by TS.34</w:t>
      </w:r>
      <w:r>
        <w:rPr>
          <w:i/>
        </w:rPr>
        <w:t>4.2</w:t>
      </w:r>
      <w:r>
        <w:rPr/>
        <w:t>REQ</w:t>
      </w:r>
      <w:r>
        <w:rPr>
          <w:i/>
        </w:rPr>
        <w:t>038.</w:t>
        <w:br/>
        <w:t>Requirement under test                   TS.34</w:t>
      </w:r>
      <w:r>
        <w:rPr/>
        <w:t>4.2</w:t>
      </w:r>
      <w:r>
        <w:rPr>
          <w:i/>
        </w:rPr>
        <w:t>REQ</w:t>
      </w:r>
      <w:r>
        <w:rPr/>
        <w:t>038</w:t>
        <w:br/>
        <w:t>Entry Criteria                           1. IoT Device with the IoT Embedded Service Layer implemented and operational. 2. Capability to simulate or induce a malfunction in an in-built sensor or actuator. 3. Means to monitor the operational status of the IoT Device and communication module/chipset (e.g., logs or diagnostics).</w:t>
        <w:br/>
        <w:t>Test Procedure                           1. Power on and initialize the IoT Device. 2. Induce a malfunction on an in-built sensor or actuator. 3. Use logs or monitor device status to observe actions taken by the IoT Embedded Service Layer. 4. Check if there is any reboot event for the IoT Device or communication module/chipset during or after the malfunction event.</w:t>
        <w:br/>
        <w:t>Exit Criteria (Pass Criteria)            No reboot of either the IoT Device or the communication module/chipset occurs when an in-built sensor or actuator malfunction is detected by the IoT Embedded Service Layer.</w:t>
      </w:r>
    </w:p>
    <w:p>
      <w:r>
        <w:rPr/>
        <w:t>References</w:t>
        <w:br/>
        <w:t>2705c06f-af4a-4a70-8216-5cea8f1bc384</w:t>
      </w:r>
      <w:r>
        <w:rPr>
          <w:i/>
        </w:rPr>
        <w:t>TS.34-v8.pdf, TS.34</w:t>
      </w:r>
      <w:r>
        <w:rPr/>
        <w:t>4.2</w:t>
      </w:r>
      <w:r>
        <w:rPr>
          <w:i/>
        </w:rPr>
        <w:t>REQ</w:t>
      </w:r>
      <w:r>
        <w:rPr/>
        <w:t>038, Page 28 (GSM Association TS.34 IoT Device Connection Efficiency Guidelines, Section 4.2)</w:t>
      </w:r>
    </w:p>
    <w:p/>
    <w:p>
      <w:r>
        <w:rPr>
          <w:b/>
          <w:sz w:val="24"/>
        </w:rPr>
        <w:t>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r>
        <w:rPr>
          <w:b/>
          <w:sz w:val="24"/>
        </w:rPr>
        <w:t xml:space="preserve">Test Case : </w:t>
        <w:br/>
      </w:r>
    </w:p>
    <w:p>
      <w:r>
        <w:rPr/>
        <w:t>Field                           Description</w:t>
        <w:br/>
        <w:t>Purpose                        To verify that when an in-built sensor or actuator malfunction is detected, the IoT Embedded Service Layer performs diagnostics, reboots the affected hardware component, and sends an alert to the IoT Server Application as per TS.34</w:t>
      </w:r>
      <w:r>
        <w:rPr>
          <w:i/>
        </w:rPr>
        <w:t>4.2</w:t>
      </w:r>
      <w:r>
        <w:rPr/>
        <w:t>REQ</w:t>
      </w:r>
      <w:r>
        <w:rPr>
          <w:i/>
        </w:rPr>
        <w:t>039.</w:t>
        <w:br/>
        <w:t>Requirement under test         TS.34</w:t>
      </w:r>
      <w:r>
        <w:rPr/>
        <w:t>4.2</w:t>
      </w:r>
      <w:r>
        <w:rPr>
          <w:i/>
        </w:rPr>
        <w:t>REQ</w:t>
      </w:r>
      <w:r>
        <w:rPr/>
        <w:t>039</w:t>
        <w:br/>
        <w:t>Entry Criteria                 1. The IoT Device contains an IoT Embedded Service Layer and one or more in-built sensors/actuators. 2. The IoT Device is connected to an IoT Server Application capable of receiving alerts.</w:t>
        <w:br/>
        <w:t>Test Procedure                 1. Simulate a malfunction in an in-built sensor or actuator on the IoT Device. 2. Monitor the IoT Embedded Service Layer for initiation and execution of diagnostics on the malfunctioning hardware component. 3. Observe whether the IoT Embedded Service Layer reboots only the affected hardware component (not the entire device or communication module/chipset). 4. Verify that an appropriate alert indicating the malfunction is sent to the IoT Server Application. 5. Confirm the IoT Server Application receives and logs the alert.</w:t>
        <w:br/>
        <w:t>Exit Criteria (Pass Criteria)  The IoT Embedded Service Layer performs diagnostics, reboots the affected hardware component (not the whole device), and an alert detailing the malfunction is successfully received by the IoT Server Application.</w:t>
      </w:r>
    </w:p>
    <w:p>
      <w:r>
        <w:rPr/>
        <w:t>References</w:t>
        <w:br/>
        <w:t>2705c06f-af4a-4a70-8216-5cea8f1bc384</w:t>
      </w:r>
      <w:r>
        <w:rPr>
          <w:i/>
        </w:rPr>
        <w:t>TS.34-v8.pdf, TS.34</w:t>
      </w:r>
      <w:r>
        <w:rPr/>
        <w:t>4.2</w:t>
      </w:r>
      <w:r>
        <w:rPr>
          <w:i/>
        </w:rPr>
        <w:t>REQ</w:t>
      </w:r>
      <w:r>
        <w:rPr/>
        <w:t>039, Section 4.2, Page 28</w:t>
      </w:r>
    </w:p>
    <w:p/>
    <w:p>
      <w:r>
        <w:rPr>
          <w:b/>
          <w:sz w:val="24"/>
        </w:rPr>
        <w:t>Requirement ID : TS.34_5.1_REQ_001 | Requirement Description : The IoT Communications Module SHALL be compliant with 3GPP specifications [1] unless otherwise stated within this document.</w:t>
      </w:r>
    </w:p>
    <w:p>
      <w:r>
        <w:rPr>
          <w:b/>
          <w:sz w:val="24"/>
        </w:rPr>
        <w:t xml:space="preserve">Test Case : </w:t>
        <w:br/>
      </w:r>
    </w:p>
    <w:p>
      <w:r>
        <w:rPr/>
        <w:t>Field                         Description</w:t>
        <w:br/>
        <w:t>Purpose                       Verify that the IoT Communications Module is fully compliant with applicable 3GPP specifications as mandated by TS.34</w:t>
      </w:r>
      <w:r>
        <w:rPr>
          <w:i/>
        </w:rPr>
        <w:t>5.1</w:t>
      </w:r>
      <w:r>
        <w:rPr/>
        <w:t>REQ</w:t>
      </w:r>
      <w:r>
        <w:rPr>
          <w:i/>
        </w:rPr>
        <w:t>001.</w:t>
        <w:br/>
        <w:t>Requirement under test        TS.34</w:t>
      </w:r>
      <w:r>
        <w:rPr/>
        <w:t>5.1</w:t>
      </w:r>
      <w:r>
        <w:rPr>
          <w:i/>
        </w:rPr>
        <w:t>REQ</w:t>
      </w:r>
      <w:r>
        <w:rPr/>
        <w:t>001</w:t>
        <w:br/>
        <w:t>Entry Criteria                1. IoT Communications Module is available with complete technical documentation. 2. Access to 3GPP specification references applicable to the module’s technology family. 3. Qualified test environment and tools for protocol and interface verification per 3GPP.</w:t>
        <w:br/>
        <w:t>Test Procedure                1. Review the module's technical documentation and certification reports. 2. Identify all relevant 3GPP specifications referenced for the module’s supported technology (e.g., LTE, NB-IoT, etc). 3. Conduct interface and protocol conformance tests according to 3GPP specification standards. 4. Cross-check for any deviations or exceptions stated within TS.34 or the module’s documentation. 5. Document results and verify that all non-exempt 3GPP specification requirements are fulfilled.</w:t>
        <w:br/>
        <w:t>Exit Criteria (Pass Criteria) All mandatory requirements of applicable 3GPP specifications are met, and no non-exempt deviations are found in the IoT Communications Module.</w:t>
      </w:r>
    </w:p>
    <w:p>
      <w:r>
        <w:rPr/>
        <w:t>References</w:t>
        <w:br/>
        <w:t>GSMA TS.34-v8, Section 5.1 (TS.34</w:t>
      </w:r>
      <w:r>
        <w:rPr>
          <w:i/>
        </w:rPr>
        <w:t>5.1</w:t>
      </w:r>
      <w:r>
        <w:rPr/>
        <w:t>REQ</w:t>
      </w:r>
      <w:r>
        <w:rPr>
          <w:i/>
        </w:rPr>
        <w:t>001); 3GPP specifications (as referenced in TS.34 section 11 [1]); 2705c06f-af4a-4a70-8216-5cea8f1bc384</w:t>
      </w:r>
      <w:r>
        <w:rPr/>
        <w:t>TS.34-v8.pdf, page 29.</w:t>
      </w:r>
    </w:p>
    <w:p/>
    <w:p>
      <w:r>
        <w:rPr>
          <w:b/>
          <w:sz w:val="24"/>
        </w:rPr>
        <w:t>Requirement ID : TS.34_5.1_REQ_002 | Requirement Description : The IoT Communications Module SHALL be certified by the GCF and/or the PTCRB.</w:t>
      </w:r>
    </w:p>
    <w:p>
      <w:r>
        <w:rPr>
          <w:b/>
          <w:sz w:val="24"/>
        </w:rPr>
        <w:t xml:space="preserve">Test Case : </w:t>
        <w:br/>
      </w:r>
    </w:p>
    <w:p>
      <w:r>
        <w:rPr/>
        <w:t>Field                                    Description</w:t>
        <w:br/>
        <w:t>Purpose                                  To verify that the IoT Communications Module has obtained certification from the GCF and/or the PTCRB, ensuring compliance with industry-recognized certification programs as required by TS.34</w:t>
      </w:r>
      <w:r>
        <w:rPr>
          <w:i/>
        </w:rPr>
        <w:t>5.1</w:t>
      </w:r>
      <w:r>
        <w:rPr/>
        <w:t>REQ</w:t>
      </w:r>
      <w:r>
        <w:rPr>
          <w:i/>
        </w:rPr>
        <w:t>002.</w:t>
        <w:br/>
        <w:t>Requirement under test                   TS.34</w:t>
      </w:r>
      <w:r>
        <w:rPr/>
        <w:t>5.1</w:t>
      </w:r>
      <w:r>
        <w:rPr>
          <w:i/>
        </w:rPr>
        <w:t>REQ</w:t>
      </w:r>
      <w:r>
        <w:rPr/>
        <w:t>002</w:t>
        <w:br/>
        <w:t>Entry Criteria                           The IoT Communications Module hardware and firmware are finalized; access to certification records, product sample(s), and documentation is available.</w:t>
        <w:br/>
        <w:t>Test Procedure                           1. Obtain the complete identification (model, version) of the IoT Communications Module under test. 2. Access official GCF and PTCRB certification databases. 3. Verify the submitted module is present in at least one of these databases. 4. Check that the certification is active and matches the specific model/version under test. 5. Document certification identifiers (e.g., certificate number, dates, version).</w:t>
        <w:br/>
        <w:t>Exit Criteria (Pass Criteria)            The IoT Communications Module is listed as certified in the official GCF and/or PTCRB certification databases for the tested model/version, with current/active certification status.</w:t>
      </w:r>
    </w:p>
    <w:p>
      <w:r>
        <w:rPr/>
        <w:t>References</w:t>
        <w:br/>
        <w:t>2705c06f-af4a-4a70-8216-5cea8f1bc384</w:t>
      </w:r>
      <w:r>
        <w:rPr>
          <w:i/>
        </w:rPr>
        <w:t>TS.34-v8.pdf, Section 5.1, Requirement TS.34</w:t>
      </w:r>
      <w:r>
        <w:rPr/>
        <w:t>5.1</w:t>
      </w:r>
      <w:r>
        <w:rPr>
          <w:i/>
        </w:rPr>
        <w:t>REQ</w:t>
      </w:r>
      <w:r>
        <w:rPr/>
        <w:t>002; GCF certification directory (http://www.globalcertificationforum.org); PTCRB certification database (http://ptcrb.com)</w:t>
      </w:r>
    </w:p>
    <w:p/>
    <w:p>
      <w:r>
        <w:rPr>
          <w:b/>
          <w:sz w:val="24"/>
        </w:rPr>
        <w:t>Requirement ID : TS.34_5.1_REQ_003 | Requirement Description : The IoT Communications Module SHALL investigate, and meet as required, the Mobile Network Operator requirements for the target market(s).</w:t>
      </w:r>
    </w:p>
    <w:p>
      <w:r>
        <w:rPr>
          <w:b/>
          <w:sz w:val="24"/>
        </w:rPr>
        <w:t xml:space="preserve">Test Case : </w:t>
        <w:br/>
      </w:r>
    </w:p>
    <w:p>
      <w:r>
        <w:rPr/>
        <w:t>Field                        Description</w:t>
        <w:br/>
        <w:t>Purpose                      To verify that the IoT Communications Module investigates and meets the relevant Mobile Network Operator requirements for targeted markets as mandated in TS.34</w:t>
      </w:r>
      <w:r>
        <w:rPr>
          <w:i/>
        </w:rPr>
        <w:t>5.1</w:t>
      </w:r>
      <w:r>
        <w:rPr/>
        <w:t>REQ</w:t>
      </w:r>
      <w:r>
        <w:rPr>
          <w:i/>
        </w:rPr>
        <w:t>003.</w:t>
        <w:br/>
        <w:t>Requirement under test        TS.34</w:t>
      </w:r>
      <w:r>
        <w:rPr/>
        <w:t>5.1</w:t>
      </w:r>
      <w:r>
        <w:rPr>
          <w:i/>
        </w:rPr>
        <w:t>REQ</w:t>
      </w:r>
      <w:r>
        <w:rPr/>
        <w:t>003</w:t>
        <w:br/>
        <w:t>Entry Criteria                1. The IoT Communications Module hardware and firmware are available for testing. 2. Documentation of current Mobile Network Operator requirements for the target markets is accessible. 3. Test environment includes a simulated or live connection to the target Mobile Network Operator.</w:t>
        <w:br/>
        <w:t>Test Procedure                1. Obtain official requirements from the targeted Mobile Network Operator(s) for IoT device integration. 2. Review the IoT Communications Module’s documentation and configuration to confirm investigation of these requirements. 3. Verify that all relevant Mobile Network Operator requirements (e.g., network access profiles, frequency bands, protocol settings, operator-specific features) have been met in the module’s implementation. 4. If required, conduct conformance testing or operator acceptance tests as specified by the Mobile Network Operator. 5. Document results and compare the module’s compliance status with the operator’s requirements.</w:t>
        <w:br/>
        <w:t>Exit Criteria (Pass Criteria) The IoT Communications Module demonstrates evidence of investigation and full compliance with all required Mobile Network Operator requirements for the designated target markets.</w:t>
      </w:r>
    </w:p>
    <w:p>
      <w:r>
        <w:rPr/>
        <w:t>References</w:t>
        <w:br/>
        <w:t>GSMA Official Document TSG.34/TS.34-v8, Section 5.1 (TS.34</w:t>
      </w:r>
      <w:r>
        <w:rPr>
          <w:i/>
        </w:rPr>
        <w:t>5.1</w:t>
      </w:r>
      <w:r>
        <w:rPr/>
        <w:t>REQ</w:t>
      </w:r>
      <w:r>
        <w:rPr>
          <w:i/>
        </w:rPr>
        <w:t>003), “IoT Device Connection Efficiency Guidelines”</w:t>
      </w:r>
      <w:r>
        <w:rPr>
          <w:i/>
        </w:rPr>
        <w:br/>
        <w:t>Mobile Network Operator-specific requirements documentation for target market(s)</w:t>
      </w:r>
      <w:r>
        <w:rPr>
          <w:i/>
        </w:rPr>
        <w:br/>
        <w:t>2705c06f-af4a-4a70-8216-5cea8f1bc384</w:t>
      </w:r>
      <w:r>
        <w:rPr/>
        <w:t>TS.34-v8.pdf</w:t>
      </w:r>
    </w:p>
    <w:p/>
    <w:p>
      <w:r>
        <w:rPr>
          <w:b/>
          <w:sz w:val="24"/>
        </w:rPr>
        <w:t>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r>
        <w:rPr>
          <w:b/>
          <w:sz w:val="24"/>
        </w:rPr>
        <w:t xml:space="preserve">Test Case : </w:t>
        <w:br/>
      </w:r>
    </w:p>
    <w:p>
      <w:r>
        <w:rPr/>
        <w:t>Field                      Description</w:t>
        <w:br/>
        <w:t>Purpose                    To verify that the IoT Communications Module supports 3GPP Connection Efficiency features in the Radio Baseband Chipset as required by TS.34</w:t>
      </w:r>
      <w:r>
        <w:rPr>
          <w:i/>
        </w:rPr>
        <w:t>5.2</w:t>
      </w:r>
      <w:r>
        <w:rPr/>
        <w:t>REQ</w:t>
      </w:r>
      <w:r>
        <w:rPr>
          <w:i/>
        </w:rPr>
        <w:t>001.</w:t>
        <w:br/>
        <w:t>Requirement under test      TS.34</w:t>
      </w:r>
      <w:r>
        <w:rPr/>
        <w:t>5.2</w:t>
      </w:r>
      <w:r>
        <w:rPr>
          <w:i/>
        </w:rPr>
        <w:t>REQ</w:t>
      </w:r>
      <w:r>
        <w:rPr/>
        <w:t>001</w:t>
        <w:br/>
        <w:t>Entry Criteria              1. IoT Communications Module hardware is available and powered on. 2. Access to Radio Baseband Chipset configuration and diagnostics is established. 3. Test network emulating 3GPP environment with Connection Efficiency features enabled is available. 4. Relevant 3GPP optional features are supported by the target Mobile Network Operator as needed.</w:t>
        <w:br/>
        <w:t>Test Procedure              1. Verify that the module is operating in an environment with the necessary 3GPP features (section 9) supported by the network. 2. Access the Radio Baseband Chipset via diagnostics interface or configuration tool. 3. Check the configuration for implementation of 3GPP Connection Efficiency features (as per section 9). 4. Initiate connection establishment, release, and recovery procedures, observing module behavior to ensure efficient signaling handling. 5. Record and analyze the results to confirm the presence and correct function of each required Connection Efficiency feature.</w:t>
        <w:br/>
        <w:t>Exit Criteria (Pass Criteria) All mandatory 3GPP Connection Efficiency features defined in section 9 are implemented and function correctly within the Radio Baseband Chipset of the IoT Communications Module as observed and validated during test procedures.</w:t>
      </w:r>
    </w:p>
    <w:p>
      <w:r>
        <w:rPr/>
        <w:t>References</w:t>
        <w:br/>
        <w:t>GSMA TS.34-v8, Section 5.2, Requirement TS.34</w:t>
      </w:r>
      <w:r>
        <w:rPr>
          <w:i/>
        </w:rPr>
        <w:t>5.2</w:t>
      </w:r>
      <w:r>
        <w:rPr/>
        <w:t>REQ_001; Section 9 (3GPP Connection Efficiency features); Section 8 (Radio Policy Manager); Section 7 (Policy-Based Communication Efficiency Features); Network Operator implementation notes.</w:t>
      </w:r>
    </w:p>
    <w:p/>
    <w:p>
      <w:r>
        <w:rPr>
          <w:b/>
          <w:sz w:val="24"/>
        </w:rPr>
        <w:t>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r>
        <w:rPr>
          <w:b/>
          <w:sz w:val="24"/>
        </w:rPr>
        <w:t xml:space="preserve">Test Case : </w:t>
        <w:br/>
      </w:r>
    </w:p>
    <w:p>
      <w:r>
        <w:rPr/>
        <w:t>Field                                 Description</w:t>
        <w:br/>
        <w:t>Purpose                               To verify that the IoT Communications Module implements a protection mechanism to prevent frequent ‘Ping-Pong’ switching between multiple families of communications access technologies, as per TS.34</w:t>
      </w:r>
      <w:r>
        <w:rPr>
          <w:i/>
        </w:rPr>
        <w:t>5.2</w:t>
      </w:r>
      <w:r>
        <w:rPr/>
        <w:t>REQ</w:t>
      </w:r>
      <w:r>
        <w:rPr>
          <w:i/>
        </w:rPr>
        <w:t>002.</w:t>
        <w:br/>
        <w:t>Requirement under test                TS.34</w:t>
      </w:r>
      <w:r>
        <w:rPr/>
        <w:t>5.2</w:t>
      </w:r>
      <w:r>
        <w:rPr>
          <w:i/>
        </w:rPr>
        <w:t>REQ</w:t>
      </w:r>
      <w:r>
        <w:rPr/>
        <w:t>002</w:t>
        <w:br/>
        <w:t>Entry Criteria                        1. IoT Communications Module supporting at least two different access technology families (e.g., 3GPP and Wireless LAN) is available. 2. Module is configured and operational for switching between access technologies. 3. Logging tools are set up to monitor access technology selection events.</w:t>
        <w:br/>
        <w:t>Test Procedure                        1. Induce network conditions or device mobility scenarios that would prompt frequent switching triggers between available access technology families. 2. Observe and record the switching behavior using trace or log tools. 3. Check for the presence and operation of a protection mechanism that limits the rate or incidence of access technology switching. 4. Document the frequency and pattern of technology family switching. 5. Verify and record whether the mechanism prevented ‘Ping-Pong’ behavior according to the device’s technical documentation.</w:t>
        <w:br/>
        <w:t>Exit Criteria (Pass Criteria)         A protection mechanism is present and demonstrably limits or prevents frequent ‘Ping-Pong’ switching between communications access technology families as evidenced by controlled switching intervals and absence of rapid repetitive switching in the observed logs.</w:t>
      </w:r>
    </w:p>
    <w:p>
      <w:r>
        <w:rPr/>
        <w:t>References</w:t>
        <w:br/>
        <w:t>- GSMA TS.34 v8.0 – IoT Device Connection Efficiency Guidelines, Section 5.2, Requirement TS.34</w:t>
      </w:r>
      <w:r>
        <w:rPr>
          <w:i/>
        </w:rPr>
        <w:t>5.2</w:t>
      </w:r>
      <w:r>
        <w:rPr/>
        <w:t>REQ</w:t>
      </w:r>
      <w:r>
        <w:rPr>
          <w:i/>
        </w:rPr>
        <w:t>002</w:t>
        <w:br/>
        <w:t>- Contextual notes in 2705c06f-af4a-4a70-8216-5cea8f1bc384</w:t>
      </w:r>
      <w:r>
        <w:rPr/>
        <w:t>TS.34-v8.pdf</w:t>
      </w:r>
    </w:p>
    <w:p/>
    <w:p>
      <w:r>
        <w:rPr>
          <w:b/>
          <w:sz w:val="24"/>
        </w:rPr>
        <w:t>Requirement ID : TS.34_5.2_REQ_003 | Requirement Description : The IoT Communication Module SHALL support the mechanism to control the number of RRC Connection Establishment and temporal offset for cell selection as defined in 3GPP TS36.331 [3]</w:t>
      </w:r>
    </w:p>
    <w:p>
      <w:r>
        <w:rPr>
          <w:b/>
          <w:sz w:val="24"/>
        </w:rPr>
        <w:t xml:space="preserve">Test Case : </w:t>
        <w:br/>
      </w:r>
    </w:p>
    <w:p>
      <w:r>
        <w:rPr/>
        <w:t>Field                          Description</w:t>
        <w:br/>
        <w:t>Purpose                        To verify that the IoT Communication Module supports the mechanism for controlling the number of RRC Connection Establishments and temporal offset for cell selection as specified in 3GPP TS36.331.</w:t>
        <w:br/>
        <w:t>Requirement under test          TS.34</w:t>
      </w:r>
      <w:r>
        <w:rPr>
          <w:i/>
        </w:rPr>
        <w:t>5.2</w:t>
      </w:r>
      <w:r>
        <w:rPr/>
        <w:t>REQ_003</w:t>
        <w:br/>
        <w:t>Entry Criteria                  1. IoT Communication Module configured in a test environment. 2. Access to module configuration settings and diagnostic tools. 3. Suitable network simulator or test network capable of generating conditions that require RRC Connection Establishment and cell selection.</w:t>
        <w:br/>
        <w:t>Test Procedure                  1. Initiate multiple connection attempts from the IoT Communication Module to the network to trigger RRC Connection Establishment requests. 2. Monitor the mechanism limiting the number of RRC Connection Establishments as per 3GPP TS36.331 parameters. 3. Modify the test environment to create cell reselection scenarios and observe the Module’s implementation of a temporal offset before new cell selection. 4. Analyze logs and configuration to confirm compliance with 3GPP TS36.331 for both mechanisms. 5. Repeat to ensure consistent behavior across different operational scenarios.</w:t>
        <w:br/>
        <w:t>Exit Criteria (Pass Criteria)   The IoT Communication Module demonstrates support for both limiting the number of RRC Connection Establishments and applying the temporal offset for cell selection as defined in 3GPP TS36.331, confirmed by test logs and configuration evidence.</w:t>
      </w:r>
    </w:p>
    <w:p>
      <w:r>
        <w:rPr/>
        <w:t>References</w:t>
        <w:br/>
        <w:t>GSMA TS.34 v8.0, Requirement TS.34</w:t>
      </w:r>
      <w:r>
        <w:rPr>
          <w:i/>
        </w:rPr>
        <w:t>5.2</w:t>
      </w:r>
      <w:r>
        <w:rPr/>
        <w:t>REQ</w:t>
      </w:r>
      <w:r>
        <w:rPr>
          <w:i/>
        </w:rPr>
        <w:t>003; 3GPP TS 36.331; source document: 2705c06f-af4a-4a70-8216-5cea8f1bc384</w:t>
      </w:r>
      <w:r>
        <w:rPr/>
        <w:t>TS.34-v8.pdf, page 28.</w:t>
      </w:r>
    </w:p>
    <w:p/>
    <w:p>
      <w:r>
        <w:rPr>
          <w:b/>
          <w:sz w:val="24"/>
        </w:rPr>
        <w:t>Requirement ID : TS.34_5.3_REQ_001 | Requirement Description : The IoT Communications Module SHOULD not send unsolicited messages (Router Solicitation for example).</w:t>
      </w:r>
    </w:p>
    <w:p>
      <w:r>
        <w:rPr>
          <w:b/>
          <w:sz w:val="24"/>
        </w:rPr>
        <w:t xml:space="preserve">Test Case : </w:t>
        <w:br/>
      </w:r>
    </w:p>
    <w:p>
      <w:r>
        <w:rPr/>
        <w:t>Field                                      Description</w:t>
        <w:br/>
        <w:t>Purpose                                    To verify that the IoT Communications Module does not send unsolicited messages, such as Router Solicitation, in compliance with TS.34</w:t>
      </w:r>
      <w:r>
        <w:rPr>
          <w:i/>
        </w:rPr>
        <w:t>5.3</w:t>
      </w:r>
      <w:r>
        <w:rPr/>
        <w:t>REQ</w:t>
      </w:r>
      <w:r>
        <w:rPr>
          <w:i/>
        </w:rPr>
        <w:t>001 and to ensure efficient network resource usage.</w:t>
        <w:br/>
        <w:t>Requirement under test                    TS.34</w:t>
      </w:r>
      <w:r>
        <w:rPr/>
        <w:t>5.3</w:t>
      </w:r>
      <w:r>
        <w:rPr>
          <w:i/>
        </w:rPr>
        <w:t>REQ</w:t>
      </w:r>
      <w:r>
        <w:rPr/>
        <w:t>001</w:t>
        <w:br/>
        <w:t>Entry Criteria                             1. IoT Communications Module is powered on and connected to a test mobile network. 2. No explicit solicitation messages have been initiated by the test environment or network toward the module.</w:t>
        <w:br/>
        <w:t>Test Procedure                            1. Monitor and log all network traffic from the IoT Communications Module using a network packet analyzer. 2. Observe for a defined period (e.g., 1 hour) with no external triggers or solicitations from the test network. 3. Review logs for any unsolicited messages (e.g., Router Solicitation) originating from the module during this period.</w:t>
        <w:br/>
        <w:t>Exit Criteria (Pass Criteria)              No unsolicited messages (such as Router Solicitation) are sent by the IoT Communications Module throughout the observation period.</w:t>
      </w:r>
    </w:p>
    <w:p>
      <w:r>
        <w:rPr/>
        <w:t>References:</w:t>
        <w:br/>
        <w:t>2705c06f-af4a-4a70-8216-5cea8f1bc384</w:t>
      </w:r>
      <w:r>
        <w:rPr>
          <w:i/>
        </w:rPr>
        <w:t>TS.34-v8.pdf, Section 5.3, Requirement TS.34</w:t>
      </w:r>
      <w:r>
        <w:rPr/>
        <w:t>5.3</w:t>
      </w:r>
      <w:r>
        <w:rPr>
          <w:i/>
        </w:rPr>
        <w:t>REQ</w:t>
      </w:r>
      <w:r>
        <w:rPr/>
        <w:t>001</w:t>
      </w:r>
    </w:p>
    <w:p/>
    <w:p>
      <w:r>
        <w:rPr>
          <w:b/>
          <w:sz w:val="24"/>
        </w:rPr>
        <w:t>Requirement ID : TS.34_5.3_REQ_002 | Requirement Description : The IoT Communications Module SHOULD send only a AAAA DNS Query.</w:t>
      </w:r>
    </w:p>
    <w:p>
      <w:r>
        <w:rPr>
          <w:b/>
          <w:sz w:val="24"/>
        </w:rPr>
        <w:t xml:space="preserve">Test Case : </w:t>
        <w:br/>
      </w:r>
    </w:p>
    <w:p>
      <w:r>
        <w:rPr/>
        <w:t>Field                                Description</w:t>
        <w:br/>
        <w:t>Purpose                              To verify that the IoT Communications Module sends only AAAA DNS queries, ensuring IPv6 compliance as per TS.34</w:t>
      </w:r>
      <w:r>
        <w:rPr>
          <w:i/>
        </w:rPr>
        <w:t>5.3</w:t>
      </w:r>
      <w:r>
        <w:rPr/>
        <w:t>REQ</w:t>
      </w:r>
      <w:r>
        <w:rPr>
          <w:i/>
        </w:rPr>
        <w:t>002.</w:t>
        <w:br/>
        <w:t>Requirement under test               TS.34</w:t>
      </w:r>
      <w:r>
        <w:rPr/>
        <w:t>5.3</w:t>
      </w:r>
      <w:r>
        <w:rPr>
          <w:i/>
        </w:rPr>
        <w:t>REQ</w:t>
      </w:r>
      <w:r>
        <w:rPr/>
        <w:t>002</w:t>
        <w:br/>
        <w:t>Entry Criteria                       1. IoT Communications Module supporting IPv6 is available and configured for normal operation. 2. Test DNS server and network analyzer are set up to capture DNS queries from the module. 3. Device is connected to the relevant mobile network.</w:t>
        <w:br/>
        <w:t>Test Procedure                       1. Power on and connect the IoT Communications Module to the test network. 2. Initiate a DNS resolution request for a known domain from the module. 3. Use network analyzer or query logs to capture outgoing DNS queries from the module. 4. Observe the DNS query types sent (AAAA, A, others). 5. Repeat steps 2-4 multiple times and under different operational conditions (e.g., after reset or reconnect).</w:t>
        <w:br/>
        <w:t>Exit Criteria (Pass Criteria)        The IoT Communications Module sends only AAAA DNS query types and does not send any A (IPv4) or other DNS query types during all test scenarios.</w:t>
      </w:r>
    </w:p>
    <w:p>
      <w:r>
        <w:rPr/>
        <w:t>References</w:t>
        <w:br/>
        <w:t>GSM Association TS.34-v8, Section 5.3 (TS.34</w:t>
      </w:r>
      <w:r>
        <w:rPr>
          <w:i/>
        </w:rPr>
        <w:t>5.3</w:t>
      </w:r>
      <w:r>
        <w:rPr/>
        <w:t>REQ</w:t>
      </w:r>
      <w:r>
        <w:rPr>
          <w:i/>
        </w:rPr>
        <w:t>002), "IoT Device Connection Efficiency Guidelines", Page 30 of 85, Document 2705c06f-af4a-4a70-8216-5cea8f1bc384</w:t>
      </w:r>
      <w:r>
        <w:rPr/>
        <w:t>TS.34-v8.pdf</w:t>
      </w:r>
    </w:p>
    <w:p/>
    <w:p>
      <w:r>
        <w:rPr>
          <w:b/>
          <w:sz w:val="24"/>
        </w:rPr>
        <w:t>Requirement ID : TS.34_5.3_REQ_003 | Requirement Description : The IoT Communications Module management system SHOULD be IPv6 based.</w:t>
      </w:r>
    </w:p>
    <w:p>
      <w:r>
        <w:rPr>
          <w:b/>
          <w:sz w:val="24"/>
        </w:rPr>
        <w:t xml:space="preserve">Test Case : </w:t>
        <w:br/>
      </w:r>
    </w:p>
    <w:p>
      <w:r>
        <w:rPr/>
        <w:t>Field                          Description</w:t>
        <w:br/>
        <w:t>Purpose                        Verify that the IoT Communications Module management system is IPv6 based, in accordance with TS.34</w:t>
      </w:r>
      <w:r>
        <w:rPr>
          <w:i/>
        </w:rPr>
        <w:t>5.3</w:t>
      </w:r>
      <w:r>
        <w:rPr/>
        <w:t>REQ</w:t>
      </w:r>
      <w:r>
        <w:rPr>
          <w:i/>
        </w:rPr>
        <w:t>003 to ensure compatibility with IPv6 networks.</w:t>
        <w:br/>
        <w:t>Requirement under test         TS.34</w:t>
      </w:r>
      <w:r>
        <w:rPr/>
        <w:t>5.3</w:t>
      </w:r>
      <w:r>
        <w:rPr>
          <w:i/>
        </w:rPr>
        <w:t>REQ</w:t>
      </w:r>
      <w:r>
        <w:rPr/>
        <w:t>003</w:t>
        <w:br/>
        <w:t>Entry Criteria                 1. IoT Communications Module with management system is available and configured. 2. Test network supports both IPv4 and IPv6. 3. Test tools capable of monitoring communication protocols are in place.</w:t>
        <w:br/>
        <w:t>Test Procedure                 1. Activate the IoT Communications Module and connect it to the management system. 2. Initiate device management operations (e.g., configuration updates, status queries) from the management system. 3. Monitor and capture network traffic between the management system and the IoT Communications Module. 4. Analyze captured packets to confirm that management traffic utilizes IPv6 (IP version 6 addresses and protocol headers). 5. Attempt management operations using only IPv6 connectivity (disable IPv4) and confirm continued successful operation.</w:t>
        <w:br/>
        <w:t>Exit Criteria (Pass Criteria)  All management operations are successfully completed over IPv6 without reliance on IPv4. Network traces confirm that the management system uses only IPv6 for communication with the IoT Communications Module.</w:t>
      </w:r>
    </w:p>
    <w:p>
      <w:r>
        <w:rPr/>
        <w:t>References</w:t>
        <w:br/>
        <w:t>TS.34</w:t>
      </w:r>
      <w:r>
        <w:rPr>
          <w:i/>
        </w:rPr>
        <w:t>5.3</w:t>
      </w:r>
      <w:r>
        <w:rPr/>
        <w:t>REQ</w:t>
      </w:r>
      <w:r>
        <w:rPr>
          <w:i/>
        </w:rPr>
        <w:t>003, GSM Association TS.34 v8.0 “IoT Device Connection Efficiency Guidelines,” Section 5.3; Source: 2705c06f-af4a-4a70-8216-5cea8f1bc384</w:t>
      </w:r>
      <w:r>
        <w:rPr/>
        <w:t>TS.34-v8.pdf, Page 30.</w:t>
      </w:r>
    </w:p>
    <w:p/>
    <w:p>
      <w:r>
        <w:rPr>
          <w:b/>
          <w:sz w:val="24"/>
        </w:rPr>
        <w:t>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p>
      <w:r>
        <w:rPr>
          <w:b/>
          <w:sz w:val="24"/>
        </w:rPr>
        <w:t xml:space="preserve">Test Case : </w:t>
        <w:br/>
      </w:r>
    </w:p>
    <w:p>
      <w:r>
        <w:rPr/>
        <w:t>Field                                    Description</w:t>
        <w:br/>
        <w:t>Purpose                                  Verify that the IoT Communications Module supports mandatory IPv6 functionalities per TS.34</w:t>
      </w:r>
      <w:r>
        <w:rPr>
          <w:i/>
        </w:rPr>
        <w:t>5.3</w:t>
      </w:r>
      <w:r>
        <w:rPr/>
        <w:t>REQ</w:t>
      </w:r>
      <w:r>
        <w:rPr>
          <w:i/>
        </w:rPr>
        <w:t>004.</w:t>
        <w:br/>
        <w:t>Requirement under test                   TS.34</w:t>
      </w:r>
      <w:r>
        <w:rPr/>
        <w:t>5.3</w:t>
      </w:r>
      <w:r>
        <w:rPr>
          <w:i/>
        </w:rPr>
        <w:t>REQ</w:t>
      </w:r>
      <w:r>
        <w:rPr/>
        <w:t>004</w:t>
        <w:br/>
        <w:t>Entry Criteria                           1. IoT Communications Module with IPv6 enabled and operational. 2. Test network supporting IPv6, including NDP and ICMPv6. 3. Access to tools for monitoring IPv6 protocol exchanges.</w:t>
        <w:br/>
        <w:t>Test Procedure                           1. Power on and connect IoT Communications Module to the IPv6-enabled network. 2. Verify that the module performs IPv6 Neighbor Discovery Protocol as per standard (excluding exceptions in 3GPP TS 23.060/TS 23.401). 3. Confirm that the module uses Stateless Address Auto Configuration to obtain an IPv6 address. 4. Send and monitor ICMPv6 messages such as Echo Request/Reply to verify ICMPv6 support. 5. Check module IPv6 address structure conforms to IPv6 addressing architecture and outputs IPv6 addresses in correct text representation.</w:t>
        <w:br/>
        <w:t>Exit Criteria (Pass Criteria)            1. Module successfully performs Neighbor Discovery Protocol compliant with standards and exceptions. 2. Stateless Address Auto Configuration results in valid, routable IPv6 address assignment. 3. ICMPv6 messages are both sent and received properly. 4. IPv6 address assigned conforms to standard architecture. 5. All IPv6 addresses are displayed in valid text representation per specifications.</w:t>
      </w:r>
    </w:p>
    <w:p>
      <w:r>
        <w:rPr/>
        <w:t>References</w:t>
        <w:br/>
        <w:t>1. GSMA TS.34-v8, Section 5.3, TS.34</w:t>
      </w:r>
      <w:r>
        <w:rPr>
          <w:i/>
        </w:rPr>
        <w:t>5.3</w:t>
      </w:r>
      <w:r>
        <w:rPr/>
        <w:t>REQ</w:t>
      </w:r>
      <w:r>
        <w:rPr>
          <w:i/>
        </w:rPr>
        <w:t>004</w:t>
        <w:br/>
        <w:t>2. 3GPP TS 23.060 (3G) and TS 23.401 (LTE) – NDP exceptions</w:t>
        <w:br/>
        <w:t>3. RFC 4861 (Neighbor Discovery Protocol), RFC 4862 (Stateless Address Autoconfiguration), RFC 4291 (Addressing Architecture), RFC 5952 (Text Representation)</w:t>
        <w:br/>
        <w:t>4. dbfe71f4-4ab5-45e7-8206-d2612410dcc4</w:t>
      </w:r>
      <w:r>
        <w:rPr/>
        <w:t>23221-j00.docx – Section 5.6</w:t>
        <w:br/>
        <w:t>5. 2705c06f-af4a-4a70-8216-5cea8f1bc384_TS.34-v8.pdf – Pages 30, 5.3.</w:t>
      </w:r>
    </w:p>
    <w:p/>
    <w:p>
      <w:r>
        <w:rPr>
          <w:b/>
          <w:sz w:val="24"/>
        </w:rPr>
        <w:t>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p>
      <w:r>
        <w:rPr>
          <w:b/>
          <w:sz w:val="24"/>
        </w:rPr>
        <w:t xml:space="preserve">Test Case : </w:t>
        <w:br/>
      </w:r>
    </w:p>
    <w:p>
      <w:r>
        <w:rPr/>
        <w:t>Field                                   Description</w:t>
        <w:br/>
        <w:t>Purpose                                 Verify that the IoT Communications Module supports the specified IPv6 functionalities: Privacy Extensions for Stateless Address Auto-configuration, ROHC for IPv6, IPv6 Router Advertisement Flags Options, Path MTU discovery, and IPsec version 2 tunnel mode (IKE2), as recommended in TS.34</w:t>
      </w:r>
      <w:r>
        <w:rPr>
          <w:i/>
        </w:rPr>
        <w:t>5.3</w:t>
      </w:r>
      <w:r>
        <w:rPr/>
        <w:t>REQ</w:t>
      </w:r>
      <w:r>
        <w:rPr>
          <w:i/>
        </w:rPr>
        <w:t>005.</w:t>
        <w:br/>
        <w:t>Requirement under test                  TS.34</w:t>
      </w:r>
      <w:r>
        <w:rPr/>
        <w:t>5.3</w:t>
      </w:r>
      <w:r>
        <w:rPr>
          <w:i/>
        </w:rPr>
        <w:t>REQ</w:t>
      </w:r>
      <w:r>
        <w:rPr/>
        <w:t>005</w:t>
        <w:br/>
        <w:t>Entry Criteria                          1. IoT Communications Module with IPv6 capability is available and operational. 2. Test environment supporting IPv6 communication and capable of simulating relevant network functions (e.g., router advertisements, MTU changes). 3. Access to configuration and diagnostic interfaces for the module.</w:t>
        <w:br/>
        <w:t>Test Procedure                          1. Check module configuration for Privacy Extensions (RFC 4941) and initiate Stateless Address Auto-configuration; verify use of privacy addresses. 2. Send/receive IPv6 packets using header compression and confirm ROHC functionality. 3. Trigger and inspect IPv6 Router Advertisement messages from a test router; verify module processes Router Advertisement Flags Options. 4. Manipulate Path MTU on the network and validate module adapts using Path MTU discovery. 5. Configure IPsec version 2 tunnel mode using IKE2 and ensure successful secure IPv6 communication.</w:t>
        <w:br/>
        <w:t>Exit Criteria (Pass Criteria)           All five functions—Privacy Extensions for Stateless Address Auto-configuration, ROHC for IPv6, correct handling of Router Advertisement Flags, successful Path MTU discovery, and establishment of IPsec v2 (IKE2) tunnel for IPv6—are supported and operational as defined.</w:t>
      </w:r>
    </w:p>
    <w:p>
      <w:r>
        <w:rPr/>
        <w:t>References</w:t>
        <w:br/>
        <w:t>GSM Association TS.34-v8, Section 5.3, Requirement TS.34</w:t>
      </w:r>
      <w:r>
        <w:rPr>
          <w:i/>
        </w:rPr>
        <w:t>5.3</w:t>
      </w:r>
      <w:r>
        <w:rPr/>
        <w:t>REQ</w:t>
      </w:r>
      <w:r>
        <w:rPr>
          <w:i/>
        </w:rPr>
        <w:t>005; RFC 4941 (Privacy Extensions for IPv6); Supporting context from 3GPP TS 23.060, TS 23.401; Document: 2705c06f-af4a-4a70-8216-5cea8f1bc384</w:t>
      </w:r>
      <w:r>
        <w:rPr/>
        <w:t>TS.34-v8.pdf, p. 30.</w:t>
      </w:r>
    </w:p>
    <w:p/>
    <w:p>
      <w:r>
        <w:rPr>
          <w:b/>
          <w:sz w:val="24"/>
        </w:rPr>
        <w:t>Requirement ID : TS.34_5.3_REQ_006 | Requirement Description : The IoT Communications Module SHALL support IPv4/v6 dual stack (PDN Type = IPv4v6) to ensure proper roaming onto mobile networks having support for either IPv4 only, or IPv6 only, or dual stack only.</w:t>
      </w:r>
    </w:p>
    <w:p>
      <w:r>
        <w:rPr>
          <w:b/>
          <w:sz w:val="24"/>
        </w:rPr>
        <w:t xml:space="preserve">Test Case : </w:t>
        <w:br/>
      </w:r>
    </w:p>
    <w:p>
      <w:r>
        <w:rPr/>
        <w:t>Field                         Description</w:t>
        <w:br/>
        <w:t>Purpose                       To verify that the IoT Communications Module supports IPv4/v6 dual stack (PDN Type = IPv4v6) enabling proper roaming onto networks supporting IPv4 only, IPv6 only, or dual stack, as per requirement TS.34</w:t>
      </w:r>
      <w:r>
        <w:rPr>
          <w:i/>
        </w:rPr>
        <w:t>5.3</w:t>
      </w:r>
      <w:r>
        <w:rPr/>
        <w:t>REQ</w:t>
      </w:r>
      <w:r>
        <w:rPr>
          <w:i/>
        </w:rPr>
        <w:t>006.</w:t>
        <w:br/>
        <w:t>Requirement under test         TS.34</w:t>
      </w:r>
      <w:r>
        <w:rPr/>
        <w:t>5.3</w:t>
      </w:r>
      <w:r>
        <w:rPr>
          <w:i/>
        </w:rPr>
        <w:t>REQ</w:t>
      </w:r>
      <w:r>
        <w:rPr/>
        <w:t>006</w:t>
        <w:br/>
        <w:t>Entry Criteria                 1. IoT Communications Module with IPv4/v6 capability is available. 2. Test SIM profiles and network access to a mobile network supporting all three configurations: IPv4 only, IPv6 only, and IPv4/v6 dual stack. 3. Necessary tools to verify successful PDN connection and assigned IP types.</w:t>
        <w:br/>
        <w:t>Test Procedure                 1. Insert the test SIM into the IoT Communications Module. 2. Attach the module to a network configured for IPv4 only; verify PDN connection and IPv4 address allocation. 3. Re-connect to a network configured for IPv6 only; verify PDN connection and IPv6 address allocation. 4. Re-connect to a network configured for dual stack (IPv4/v6); verify PDN connection and both IPv4 and IPv6 addresses are allocated. 5. Record PDN connection outcomes for each scenario.</w:t>
        <w:br/>
        <w:t>Exit Criteria (Pass Criteria)  The IoT Communications Module successfully establishes PDN connections and obtains correct IP address types (IPv4, IPv6, or both) according to the network configuration in all three (IPv4 only, IPv6 only, and dual stack) scenarios.</w:t>
      </w:r>
    </w:p>
    <w:p>
      <w:r>
        <w:rPr/>
        <w:t>References</w:t>
        <w:br/>
        <w:t>GSMA TS.34-v8, Section 5.3, Requirement TS.34</w:t>
      </w:r>
      <w:r>
        <w:rPr>
          <w:i/>
        </w:rPr>
        <w:t>5.3</w:t>
      </w:r>
      <w:r>
        <w:rPr/>
        <w:t>REQ</w:t>
      </w:r>
      <w:r>
        <w:rPr>
          <w:i/>
        </w:rPr>
        <w:t>006; 3GPP TS 23.401; 3GPP TS 23.060; dbfe71f4-4ab5-45e7-8206-d2612410dcc4</w:t>
      </w:r>
      <w:r>
        <w:rPr/>
        <w:t>23221-j00.docx Section 5.2.1.</w:t>
      </w:r>
    </w:p>
    <w:p/>
    <w:p>
      <w:r>
        <w:rPr>
          <w:b/>
          <w:sz w:val="24"/>
        </w:rPr>
        <w:t>Requirement ID : TS.34_5.4_REQ_001 | Requirement Description : If voice calling over LTE is required by the IoT Service, the IoT Communication Module SHOULD support VoLTE (Voice over LTE) as per GSMA IR.92 [16].</w:t>
      </w:r>
    </w:p>
    <w:p>
      <w:r>
        <w:rPr>
          <w:b/>
          <w:sz w:val="24"/>
        </w:rPr>
        <w:t xml:space="preserve">Test Case : </w:t>
        <w:br/>
      </w:r>
    </w:p>
    <w:p>
      <w:r>
        <w:rPr/>
        <w:t>Field                               Description</w:t>
        <w:br/>
        <w:t>Purpose                             To verify that the IoT Communication Module supports VoLTE (Voice over LTE) as per GSMA IR.92 if the IoT Service requires voice calling over LTE.</w:t>
        <w:br/>
        <w:t>Requirement under test              TS.34</w:t>
      </w:r>
      <w:r>
        <w:rPr>
          <w:i/>
        </w:rPr>
        <w:t>5.4</w:t>
      </w:r>
      <w:r>
        <w:rPr/>
        <w:t>REQ_001</w:t>
        <w:br/>
        <w:t>Entry Criteria                      1. IoT Communication Module is integrated into the test environment. 2. IoT Service requires voice calling capability over LTE. 3. Access to GSMA IR.92 test scenarios and LTE network with VoLTE support.</w:t>
        <w:br/>
        <w:t>Test Procedure                      1. Configure the IoT Communication Module within an LTE network supporting VoLTE. 2. Register the module on the LTE network. 3. Initiate a voice call from the IoT device using IP Multimedia Subsystem procedures. 4. Monitor and verify call establishment and operation according to GSMA IR.92 requirements. 5. Confirm call quality and adherence to IR.92 signaling protocol.</w:t>
        <w:br/>
        <w:t>Exit Criteria (Pass Criteria)       The IoT Communication Module successfully establishes and conducts a voice call over LTE in compliance with GSMA IR.92 when the IoT Service requires VoLTE support.</w:t>
      </w:r>
    </w:p>
    <w:p>
      <w:r>
        <w:rPr/>
        <w:t>References</w:t>
        <w:br/>
        <w:t>- GSMA TS.34 v8.0, Section 5.4, TS.34</w:t>
      </w:r>
      <w:r>
        <w:rPr>
          <w:i/>
        </w:rPr>
        <w:t>5.4</w:t>
      </w:r>
      <w:r>
        <w:rPr/>
        <w:t>REQ</w:t>
      </w:r>
      <w:r>
        <w:rPr>
          <w:i/>
        </w:rPr>
        <w:t>001</w:t>
        <w:br/>
        <w:t>- GSMA IR.92 (Voice over LTE)</w:t>
        <w:br/>
        <w:t>- 3GPP specifications as referenced in TS.34</w:t>
        <w:br/>
        <w:t>- Source file: 2705c06f-af4a-4a70-8216-5cea8f1bc384</w:t>
      </w:r>
      <w:r>
        <w:rPr/>
        <w:t>TS.34-v8.pdf</w:t>
      </w:r>
    </w:p>
    <w:p/>
    <w:p>
      <w:r>
        <w:rPr>
          <w:b/>
          <w:sz w:val="24"/>
        </w:rPr>
        <w:t>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r>
        <w:rPr>
          <w:b/>
          <w:sz w:val="24"/>
        </w:rPr>
        <w:t xml:space="preserve">Test Case : </w:t>
        <w:br/>
      </w:r>
    </w:p>
    <w:p>
      <w:r>
        <w:rPr/>
        <w:t>Field                                      Description</w:t>
        <w:br/>
        <w:t>Purpose                                    To verify that the IoT Communications Module implements the Fast Dormancy algorithm in accordance with inactivity timers and network support, does not suspend background IP/IMS data flows via SCRI, and adheres to GSMA TS.18 best practices.</w:t>
        <w:br/>
        <w:t>Requirement under test                TS.34</w:t>
      </w:r>
      <w:r>
        <w:rPr>
          <w:i/>
        </w:rPr>
        <w:t>5.5</w:t>
      </w:r>
      <w:r>
        <w:rPr/>
        <w:t>REQ_001</w:t>
        <w:br/>
        <w:t>Entry Criteria                             1. IoT Communications Module integrated and operational with test access. 2. Mobile network emulator with configurable PCH RRC State support (URA-PCH/Cell PCH) and capability to disable PCH. 3. Defined inactivity timer (5-10 seconds) as specified by operator. 4. Background IP/IMS session generation capability.</w:t>
        <w:br/>
        <w:t>Test Procedure                          1. Connect the IoT Communications Module to a test network with PCH RRC State support enabled. 2. Ensure background IP/IMS flows are active. 3. Cease user/data activity and measure the inactivity period until Fast Dormancy triggers (should match operator-defined value within 5–10 seconds). 4. Repeat test with PCH support disabled and verify Fast Dormancy is not triggered. 5. For both network states, trigger SCRI and confirm background IP/IMS sessions remain uninterrupted. 6. Review implementation compliance with GSMA TS.18 best practices.</w:t>
        <w:br/>
        <w:t>Exit Criteria (Pass Criteria)           1. Fast Dormancy triggers at the operator-defined inactivity threshold between 5–10 seconds with PCH supported. 2. Fast Dormancy is disabled when PCH is not supported. 3. No interruption of background IP/IMS sessions after SCRI. 4. Implementation aligns with GSMA TS.18 best practices.</w:t>
      </w:r>
    </w:p>
    <w:p>
      <w:r>
        <w:rPr/>
        <w:t>References</w:t>
        <w:br/>
        <w:t>GSMA TS.34 v8.0, Section 5.5, Requirement TS.34</w:t>
      </w:r>
      <w:r>
        <w:rPr>
          <w:i/>
        </w:rPr>
        <w:t>5.5</w:t>
      </w:r>
      <w:r>
        <w:rPr/>
        <w:t>REQ</w:t>
      </w:r>
      <w:r>
        <w:rPr>
          <w:i/>
        </w:rPr>
        <w:t>001; GSMA TS.18 “Fast Dormancy Best Practices”; Source: 2705c06f-af4a-4a70-8216-5cea8f1bc384</w:t>
      </w:r>
      <w:r>
        <w:rPr/>
        <w:t>TS.34-v8.pdf, page 31.</w:t>
      </w:r>
    </w:p>
    <w:p/>
    <w:p>
      <w:r>
        <w:rPr>
          <w:b/>
          <w:sz w:val="24"/>
        </w:rPr>
        <w:t>Requirement ID : TS.34_5.6_REQ_001 | Requirement Description : The IoT Communications Module SHALL support (U)SIM OTA management. See 3GPP TS31.102 [4]</w:t>
      </w:r>
    </w:p>
    <w:p>
      <w:r>
        <w:rPr>
          <w:b/>
          <w:sz w:val="24"/>
        </w:rPr>
        <w:t xml:space="preserve">Test Case : </w:t>
        <w:br/>
      </w:r>
    </w:p>
    <w:p>
      <w:r>
        <w:rPr/>
        <w:t>Field                                         Description</w:t>
        <w:br/>
        <w:t>Purpose                                       Verify that the IoT Communications Module supports (U)SIM Over-the-Air (OTA) management as specified in TS.34</w:t>
      </w:r>
      <w:r>
        <w:rPr>
          <w:i/>
        </w:rPr>
        <w:t>5.6</w:t>
      </w:r>
      <w:r>
        <w:rPr/>
        <w:t>REQ</w:t>
      </w:r>
      <w:r>
        <w:rPr>
          <w:i/>
        </w:rPr>
        <w:t>001 and 3GPP TS31.102.</w:t>
        <w:br/>
        <w:t>Requirement under test                        TS.34</w:t>
      </w:r>
      <w:r>
        <w:rPr/>
        <w:t>5.6</w:t>
      </w:r>
      <w:r>
        <w:rPr>
          <w:i/>
        </w:rPr>
        <w:t>REQ</w:t>
      </w:r>
      <w:r>
        <w:rPr/>
        <w:t>001</w:t>
        <w:br/>
        <w:t>Entry Criteria                                1. IoT Communications Module is integrated into a test IoT device and powered on. 2. A valid, provisioned (U)SIM is present in the module. 3. OTA management system (OTA server) compliant with 3GPP TS31.102 is accessible by the module.</w:t>
        <w:br/>
        <w:t>Test Procedure                                1. Initiate an OTA (Over-the-Air) management command (e.g., applet installation, file update) from the OTA server to the IoT Communications Module. 2. Observe if the command is received, processed, and the intended (U)SIM operation is executed by the module. 3. Verify response and status report from the module, confirming successful OTA command execution per TS31.102 procedures.</w:t>
        <w:br/>
        <w:t>Exit Criteria (Pass Criteria)                 IoT Communications Module successfully receives, processes, and executes (U)SIM OTA management commands per 3GPP TS31.102, with positive acknowledgment/status reported to the OTA server.</w:t>
      </w:r>
    </w:p>
    <w:p>
      <w:r>
        <w:rPr/>
        <w:t>References</w:t>
        <w:br/>
        <w:t>- GSMA TS.34 v8.0, Requirement TS.34</w:t>
      </w:r>
      <w:r>
        <w:rPr>
          <w:i/>
        </w:rPr>
        <w:t>5.6</w:t>
      </w:r>
      <w:r>
        <w:rPr/>
        <w:t>REQ</w:t>
      </w:r>
      <w:r>
        <w:rPr>
          <w:i/>
        </w:rPr>
        <w:t>001</w:t>
        <w:br/>
        <w:t>- 3GPP TS 31.102 [4], sections on OTA management</w:t>
        <w:br/>
        <w:t>- Source document: 2705c06f-af4a-4a70-8216-5cea8f1bc384</w:t>
      </w:r>
      <w:r>
        <w:rPr/>
        <w:t>TS.34-v8.pdf</w:t>
      </w:r>
    </w:p>
    <w:p/>
    <w:p>
      <w:r>
        <w:rPr>
          <w:b/>
          <w:sz w:val="24"/>
        </w:rPr>
        <w:t>Requirement ID : TS.34_5.6_REQ_002 | Requirement Description : The IoT Communications Module SHOULD support remote provisioning as defined in GSMA SGP.02 “Remote Provisioning Architecture for Embedded UICC Technical Specification“ [5].</w:t>
      </w:r>
    </w:p>
    <w:p>
      <w:r>
        <w:rPr>
          <w:b/>
          <w:sz w:val="24"/>
        </w:rPr>
        <w:t xml:space="preserve">Test Case : </w:t>
        <w:br/>
      </w:r>
    </w:p>
    <w:p>
      <w:r>
        <w:rPr/>
        <w:t>Field                  Description</w:t>
        <w:br/>
        <w:t>Purpose                To verify that the IoT Communications Module supports remote provisioning according to GSMA SGP.02 “Remote Provisioning Architecture for Embedded UICC Technical Specification”.</w:t>
        <w:br/>
        <w:t>Requirement under test  TS.34</w:t>
      </w:r>
      <w:r>
        <w:rPr>
          <w:i/>
        </w:rPr>
        <w:t>5.6</w:t>
      </w:r>
      <w:r>
        <w:rPr/>
        <w:t>REQ_002</w:t>
        <w:br/>
        <w:t>Entry Criteria         1. IoT Communications Module with an embedded UICC is available and operational. 2. Remote Provisioning system compliant with GSMA SGP.02 is accessible. 3. Test profiles and credentials required for provisioning are ready.</w:t>
        <w:br/>
        <w:t>Test Procedure         1. Initiate a remote provisioning session from the Remote Provisioning system to the IoT Communications Module. 2. Attempt to download and install a new operator profile on the embedded UICC. 3. Switch the active profile to the newly provisioned one. 4. Validate that the IoT Communications Module registers with the network using the new profile. 5. Remove or disable the test profile remotely and verify the module's handling.</w:t>
        <w:br/>
        <w:t>Exit Criteria (Pass Criteria) The IoT Communications Module successfully receives, installs, activates, and deactivates operator profiles through remote provisioning in compliance with GSMA SGP.02 procedures.</w:t>
      </w:r>
    </w:p>
    <w:p>
      <w:r>
        <w:rPr/>
        <w:t>References</w:t>
        <w:br/>
        <w:t>TS.34-v8.pdf, Section 5.6, Requirement TS.34</w:t>
      </w:r>
      <w:r>
        <w:rPr>
          <w:i/>
        </w:rPr>
        <w:t>5.6</w:t>
      </w:r>
      <w:r>
        <w:rPr/>
        <w:t>REQ_002; GSMA SGP.02 “Remote Provisioning Architecture for Embedded UICC Technical Specification”</w:t>
      </w:r>
    </w:p>
    <w:p/>
    <w:p>
      <w:r>
        <w:rPr>
          <w:b/>
          <w:sz w:val="24"/>
        </w:rPr>
        <w:t>Requirement ID : TS.34_5.7_REQ_001 | Requirement Description : The IoT Communications Module SHALL implement a unique global IMEI and protect it against tampering. For details, please refer to 3GPP document TS 22.016 [6].</w:t>
      </w:r>
    </w:p>
    <w:p>
      <w:r>
        <w:rPr>
          <w:b/>
          <w:sz w:val="24"/>
        </w:rPr>
        <w:t xml:space="preserve">Test Case : </w:t>
        <w:br/>
      </w:r>
    </w:p>
    <w:p>
      <w:r>
        <w:rPr/>
        <w:t>Field                        Description</w:t>
        <w:br/>
        <w:t>Purpose                      Verify that the IoT Communications Module implements a unique global IMEI and provides protection against tampering as specified in TS.34</w:t>
      </w:r>
      <w:r>
        <w:rPr>
          <w:i/>
        </w:rPr>
        <w:t>5.7</w:t>
      </w:r>
      <w:r>
        <w:rPr/>
        <w:t>REQ</w:t>
      </w:r>
      <w:r>
        <w:rPr>
          <w:i/>
        </w:rPr>
        <w:t>001 and 3GPP TS 22.016.</w:t>
        <w:br/>
        <w:t>Requirement under test        TS.34</w:t>
      </w:r>
      <w:r>
        <w:rPr/>
        <w:t>5.7</w:t>
      </w:r>
      <w:r>
        <w:rPr>
          <w:i/>
        </w:rPr>
        <w:t>REQ</w:t>
      </w:r>
      <w:r>
        <w:rPr/>
        <w:t>001</w:t>
        <w:br/>
        <w:t>Entry Criteria                1. IoT Communications Module hardware/software is available and powered on. 2. Access to device manufacturing and programming records. 3. Testing tools to read and attempt to modify IMEI (physically, electrically, and via software).</w:t>
        <w:br/>
        <w:t>Test Procedure                1. Read and record the IMEI of the IoT Communications Module. 2. Verify IMEI format and ensure it is globally unique by comparing with production records. 3. Attempt to modify the IMEI using all available interfaces (software, electrical, physical). 4. Verify IMEI after each attempt to ensure no changes. 5. Confirm with manufacturer that the IMEI is programmed and recorded per allocated range.</w:t>
        <w:br/>
        <w:t>Exit Criteria (Pass Criteria) 1. IMEI of the module is unique and matches production records. 2. All attempts to tamper or modify the IMEI fail. 3. IMEI remains unchanged throughout all test procedures and conforms to 3GPP TS 22.016 structure.</w:t>
      </w:r>
    </w:p>
    <w:p>
      <w:r>
        <w:rPr/>
        <w:t>References</w:t>
        <w:br/>
        <w:t>GSMA TS.34 v8.0, Section 5.7, Requirement TS.34</w:t>
      </w:r>
      <w:r>
        <w:rPr>
          <w:i/>
        </w:rPr>
        <w:t>5.7</w:t>
      </w:r>
      <w:r>
        <w:rPr/>
        <w:t>REQ</w:t>
      </w:r>
      <w:r>
        <w:rPr>
          <w:i/>
        </w:rPr>
        <w:t>001</w:t>
      </w:r>
      <w:r>
        <w:rPr>
          <w:i/>
        </w:rPr>
        <w:br/>
        <w:t>3GPP TS 22.016 (IMEI requirements, uniqueness, and tamper protection)</w:t>
      </w:r>
      <w:r>
        <w:rPr>
          <w:i/>
        </w:rPr>
        <w:br/>
        <w:t>2705c06f-af4a-4a70-8216-5cea8f1bc384</w:t>
      </w:r>
      <w:r>
        <w:rPr/>
        <w:t>TS.34-v8.pdf</w:t>
      </w:r>
      <w:r>
        <w:rPr/>
        <w:br/>
        <w:t>5f9b6b09-6655-4c40-b09c-0f271bd0fe05_22016-j002.docx</w:t>
      </w:r>
    </w:p>
    <w:p/>
    <w:p>
      <w:r>
        <w:rPr>
          <w:b/>
          <w:sz w:val="24"/>
        </w:rPr>
        <w:t>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r>
        <w:rPr>
          <w:b/>
          <w:sz w:val="24"/>
        </w:rPr>
        <w:t xml:space="preserve">Test Case : </w:t>
        <w:br/>
      </w:r>
    </w:p>
    <w:p>
      <w:r>
        <w:rPr/>
        <w:t>Field                         Description</w:t>
        <w:br/>
        <w:t>Purpose                       To verify that the IoT Communications Module detects the removal of a powered UICC, terminates all network connections and services authenticated by the (U)SIM, and (optionally) deletes temporary authentication data related to the removed UICC.</w:t>
        <w:br/>
        <w:t>Requirement under test         TS.34</w:t>
      </w:r>
      <w:r>
        <w:rPr>
          <w:i/>
        </w:rPr>
        <w:t>5.7</w:t>
      </w:r>
      <w:r>
        <w:rPr/>
        <w:t>REQ_002</w:t>
        <w:br/>
        <w:t>Entry Criteria                 1. IoT Communications Module is operational and attached to a mobile network with a powered UICC inserted. 2. Active network connections and services are authenticated by the UICC. 3. Tools are available to monitor network sessions and authentication data.</w:t>
        <w:br/>
        <w:t>Test Procedure                 1. Confirm network connectivity and that services are authenticated via the inserted UICC. 2. Remove the powered UICC from the IoT Communications Module. 3. Observe the module’s response, monitoring for termination of all network connections and services tied to that (U)SIM. 4. Verify that no further network activity occurs that would require UICC authentication. 5. Optionally, inspect the module to check if temporary network authentication data linked to the removed UICC has been deleted.</w:t>
        <w:br/>
        <w:t>Exit Criteria (Pass Criteria)  1. The IoT Communications Module detects the UICC removal. 2. All network connections and services authenticated by the (U)SIM are terminated immediately. 3. (If implemented) All temporary network authentication data related to the UICC is deleted.</w:t>
      </w:r>
    </w:p>
    <w:p>
      <w:r>
        <w:rPr/>
        <w:t>References:</w:t>
        <w:br/>
        <w:t>- GSMA TS.34-v8, Section 5.7, TS.34</w:t>
      </w:r>
      <w:r>
        <w:rPr>
          <w:i/>
        </w:rPr>
        <w:t>5.7</w:t>
      </w:r>
      <w:r>
        <w:rPr/>
        <w:t>REQ</w:t>
      </w:r>
      <w:r>
        <w:rPr>
          <w:i/>
        </w:rPr>
        <w:t>002</w:t>
        <w:br/>
        <w:t>- 3GPP TS 22.016</w:t>
        <w:br/>
        <w:t>- Source: 2705c06f-af4a-4a70-8216-5cea8f1bc384</w:t>
      </w:r>
      <w:r>
        <w:rPr/>
        <w:t>TS.34-v8.pdf</w:t>
      </w:r>
    </w:p>
    <w:p/>
    <w:p>
      <w:r>
        <w:rPr>
          <w:b/>
          <w:sz w:val="24"/>
        </w:rPr>
        <w:t>Requirement ID : TS.34_5.7_REQ_003 | Requirement Description : The IoT Communications Module SHALL implement appropriate security measures to prevent unauthorized management (such as diagnostics, firmware updates etc.) of the IoT Communications Module.</w:t>
      </w:r>
    </w:p>
    <w:p>
      <w:r>
        <w:rPr>
          <w:b/>
          <w:sz w:val="24"/>
        </w:rPr>
        <w:t xml:space="preserve">Test Case : </w:t>
        <w:br/>
      </w:r>
    </w:p>
    <w:p>
      <w:r>
        <w:rPr/>
        <w:t>Field                           Description</w:t>
        <w:br/>
        <w:t>Purpose                         Verify that the IoT Communications Module implements appropriate security measures to prevent unauthorized management actions (diagnostics, firmware updates, etc.) as required by TS.34</w:t>
      </w:r>
      <w:r>
        <w:rPr>
          <w:i/>
        </w:rPr>
        <w:t>5.7</w:t>
      </w:r>
      <w:r>
        <w:rPr/>
        <w:t>REQ</w:t>
      </w:r>
      <w:r>
        <w:rPr>
          <w:i/>
        </w:rPr>
        <w:t>003.</w:t>
        <w:br/>
        <w:t>Requirement under test           TS.34</w:t>
      </w:r>
      <w:r>
        <w:rPr/>
        <w:t>5.7</w:t>
      </w:r>
      <w:r>
        <w:rPr>
          <w:i/>
        </w:rPr>
        <w:t>REQ</w:t>
      </w:r>
      <w:r>
        <w:rPr/>
        <w:t>003</w:t>
        <w:br/>
        <w:t>Entry Criteria                   1. The IoT Communications Module is fully assembled and operational. 2. Network connectivity (local and remote) is available. 3. Access credentials (authorized and unauthorized) are defined and available.</w:t>
        <w:br/>
        <w:t>Test Procedure                   1. Attempt to access management functions (diagnostics, firmware update, configuration) using valid/authorized credentials. 2. Verify management functionality is accessible and responsive. 3. Attempt to access the same management functions using invalid/unauthorized credentials or methods. 4. Observe and record any access, error messages, or unauthorized actions permitted. 5. Review module audit logs and security responses for any unauthorized management attempt.</w:t>
        <w:br/>
        <w:t>Exit Criteria (Pass Criteria)    1. All authorized management operations succeed only with valid credentials. 2. All unauthorized management attempts (local and OTA) are denied and logged. 3. No unauthorized access to module management functions is permitted under any test condition.</w:t>
      </w:r>
    </w:p>
    <w:p>
      <w:r>
        <w:rPr/>
        <w:t>References</w:t>
        <w:br/>
        <w:t>2705c06f-af4a-4a70-8216-5cea8f1bc384</w:t>
      </w:r>
      <w:r>
        <w:rPr>
          <w:i/>
        </w:rPr>
        <w:t>TS.34-v8.pdf, TS.34</w:t>
      </w:r>
      <w:r>
        <w:rPr/>
        <w:t>5.7</w:t>
      </w:r>
      <w:r>
        <w:rPr>
          <w:i/>
        </w:rPr>
        <w:t>REQ</w:t>
      </w:r>
      <w:r>
        <w:rPr/>
        <w:t>003, Section 5.7 Security Requirements</w:t>
      </w:r>
    </w:p>
    <w:p/>
    <w:p>
      <w:r>
        <w:rPr>
          <w:b/>
          <w:sz w:val="24"/>
        </w:rPr>
        <w:t>Requirement ID : TS.34_5.7_REQ_004 | Requirement Description : The IoT Communications Module SHALL implement a SIM lock function which allows the IoT Device to be locked to a specific UICC or range of UICCs. The state of the lock SHALL be remotely configurable.</w:t>
      </w:r>
    </w:p>
    <w:p>
      <w:r>
        <w:rPr>
          <w:b/>
          <w:sz w:val="24"/>
        </w:rPr>
        <w:t xml:space="preserve">Test Case : </w:t>
        <w:br/>
      </w:r>
    </w:p>
    <w:p>
      <w:r>
        <w:rPr/>
        <w:t>Field                                Description</w:t>
        <w:br/>
        <w:t>Purpose                              To verify that the IoT Communications Module implements a SIM lock function to restrict the device to a specific UICC or range of UICCs, and that the lock state can be remotely configured as required by TS.34</w:t>
      </w:r>
      <w:r>
        <w:rPr>
          <w:i/>
        </w:rPr>
        <w:t>5.7</w:t>
      </w:r>
      <w:r>
        <w:rPr/>
        <w:t>REQ</w:t>
      </w:r>
      <w:r>
        <w:rPr>
          <w:i/>
        </w:rPr>
        <w:t>004.</w:t>
        <w:br/>
        <w:t>Requirement under test              TS.34</w:t>
      </w:r>
      <w:r>
        <w:rPr/>
        <w:t>5.7</w:t>
      </w:r>
      <w:r>
        <w:rPr>
          <w:i/>
        </w:rPr>
        <w:t>REQ</w:t>
      </w:r>
      <w:r>
        <w:rPr/>
        <w:t>004</w:t>
        <w:br/>
        <w:t>Entry Criteria                       1. IoT Communications Module is integrated and operational. 2. Access to the device via remote configuration interface is available. 3. At least two UICCs (one allowed, one not allowed) are present.</w:t>
        <w:br/>
        <w:t>Test Procedure                       1. Configure the SIM lock function to allow only a specific UICC or range of UICCs via the remote interface. 2. Insert an allowed UICC and verify network access is granted. 3. Replace with a non-allowed UICC and verify network access is denied. 4. Remotely change the SIM lock configuration to permit the second UICC. 5. Re-insert the second UICC and confirm network access is now granted.</w:t>
        <w:br/>
        <w:t>Exit Criteria (Pass Criteria)        The IoT Communications Module permits network access only for allowed UICCs, denies access to non-allowed UICCs, and successfully updates lock settings via remote configuration.</w:t>
      </w:r>
    </w:p>
    <w:p>
      <w:r>
        <w:rPr/>
        <w:t>References</w:t>
        <w:br/>
        <w:t>TS.34</w:t>
      </w:r>
      <w:r>
        <w:rPr>
          <w:i/>
        </w:rPr>
        <w:t>v8.pdf: Section 5.7, TS.34</w:t>
      </w:r>
      <w:r>
        <w:rPr/>
        <w:t>5.7</w:t>
      </w:r>
      <w:r>
        <w:rPr>
          <w:i/>
        </w:rPr>
        <w:t>REQ</w:t>
      </w:r>
      <w:r>
        <w:rPr/>
        <w:t>004; 3GPP TS 22.016 [6] as referenced in TS.34.</w:t>
      </w:r>
    </w:p>
    <w:p/>
    <w:p>
      <w:r>
        <w:rPr>
          <w:b/>
          <w:sz w:val="24"/>
        </w:rPr>
        <w:t>Requirement ID : TS.34_5.8_REQ_001 | Requirement Description : The IoT Communications Module SHOULD support a standards based over the air device management protocol such as OMA DM [8] or OMA LightweightM2M [15].</w:t>
      </w:r>
    </w:p>
    <w:p>
      <w:r>
        <w:rPr>
          <w:b/>
          <w:sz w:val="24"/>
        </w:rPr>
        <w:t xml:space="preserve">Test Case : </w:t>
        <w:br/>
      </w:r>
    </w:p>
    <w:p>
      <w:r>
        <w:rPr/>
        <w:t>Field                         Description</w:t>
        <w:br/>
        <w:t>Purpose                       To verify that the IoT Communications Module supports a standards-based over-the-air device management protocol, as specified by TS.34</w:t>
      </w:r>
      <w:r>
        <w:rPr>
          <w:i/>
        </w:rPr>
        <w:t>5.8</w:t>
      </w:r>
      <w:r>
        <w:rPr/>
        <w:t>REQ</w:t>
      </w:r>
      <w:r>
        <w:rPr>
          <w:i/>
        </w:rPr>
        <w:t>001, such as OMA DM or OMA LightweightM2M.</w:t>
        <w:br/>
        <w:t>Requirement under test         TS.34</w:t>
      </w:r>
      <w:r>
        <w:rPr/>
        <w:t>5.8</w:t>
      </w:r>
      <w:r>
        <w:rPr>
          <w:i/>
        </w:rPr>
        <w:t>REQ</w:t>
      </w:r>
      <w:r>
        <w:rPr/>
        <w:t>001</w:t>
        <w:br/>
        <w:t>Entry Criteria                 1. IoT Communications Module is available and operational. 2. Test environment includes access to a management server supporting OMA DM and OMA LightweightM2M. 3. Module connectivity to mobile network is established.</w:t>
        <w:br/>
        <w:t>Test Procedure                 1. Attempt to initiate an over-the-air device management session to the module using OMA DM protocol. 2. Verify initiation, authentication, and response from the module. 3. If the above fails, attempt to initiate a session using OMA LightweightM2M protocol. 4. Confirm protocol negotiation, session establishment, and capability advertisement. 5. Record which protocol(s) are successfully supported by the module.</w:t>
        <w:br/>
        <w:t>Exit Criteria (Pass Criteria)  The IoT Communications Module successfully establishes an over-the-air management session using at least one standards-based protocol (OMA DM or OMA LightweightM2M) and demonstrates protocol compliance through session initiation and basic communication.</w:t>
      </w:r>
    </w:p>
    <w:p>
      <w:r>
        <w:rPr/>
        <w:t>References</w:t>
        <w:br/>
        <w:t>TS.34-v8.pdf, Section 5.8, Requirement TS.34</w:t>
      </w:r>
      <w:r>
        <w:rPr>
          <w:i/>
        </w:rPr>
        <w:t>5.8</w:t>
      </w:r>
      <w:r>
        <w:rPr/>
        <w:t>REQ_001; OMA Device Management [8]; OMA LightweightM2M [15].</w:t>
      </w:r>
    </w:p>
    <w:p/>
    <w:p>
      <w:r>
        <w:rPr>
          <w:b/>
          <w:sz w:val="24"/>
        </w:rPr>
        <w:t>Requirement ID : TS.34_5.8_REQ_002 | Requirement Description : The IoT Communications Module SHOULD support a standards based firmware update mechanisms such as OMA FUMO [9].</w:t>
      </w:r>
    </w:p>
    <w:p>
      <w:r>
        <w:rPr>
          <w:b/>
          <w:sz w:val="24"/>
        </w:rPr>
        <w:t xml:space="preserve">Test Case : </w:t>
        <w:br/>
      </w:r>
    </w:p>
    <w:p>
      <w:r>
        <w:rPr/>
        <w:t>Field                                     Description</w:t>
        <w:br/>
        <w:t>Purpose                                   To verify that the IoT Communications Module supports a standards-based firmware update mechanism such as OMA FUMO, as recommended in TS.34</w:t>
      </w:r>
      <w:r>
        <w:rPr>
          <w:i/>
        </w:rPr>
        <w:t>5.8</w:t>
      </w:r>
      <w:r>
        <w:rPr/>
        <w:t>REQ</w:t>
      </w:r>
      <w:r>
        <w:rPr>
          <w:i/>
        </w:rPr>
        <w:t>002.</w:t>
        <w:br/>
        <w:t>Requirement under test                    TS.34</w:t>
      </w:r>
      <w:r>
        <w:rPr/>
        <w:t>5.8</w:t>
      </w:r>
      <w:r>
        <w:rPr>
          <w:i/>
        </w:rPr>
        <w:t>REQ</w:t>
      </w:r>
      <w:r>
        <w:rPr/>
        <w:t>002</w:t>
        <w:br/>
        <w:t>Entry Criteria                            1. IoT Communications Module is fully integrated and operational. 2. Test environment includes a device management server capable of OMA FUMO interactions. 3. Valid network connectivity is established.</w:t>
        <w:br/>
        <w:t>Test Procedure                            1. Configure the device management server to initiate a firmware update using the OMA FUMO protocol. 2. Instruct the IoT Communications Module to check for firmware updates. 3. Observe the firmware update procedures and confirm FUMO operation via protocol logs. 4. Verify if the update is recognized, downloaded, and installed per FUMO protocol steps. 5. Review server and device logs for standards compliance.</w:t>
        <w:br/>
        <w:t>Exit Criteria (Pass Criteria)             The IoT Communications Module successfully communicates and performs a firmware update using the OMA FUMO protocol without protocol deviations, and updates are traceable in logs as FUMO-based.</w:t>
      </w:r>
    </w:p>
    <w:p>
      <w:r>
        <w:rPr/>
        <w:t>References</w:t>
        <w:br/>
        <w:t>TS.34-v8 (2705c06f-af4a-4a70-8216-5cea8f1bc384</w:t>
      </w:r>
      <w:r>
        <w:rPr>
          <w:i/>
        </w:rPr>
        <w:t>TS.34-v8.pdf), Section 5.8, Requirement TS.34</w:t>
      </w:r>
      <w:r>
        <w:rPr/>
        <w:t>5.8</w:t>
      </w:r>
      <w:r>
        <w:rPr>
          <w:i/>
        </w:rPr>
        <w:t>REQ</w:t>
      </w:r>
      <w:r>
        <w:rPr/>
        <w:t>002; OMA FUMO [9] as cited in requirement description.</w:t>
      </w:r>
    </w:p>
    <w:p/>
    <w:p>
      <w:r>
        <w:rPr>
          <w:b/>
          <w:sz w:val="24"/>
        </w:rPr>
        <w:t>Requirement ID : TS.34_5.8_REQ_003 | Requirement Description : The IoT Communications Module SHOULD support a “reset to factory settings” via remote and local connection.</w:t>
      </w:r>
    </w:p>
    <w:p>
      <w:r>
        <w:rPr>
          <w:b/>
          <w:sz w:val="24"/>
        </w:rPr>
        <w:t xml:space="preserve">Test Case : </w:t>
        <w:br/>
      </w:r>
    </w:p>
    <w:p>
      <w:r>
        <w:rPr/>
        <w:t>Field                         Description</w:t>
        <w:br/>
        <w:t>Purpose                       Verify that the IoT Communications Module supports a "reset to factory settings" function accessible via both remote and local connections as specified.</w:t>
        <w:br/>
        <w:t>Requirement under test         TS.34</w:t>
      </w:r>
      <w:r>
        <w:rPr>
          <w:i/>
        </w:rPr>
        <w:t>5.8</w:t>
      </w:r>
      <w:r>
        <w:rPr/>
        <w:t>REQ_003</w:t>
        <w:br/>
        <w:t>Entry Criteria                 1. IoT Communications Module is powered on and operational. 2. Both remote management interface and local physical interface are available. 3. Device is in a known, non-default configuration.</w:t>
        <w:br/>
        <w:t>Test Procedure                 1. Initiate a "reset to factory settings" command via the remote management interface and observe response. 2. Confirm module reverts to default factory settings (e.g., configuration, credentials, user data). 3. Reconfigure the module and repeat step 1 using the local physical interface. 4. Confirm successful execution and restoration to factory defaults after each method.</w:t>
        <w:br/>
        <w:t>Exit Criteria (Pass Criteria)  The IoT Communications Module successfully resets to factory settings via both remote and local connections, restoring all original default parameters and erasing user-specific configurations.</w:t>
      </w:r>
    </w:p>
    <w:p>
      <w:r>
        <w:rPr/>
        <w:t>References</w:t>
        <w:br/>
        <w:t>TS.34</w:t>
      </w:r>
      <w:r>
        <w:rPr>
          <w:i/>
        </w:rPr>
        <w:t>v8, Section 5.8, TS.34</w:t>
      </w:r>
      <w:r>
        <w:rPr/>
        <w:t>5.8</w:t>
      </w:r>
      <w:r>
        <w:rPr>
          <w:i/>
        </w:rPr>
        <w:t>REQ</w:t>
      </w:r>
      <w:r>
        <w:rPr/>
        <w:t>003 – The IoT Communications Module SHOULD support a “reset to factory settings” via remote and local connection.</w:t>
      </w:r>
    </w:p>
    <w:p/>
    <w:p>
      <w:r>
        <w:rPr>
          <w:b/>
          <w:sz w:val="24"/>
        </w:rPr>
        <w:t>Requirement ID : TS.34_5.8_REQ_004 | Requirement Description : The IoT Communications Module SHOULD support “time resynchronisation” via remote and local connection.</w:t>
      </w:r>
    </w:p>
    <w:p>
      <w:r>
        <w:rPr>
          <w:b/>
          <w:sz w:val="24"/>
        </w:rPr>
        <w:t xml:space="preserve">Test Case : </w:t>
        <w:br/>
      </w:r>
    </w:p>
    <w:p>
      <w:r>
        <w:rPr/>
        <w:t>Field                                  Description</w:t>
        <w:br/>
        <w:t>Purpose                                To verify that the IoT Communications Module supports “time resynchronisation” via both remote and local connections as required by TS.34</w:t>
      </w:r>
      <w:r>
        <w:rPr>
          <w:i/>
        </w:rPr>
        <w:t>5.8</w:t>
      </w:r>
      <w:r>
        <w:rPr/>
        <w:t>REQ</w:t>
      </w:r>
      <w:r>
        <w:rPr>
          <w:i/>
        </w:rPr>
        <w:t>004.</w:t>
        <w:br/>
        <w:t>Requirement under test                 TS.34</w:t>
      </w:r>
      <w:r>
        <w:rPr/>
        <w:t>5.8</w:t>
      </w:r>
      <w:r>
        <w:rPr>
          <w:i/>
        </w:rPr>
        <w:t>REQ</w:t>
      </w:r>
      <w:r>
        <w:rPr/>
        <w:t>004</w:t>
        <w:br/>
        <w:t>Entry Criteria                         1. IoT Communications Module is fully integrated within the IoT Device. 2. Communication channels for both remote (network) and local (physical interface, e.g., serial/USB) connections are operational. 3. Test environment includes necessary tools to monitor and validate system time updates.</w:t>
        <w:br/>
        <w:t>Test Procedure                         1. Initiate a remote time resynchronisation request to the IoT Communications Module. 2. Verify that the module updates its system time accordingly. 3. Initiate a local time resynchronisation request via the designated physical interface. 4. Verify that the module updates its system time accordingly. 5. Check event logs or system indicators for successful completion of both resynchronisations.</w:t>
        <w:br/>
        <w:t>Exit Criteria (Pass Criteria)           The IoT Communications Module successfully updates and synchronises its system time when requested through both remote and local connections.</w:t>
      </w:r>
    </w:p>
    <w:p>
      <w:r>
        <w:rPr/>
        <w:t>References</w:t>
        <w:br/>
        <w:t>TS.34-v8, Section 5.8, Requirement TS.34</w:t>
      </w:r>
      <w:r>
        <w:rPr>
          <w:i/>
        </w:rPr>
        <w:t>5.8</w:t>
      </w:r>
      <w:r>
        <w:rPr/>
        <w:t>REQ</w:t>
      </w:r>
      <w:r>
        <w:rPr>
          <w:i/>
        </w:rPr>
        <w:t>004; 2705c06f-af4a-4a70-8216-5cea8f1bc384</w:t>
      </w:r>
      <w:r>
        <w:rPr/>
        <w:t>TS.34-v8.pdf</w:t>
      </w:r>
    </w:p>
    <w:p/>
    <w:p>
      <w:r>
        <w:rPr>
          <w:b/>
          <w:sz w:val="24"/>
        </w:rPr>
        <w:t>Requirement ID : TS.34_5.9_REQ_001 | Requirement Description : The IoT Communications Module SHALL support 15 digit Directory Numbers/MSISDNs.</w:t>
      </w:r>
    </w:p>
    <w:p>
      <w:r>
        <w:rPr>
          <w:b/>
          <w:sz w:val="24"/>
        </w:rPr>
        <w:t xml:space="preserve">Test Case : </w:t>
        <w:br/>
      </w:r>
    </w:p>
    <w:p>
      <w:r>
        <w:rPr/>
        <w:t>Field                                Description</w:t>
        <w:br/>
        <w:t>Purpose                              To verify that the IoT Communications Module supports 15 digit Directory Numbers/MSISDNs as per requirement TS.34</w:t>
      </w:r>
      <w:r>
        <w:rPr>
          <w:i/>
        </w:rPr>
        <w:t>5.9</w:t>
      </w:r>
      <w:r>
        <w:rPr/>
        <w:t>REQ</w:t>
      </w:r>
      <w:r>
        <w:rPr>
          <w:i/>
        </w:rPr>
        <w:t>001, ensuring compliance with international numbering formats.</w:t>
        <w:br/>
        <w:t>Requirement under test               TS.34</w:t>
      </w:r>
      <w:r>
        <w:rPr/>
        <w:t>5.9</w:t>
      </w:r>
      <w:r>
        <w:rPr>
          <w:i/>
        </w:rPr>
        <w:t>REQ</w:t>
      </w:r>
      <w:r>
        <w:rPr/>
        <w:t>001: The IoT Communications Module SHALL support 15 digit Directory Numbers/MSISDNs.</w:t>
        <w:br/>
        <w:t>Entry Criteria                       1. A test IoT Communications Module is available and configured for testing. 2. Test environment is set up to assign and recognize MSISDNs of variable lengths, including 15 digit values. 3. Test SIMs/profiles with 15 digit MSISDNs are prepared.</w:t>
        <w:br/>
        <w:t>Test Procedure                       1. Insert a test SIM/profile with a 15 digit MSISDN into the IoT Communications Module. 2. Power on the module and allow it to register on the mobile network. 3. Initiate a connectivity or registration request and verify successful network attachment. 4. Query/read the MSISDN reported by the module. 5. Confirm that the module correctly reports and utilizes all 15 digits of the Directory Number/MSISDN in all interfaces and logs.</w:t>
        <w:br/>
        <w:t>Exit Criteria (Pass Criteria)         The IoT Communications Module accepts, registers, and correctly handles a 15 digit Directory Number/MSISDN in all operations with no truncation, error, or misreporting.</w:t>
      </w:r>
    </w:p>
    <w:p>
      <w:r>
        <w:rPr/>
        <w:t>References</w:t>
        <w:br/>
        <w:t>- TS.34</w:t>
      </w:r>
      <w:r>
        <w:rPr>
          <w:i/>
        </w:rPr>
        <w:t>v8.0, Section 5.9, TS.34</w:t>
      </w:r>
      <w:r>
        <w:rPr/>
        <w:t>5.9</w:t>
      </w:r>
      <w:r>
        <w:rPr>
          <w:i/>
        </w:rPr>
        <w:t>REQ</w:t>
      </w:r>
      <w:r>
        <w:rPr/>
        <w:t>001, Page 32</w:t>
        <w:br/>
        <w:t>- ITU-T E.164 (referenced in context for MSISDN standardization)</w:t>
        <w:br/>
        <w:t>- 3GPP TS 23.003 (referenced for identifier structure)</w:t>
      </w:r>
    </w:p>
    <w:p/>
    <w:p>
      <w:r>
        <w:rPr>
          <w:b/>
          <w:sz w:val="24"/>
        </w:rPr>
        <w:t>Requirement ID : TS.34_5.9_REQ_002 | Requirement Description : The IoT Communications Module SHALL support 2 and 3 digit based Mobile Network Codes IMSIs.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correctly supports IMSIs with both 2-digit and 3-digit Mobile Network Codes as required.</w:t>
            </w:r>
          </w:p>
        </w:tc>
      </w:tr>
      <w:tr>
        <w:tc>
          <w:tcPr>
            <w:tcW w:type="dxa" w:w="4320"/>
          </w:tcPr>
          <w:p>
            <w:r>
              <w:t>Requirement under test</w:t>
            </w:r>
          </w:p>
        </w:tc>
        <w:tc>
          <w:tcPr>
            <w:tcW w:type="dxa" w:w="4320"/>
          </w:tcPr>
          <w:p>
            <w:r>
              <w:t>TS.345.9REQ_002</w:t>
            </w:r>
          </w:p>
        </w:tc>
      </w:tr>
      <w:tr>
        <w:tc>
          <w:tcPr>
            <w:tcW w:type="dxa" w:w="4320"/>
          </w:tcPr>
          <w:p>
            <w:r>
              <w:t>Entry Criteria</w:t>
            </w:r>
          </w:p>
        </w:tc>
        <w:tc>
          <w:tcPr>
            <w:tcW w:type="dxa" w:w="4320"/>
          </w:tcPr>
          <w:p>
            <w:r>
              <w:t>1. IoT Communications Module is integrated and operational. 2. Test IMSIs with both 2-digit and 3-digit Mobile Network Codes are available. 3. Access to a network simulator or environment capable of authenticating IMSIs with varying MNC lengths.</w:t>
            </w:r>
          </w:p>
        </w:tc>
      </w:tr>
      <w:tr>
        <w:tc>
          <w:tcPr>
            <w:tcW w:type="dxa" w:w="4320"/>
          </w:tcPr>
          <w:p>
            <w:r>
              <w:t>Test Procedure</w:t>
            </w:r>
          </w:p>
        </w:tc>
        <w:tc>
          <w:tcPr>
            <w:tcW w:type="dxa" w:w="4320"/>
          </w:tcPr>
          <w:p>
            <w:r>
              <w:t>1. Configure the network environment to accept IMSIs with 2-digit and 3-digit MNCs. 2. Provision the IoT Communications Module with a UICC containing a 2-digit MNC IMSI. 3. Attempt network registration and verify successful authentication and operation. 4. Repeat steps 2 and 3 with a UICC containing a 3-digit MNC IMSI. 5. Log results and observe for any registration or functional failures.</w:t>
            </w:r>
          </w:p>
        </w:tc>
      </w:tr>
      <w:tr>
        <w:tc>
          <w:tcPr>
            <w:tcW w:type="dxa" w:w="4320"/>
          </w:tcPr>
          <w:p>
            <w:r>
              <w:t>Exit Criteria (Pass Criteria)</w:t>
            </w:r>
          </w:p>
        </w:tc>
        <w:tc>
          <w:tcPr>
            <w:tcW w:type="dxa" w:w="4320"/>
          </w:tcPr>
          <w:p>
            <w:r>
              <w:t>The IoT Communications Module successfully registers and operates on the network with both 2-digit and 3-digit MNC IMSIs, with no errors or failures in either case.</w:t>
            </w:r>
          </w:p>
        </w:tc>
      </w:tr>
    </w:tbl>
    <w:p>
      <w:r>
        <w:rPr/>
        <w:t>References:</w:t>
        <w:br/>
        <w:t>- GSM Association Official Document TSG.34/TS.34 - IoT Device Connection Efficiency Guidelines, V8.0, Section TS.34</w:t>
      </w:r>
      <w:r>
        <w:rPr>
          <w:i/>
        </w:rPr>
        <w:t>5.9</w:t>
      </w:r>
      <w:r>
        <w:rPr/>
        <w:t>REQ_002, Page 32</w:t>
        <w:br/>
        <w:t>- ITU-T Recommendations E.164 and E.212</w:t>
        <w:br/>
        <w:t>- 3GPP TS 23.003</w:t>
      </w:r>
    </w:p>
    <w:p/>
    <w:p>
      <w:r>
        <w:rPr>
          <w:b/>
          <w:sz w:val="24"/>
        </w:rPr>
        <w:t>Requirement ID : TS.34_5.10_REQ_001 | Requirement Description : The IoT Communications Module SHALL utilise the OMA DM specification [8] in order to implement the requirements within this section.</w:t>
      </w:r>
    </w:p>
    <w:p>
      <w:r>
        <w:rPr>
          <w:b/>
          <w:sz w:val="24"/>
        </w:rPr>
        <w:t xml:space="preserve">Test Case : </w:t>
        <w:br/>
      </w:r>
    </w:p>
    <w:p>
      <w:r>
        <w:rPr/>
        <w:t>Field                               Description</w:t>
        <w:br/>
        <w:t>Purpose                             Verify that the IoT Communications Module utilises the OMA Device Management (DM) specification [8] for implementing requirements within Section 5.10 of TS.34.</w:t>
        <w:br/>
        <w:t>Requirement under test              TS.34</w:t>
      </w:r>
      <w:r>
        <w:rPr>
          <w:i/>
        </w:rPr>
        <w:t>5.10</w:t>
      </w:r>
      <w:r>
        <w:rPr/>
        <w:t>REQ_001</w:t>
        <w:br/>
        <w:t>Entry Criteria                      1. IoT Communications Module is available and connected to a test environment. 2. OMA DM server (compatible with v1.2 or v1.3) is configured and accessible. 3. Test credentials and configuration data are provisioned on the module.</w:t>
        <w:br/>
        <w:t>Test Procedure                      1. Initiate communication between the IoT Communications Module and the OMA DM server. 2. Verify that the module follows OMA DM protocol exchanges as per specification [8]. 3. Attempt to execute a set of management operations (e.g. get, replace, add, delete) defined in Section 5.10. 4. Monitor and confirm all protocol messages conform to OMA DM standard formats and procedures. 5. Check that all required management objects and operations are accessible via OMA DM.</w:t>
        <w:br/>
        <w:t>Exit Criteria (Pass Criteria)       The IoT Communications Module demonstrates full and correct implementation of the OMA DM specification [8] for all Section 5.10 requirements, as verified by successful standard-compliant protocol interactions and operability.</w:t>
      </w:r>
    </w:p>
    <w:p>
      <w:r>
        <w:rPr/>
        <w:t>References</w:t>
        <w:br/>
        <w:t>TS.34-v8, Section 5.10 (requirement TS.34</w:t>
      </w:r>
      <w:r>
        <w:rPr>
          <w:i/>
        </w:rPr>
        <w:t>5.10</w:t>
      </w:r>
      <w:r>
        <w:rPr/>
        <w:t>REQ</w:t>
      </w:r>
      <w:r>
        <w:rPr>
          <w:i/>
        </w:rPr>
        <w:t>001); OMA Device Management Specification v1.2/v1.3 [8]; source file 2705c06f-af4a-4a70-8216-5cea8f1bc384</w:t>
      </w:r>
      <w:r>
        <w:rPr/>
        <w:t>TS.34-v8.pdf</w:t>
      </w:r>
    </w:p>
    <w:p/>
    <w:p>
      <w:r>
        <w:rPr>
          <w:b/>
          <w:sz w:val="24"/>
        </w:rPr>
        <w:t>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w:t>
      </w:r>
    </w:p>
    <w:p>
      <w:r>
        <w:rPr>
          <w:b/>
          <w:sz w:val="24"/>
        </w:rPr>
        <w:t xml:space="preserve">Test Case : </w:t>
        <w:br/>
      </w:r>
    </w:p>
    <w:p>
      <w:r>
        <w:rPr/>
        <w:t>Field                                   Description</w:t>
        <w:br/>
        <w:t>Purpose                                 Verify that the IoT Communications Module supports all standard nodes, as detailed in the OMA specification, to ensure the MNO can gain visibility of the module's detail and other required information.</w:t>
        <w:br/>
        <w:t>Requirement under test                  TS.34</w:t>
      </w:r>
      <w:r>
        <w:rPr>
          <w:i/>
        </w:rPr>
        <w:t>5.10</w:t>
      </w:r>
      <w:r>
        <w:rPr/>
        <w:t>REQ_002</w:t>
        <w:br/>
        <w:t>Entry Criteria                          1. IoT Communications Module is integrated and powered on. 2. OMA DM server is operational and properly configured. 3. Secure communication is established between the server and module.</w:t>
        <w:br/>
        <w:t>Test Procedure                          1. Initiate a device management session between the IoT Communications Module and the OMA DM server. 2. Query each standard node as specified in the OMA DM specification from the module. 3. Verify that all required standard nodes are present and accessible. 4. Confirm that the information reported by each node matches the specification requirements. 5. Record the outcome for each node queried.</w:t>
        <w:br/>
        <w:t>Exit Criteria (Pass Criteria)           All standard nodes as defined in the OMA specification are present, supported, and return valid information to the OMA DM server with no missing or incorrect entries.</w:t>
      </w:r>
    </w:p>
    <w:p>
      <w:r>
        <w:rPr/>
        <w:t>References</w:t>
        <w:br/>
        <w:t>TS.34-v8.pdf, Requirement TS.34</w:t>
      </w:r>
      <w:r>
        <w:rPr>
          <w:i/>
        </w:rPr>
        <w:t>5.10</w:t>
      </w:r>
      <w:r>
        <w:rPr/>
        <w:t>REQ_002, OMA DM v1.2/v1.3 Specification, Section 5.10</w:t>
      </w:r>
    </w:p>
    <w:p/>
    <w:p>
      <w:r>
        <w:rPr>
          <w:b/>
          <w:sz w:val="24"/>
        </w:rPr>
        <w:t>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r>
        <w:rPr>
          <w:b/>
          <w:sz w:val="24"/>
        </w:rPr>
        <w:t xml:space="preserve">Test Case : </w:t>
        <w:br/>
      </w:r>
    </w:p>
    <w:p>
      <w:r>
        <w:rPr/>
        <w:t>Field                    Description</w:t>
        <w:br/>
        <w:t>Purpose                  To verify that the IoT Communications Module supports reporting IoT Device Host details in extension nodes within the Device Detail Management Object, with values matching PTCRB or GCF submission, including support for the four required custom OMA-DM nodes.</w:t>
        <w:br/>
        <w:t>Requirement under test   TS.34</w:t>
      </w:r>
      <w:r>
        <w:rPr>
          <w:i/>
        </w:rPr>
        <w:t>5.10</w:t>
      </w:r>
      <w:r>
        <w:rPr/>
        <w:t>REQ_003</w:t>
        <w:br/>
        <w:t>Entry Criteria           1. IoT Communications Module is embedded in an IoT Device Host. 2. Device is provisioned and configured to communicate with an OMA-DM server. 3. PTCRB or GCF submission details for the IoT Device Host are available. 4. OMA-DM client functionality is enabled on the module.</w:t>
        <w:br/>
        <w:t>Test Procedure           1. Establish OMA-DM session between the IoT Communications Module and the management server. 2. Query the Device Detail Management Object for the presence of the extension node. 3. Verify that the four custom nodes (HostMan, HostMod, HostSwV, and HostID) are present under the extension node. 4. Retrieve values from each custom node and compare with the corresponding PTCRB or GCF submission values. 5. Record outcome for each node verification and value comparison.</w:t>
        <w:br/>
        <w:t>Exit Criteria (Pass Criteria) All four required custom nodes are present in the extension node, and their values exactly match the associated PTCRB or GCF submission data for the IoT Device Host.</w:t>
      </w:r>
    </w:p>
    <w:p>
      <w:r>
        <w:rPr/>
        <w:t>References</w:t>
        <w:br/>
        <w:t>TS.34-v8 (Section 5.10, TS.34</w:t>
      </w:r>
      <w:r>
        <w:rPr>
          <w:i/>
        </w:rPr>
        <w:t>5.10</w:t>
      </w:r>
      <w:r>
        <w:rPr/>
        <w:t>REQ</w:t>
      </w:r>
      <w:r>
        <w:rPr>
          <w:i/>
        </w:rPr>
        <w:t>003, TS.34</w:t>
      </w:r>
      <w:r>
        <w:rPr/>
        <w:t>5.10</w:t>
      </w:r>
      <w:r>
        <w:rPr>
          <w:i/>
        </w:rPr>
        <w:t>REQ</w:t>
      </w:r>
      <w:r>
        <w:rPr/>
        <w:t>004, TS.34</w:t>
      </w:r>
      <w:r>
        <w:rPr>
          <w:i/>
        </w:rPr>
        <w:t>5.10</w:t>
      </w:r>
      <w:r>
        <w:rPr/>
        <w:t>REQ</w:t>
      </w:r>
      <w:r>
        <w:rPr>
          <w:i/>
        </w:rPr>
        <w:t>005, TS.34</w:t>
      </w:r>
      <w:r>
        <w:rPr/>
        <w:t>5.10</w:t>
      </w:r>
      <w:r>
        <w:rPr>
          <w:i/>
        </w:rPr>
        <w:t>REQ</w:t>
      </w:r>
      <w:r>
        <w:rPr/>
        <w:t>006, TS.34</w:t>
      </w:r>
      <w:r>
        <w:rPr>
          <w:i/>
        </w:rPr>
        <w:t>5.10</w:t>
      </w:r>
      <w:r>
        <w:rPr/>
        <w:t>REQ_007); OMA Device Management specification [8]; PTCRB/GCF submission records for requirement IDR4.</w:t>
      </w:r>
    </w:p>
    <w:p/>
    <w:p>
      <w:r>
        <w:rPr>
          <w:b/>
          <w:sz w:val="24"/>
        </w:rPr>
        <w:t>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r>
        <w:rPr>
          <w:b/>
          <w:sz w:val="24"/>
        </w:rPr>
        <w:t xml:space="preserve">Test Case : </w:t>
        <w:br/>
      </w:r>
    </w:p>
    <w:p>
      <w:r>
        <w:rPr/>
        <w:t>Field                                 Description</w:t>
        <w:br/>
        <w:t>Purpose                               To verify that the OMA-DM node DevDetail/Ext/HostMan accurately stores and reports the IoT Host Device manufacturer name, matching the name referenced in the Mobile Network Operator lab certification.</w:t>
        <w:br/>
        <w:t>Requirement under test                TS.34</w:t>
      </w:r>
      <w:r>
        <w:rPr>
          <w:i/>
        </w:rPr>
        <w:t>5.10</w:t>
      </w:r>
      <w:r>
        <w:rPr/>
        <w:t>REQ_004</w:t>
        <w:br/>
        <w:t>Entry Criteria                        1. IoT Device Host is integrated with the IoT Communications Module with OMA DM client enabled. 2. Manufacturer name as per Mobile Network Operator lab certification is available. 3. Device is connected and accessible for OMA-DM GET operations.</w:t>
        <w:br/>
        <w:t>Test Procedure                        1. Query the DevDetail/Ext/HostMan node via an OMA-DM GET command. 2. Retrieve the manufacturer name value from the node. 3. Obtain the manufacturer name as referenced in the Mobile Network Operator lab certification documentation. 4. Compare the value obtained from the node against the official certified manufacturer name. 5. Verify that the value is present, is a string, and occurrence is exactly one.</w:t>
        <w:br/>
        <w:t>Exit Criteria (Pass Criteria)         The DevDetail/Ext/HostMan node returns a single string value identical to the certified manufacturer name in the Mobile Network Operator documentation.</w:t>
      </w:r>
    </w:p>
    <w:p>
      <w:r>
        <w:rPr/>
        <w:t>References</w:t>
        <w:br/>
        <w:t>TS.34-v8, Section 5.10, TS.34</w:t>
      </w:r>
      <w:r>
        <w:rPr>
          <w:i/>
        </w:rPr>
        <w:t>5.10</w:t>
      </w:r>
      <w:r>
        <w:rPr/>
        <w:t>REQ</w:t>
      </w:r>
      <w:r>
        <w:rPr>
          <w:i/>
        </w:rPr>
        <w:t>004; OMA DM Specification; 2705c06f-af4a-4a70-8216-5cea8f1bc384</w:t>
      </w:r>
      <w:r>
        <w:rPr/>
        <w:t>TS.34-v8.pdf, pp. 33-34</w:t>
      </w:r>
    </w:p>
    <w:p/>
    <w:p>
      <w:r>
        <w:rPr>
          <w:b/>
          <w:sz w:val="24"/>
        </w:rPr>
        <w:t>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r>
        <w:rPr>
          <w:b/>
          <w:sz w:val="24"/>
        </w:rPr>
        <w:t xml:space="preserve">Test Case : </w:t>
        <w:br/>
      </w:r>
    </w:p>
    <w:p>
      <w:r>
        <w:rPr/>
        <w:t>Field                                   Description</w:t>
        <w:br/>
        <w:t>Purpose                                 Verify that the OMA-DM node DevDetail/Ext/HostMod correctly specifies the IoT Device Host model name/number and that it matches the certified model name/number per TS.34</w:t>
      </w:r>
      <w:r>
        <w:rPr>
          <w:i/>
        </w:rPr>
        <w:t>5.10</w:t>
      </w:r>
      <w:r>
        <w:rPr/>
        <w:t>REQ</w:t>
      </w:r>
      <w:r>
        <w:rPr>
          <w:i/>
        </w:rPr>
        <w:t>005.</w:t>
        <w:br/>
        <w:t>Requirement under test                  TS.34</w:t>
      </w:r>
      <w:r>
        <w:rPr/>
        <w:t>5.10</w:t>
      </w:r>
      <w:r>
        <w:rPr>
          <w:i/>
        </w:rPr>
        <w:t>REQ</w:t>
      </w:r>
      <w:r>
        <w:rPr/>
        <w:t>005</w:t>
        <w:br/>
        <w:t>Entry Criteria                          1. IoT Device Host and Communications Module are connected and operational. 2. OMA DM client is active on the IoT Communications Module. 3. Certified model name/number for the IoT Device Host is available.</w:t>
        <w:br/>
        <w:t>Test Procedure                          1. Query the OMA-DM node DevDetail/Ext/HostMod using a GET request via the OMA DM client. 2. Retrieve the value of the Host Device Model from the node. 3. Compare the retrieved value with the certified model name/number used during official certification. 4. Verify that the value is present, occurs only once, and is formatted as a string. 5. Check that the OMA DM client is responsible for maintaining this value in the node.</w:t>
        <w:br/>
        <w:t>Exit Criteria (Pass Criteria)           The value retrieved from DevDetail/Ext/HostMod matches exactly the certified model name/number, occurs once, is a string, and is maintained by the OMA DM client.</w:t>
      </w:r>
    </w:p>
    <w:p>
      <w:r>
        <w:rPr/>
        <w:t>References</w:t>
        <w:br/>
        <w:t>TS.34-v8, Section 5.10, TS.34</w:t>
      </w:r>
      <w:r>
        <w:rPr>
          <w:i/>
        </w:rPr>
        <w:t>5.10</w:t>
      </w:r>
      <w:r>
        <w:rPr/>
        <w:t>REQ</w:t>
      </w:r>
      <w:r>
        <w:rPr>
          <w:i/>
        </w:rPr>
        <w:t>005; PTCRB or GCF certification documentation; 2705c06f-af4a-4a70-8216-5cea8f1bc384</w:t>
      </w:r>
      <w:r>
        <w:rPr/>
        <w:t>TS.34-v8.pdf</w:t>
      </w:r>
    </w:p>
    <w:p/>
    <w:p>
      <w:r>
        <w:rPr>
          <w:b/>
          <w:sz w:val="24"/>
        </w:rPr>
        <w:t>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r>
        <w:rPr>
          <w:b/>
          <w:sz w:val="24"/>
        </w:rPr>
        <w:t xml:space="preserve">Test Case : </w:t>
        <w:br/>
      </w:r>
    </w:p>
    <w:p>
      <w:r>
        <w:rPr/>
        <w:t>Field                                   Description</w:t>
        <w:br/>
        <w:t>Purpose                                 Verify that the IoT Device Host software version is correctly populated, matches the PTCRB certified SW version, and is updated upon every SW update, as stored in DevDetail/Ext/HostSwV node by the IoT Communication Module OMA DM client.</w:t>
        <w:br/>
        <w:t>Requirement under test                  TS.34</w:t>
      </w:r>
      <w:r>
        <w:rPr>
          <w:i/>
        </w:rPr>
        <w:t>5.10</w:t>
      </w:r>
      <w:r>
        <w:rPr/>
        <w:t>REQ_006</w:t>
        <w:br/>
        <w:t>Entry Criteria                          1. IoT Device Host and integrated IoT Communications Module OMA DM client are available. 2. PTCRB-certified software version information is accessible. 3. Device has performed at least one software update event (if applicable). 4. Secure OMA DM communication session to the device is established.</w:t>
        <w:br/>
        <w:t>Test Procedure                          1. Query the DevDetail/Ext/HostSwV node using OMA DM protocol (GET command). 2. Verify the string value matches the PTCRB-certified SW version. 3. If device SW is upgraded, repeat step 1 after update. 4. Confirm the node value is updated to reflect the new certified SW version immediately after SW update.</w:t>
        <w:br/>
        <w:t>Exit Criteria (Pass Criteria)           The DevDetail/Ext/HostSwV node contains a string that matches the PTCRB-certified software version and is updated after each software version change on the IoT Device Host.</w:t>
      </w:r>
    </w:p>
    <w:p>
      <w:r>
        <w:rPr/>
        <w:t>References</w:t>
        <w:br/>
        <w:t>TS.34-v8.pdf, Section 5.10, TS.34</w:t>
      </w:r>
      <w:r>
        <w:rPr>
          <w:i/>
        </w:rPr>
        <w:t>5.10</w:t>
      </w:r>
      <w:r>
        <w:rPr/>
        <w:t>REQ_006; OMA DM Specification; PTCRB certification documentation for SW version.</w:t>
      </w:r>
    </w:p>
    <w:p/>
    <w:p>
      <w:r>
        <w:rPr>
          <w:b/>
          <w:sz w:val="24"/>
        </w:rPr>
        <w:t>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r>
        <w:rPr>
          <w:b/>
          <w:sz w:val="24"/>
        </w:rPr>
        <w:t xml:space="preserve">Test Case : </w:t>
        <w:br/>
      </w:r>
    </w:p>
    <w:p>
      <w:r>
        <w:rPr/>
        <w:t>Field | Description</w:t>
        <w:br/>
        <w:t>Purpose | To verify that the Communication Module manufacturer provides a secure mechanism for the IoT Device Host to populate information into custom nodes (TS.34</w:t>
      </w:r>
      <w:r>
        <w:rPr>
          <w:i/>
        </w:rPr>
        <w:t>5.10</w:t>
      </w:r>
      <w:r>
        <w:rPr/>
        <w:t>REQ</w:t>
      </w:r>
      <w:r>
        <w:rPr>
          <w:i/>
        </w:rPr>
        <w:t>001 ~ TS.34</w:t>
      </w:r>
      <w:r>
        <w:rPr/>
        <w:t>5.10</w:t>
      </w:r>
      <w:r>
        <w:rPr>
          <w:i/>
        </w:rPr>
        <w:t>REQ</w:t>
      </w:r>
      <w:r>
        <w:rPr/>
        <w:t>007) and that this interface cannot be reverse engineered or monitored.</w:t>
        <w:br/>
        <w:t>Requirement under test | TS.34</w:t>
      </w:r>
      <w:r>
        <w:rPr>
          <w:i/>
        </w:rPr>
        <w:t>5.10</w:t>
      </w:r>
      <w:r>
        <w:rPr/>
        <w:t>REQ</w:t>
      </w:r>
      <w:r>
        <w:rPr>
          <w:i/>
        </w:rPr>
        <w:t>008</w:t>
        <w:br/>
        <w:t>Entry Criteria | 1. Communication Module hardware and firmware available for testing. 2. IoT Device Host with capability to interface with Communication Module. 3. Test credentials and tools for accessing and verifying custom node population. 4. Security evaluation tools available for monitoring and reverse engineering attempts.</w:t>
        <w:br/>
        <w:t>Test Procedure | 1. Attempt to populate each custom node (per TS.34</w:t>
      </w:r>
      <w:r>
        <w:rPr/>
        <w:t>5.10</w:t>
      </w:r>
      <w:r>
        <w:rPr>
          <w:i/>
        </w:rPr>
        <w:t>REQ</w:t>
      </w:r>
      <w:r>
        <w:rPr/>
        <w:t>001 ~ TS.34</w:t>
      </w:r>
      <w:r>
        <w:rPr>
          <w:i/>
        </w:rPr>
        <w:t>5.10</w:t>
      </w:r>
      <w:r>
        <w:rPr/>
        <w:t>REQ_007) via the provided interface using the IoT Device Host. 2. Verify that the information is correctly written to the respective custom nodes. 3. Attempt to monitor communications and reverse engineer the interface using standard industry techniques. 4. Inspect whether the populated data or interface controls can be intercepted or compromised. 5. Document all successful/unsuccessful attempts to breach interface security and node integrity.</w:t>
        <w:br/>
        <w:t>Exit Criteria (Pass Criteria) | 1. Custom nodes are successfully populated by the IoT Device Host. 2. The interface cannot be monitored or reverse engineered such that host device identifiers are compromised. 3. No unauthorized access or cloning is possible via the tested mechanism.</w:t>
      </w:r>
    </w:p>
    <w:p>
      <w:r>
        <w:rPr/>
        <w:t>References</w:t>
        <w:br/>
        <w:t>- GSMA Official Document TS.34 v8.0, Section 5.10, Requirement TS.34</w:t>
      </w:r>
      <w:r>
        <w:rPr>
          <w:i/>
        </w:rPr>
        <w:t>5.10</w:t>
      </w:r>
      <w:r>
        <w:rPr/>
        <w:t>REQ</w:t>
      </w:r>
      <w:r>
        <w:rPr>
          <w:i/>
        </w:rPr>
        <w:t>008</w:t>
        <w:br/>
        <w:t>- TS.34</w:t>
      </w:r>
      <w:r>
        <w:rPr/>
        <w:t>5.10</w:t>
      </w:r>
      <w:r>
        <w:rPr>
          <w:i/>
        </w:rPr>
        <w:t>REQ</w:t>
      </w:r>
      <w:r>
        <w:rPr/>
        <w:t>001 ~ TS.34</w:t>
      </w:r>
      <w:r>
        <w:rPr>
          <w:i/>
        </w:rPr>
        <w:t>5.10</w:t>
      </w:r>
      <w:r>
        <w:rPr/>
        <w:t>REQ</w:t>
      </w:r>
      <w:r>
        <w:rPr>
          <w:i/>
        </w:rPr>
        <w:t>007 definitions</w:t>
        <w:br/>
        <w:t>- OMA DM standard references as cited in TS.34</w:t>
        <w:br/>
        <w:t>- File: 2705c06f-af4a-4a70-8216-5cea8f1bc384</w:t>
      </w:r>
      <w:r>
        <w:rPr/>
        <w:t>TS.34-v8.pdf</w:t>
      </w:r>
    </w:p>
    <w:p/>
    <w:p>
      <w:r>
        <w:rPr>
          <w:b/>
          <w:sz w:val="24"/>
        </w:rPr>
        <w:t>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r>
        <w:rPr>
          <w:b/>
          <w:sz w:val="24"/>
        </w:rPr>
        <w:t xml:space="preserve">Test Case : </w:t>
        <w:br/>
      </w:r>
    </w:p>
    <w:p>
      <w:r>
        <w:rPr/>
        <w:t>Field                                   Description</w:t>
        <w:br/>
        <w:t>Purpose                                 Verify that the IoT Communications Module manufacturer submits the Device Description Framework (DDF) to the Mobile Network Operator and that the DevDetail, DevInfo, and DM Account objects accurately represent the actual module properties as required by TS.34</w:t>
      </w:r>
      <w:r>
        <w:rPr>
          <w:i/>
        </w:rPr>
        <w:t>5.10</w:t>
      </w:r>
      <w:r>
        <w:rPr/>
        <w:t>REQ</w:t>
      </w:r>
      <w:r>
        <w:rPr>
          <w:i/>
        </w:rPr>
        <w:t>009.</w:t>
        <w:br/>
        <w:t>Requirement under test                  TS.34</w:t>
      </w:r>
      <w:r>
        <w:rPr/>
        <w:t>5.10</w:t>
      </w:r>
      <w:r>
        <w:rPr>
          <w:i/>
        </w:rPr>
        <w:t>REQ</w:t>
      </w:r>
      <w:r>
        <w:rPr/>
        <w:t>009</w:t>
        <w:br/>
        <w:t>Entry Criteria                          1. IoT Communications Module is fully developed and configured. 2. Manufacturer has prepared DDF including current DevDetail, DevInfo, and DM Account object data. 3. Mobile Network Operator is ready to receive and evaluate the submission.</w:t>
        <w:br/>
        <w:t>Test Procedure                          1. Request the Device Description Framework (DDF) for the IoT Communications Module from the manufacturer. 2. Verify receipt of the DDF by the Mobile Network Operator. 3. Inspect the DevDetail, DevInfo, and DM Account objects within the DDF for completeness and accuracy. 4. Compare the values reported in DevDetail, DevInfo, and DM Account objects against the actual properties and configuration present in the IoT Communications Module. 5. Document any discrepancies or mismatches.</w:t>
        <w:br/>
        <w:t>Exit Criteria (Pass Criteria)           The DDF is successfully received by the Mobile Network Operator, and the DevDetail, DevInfo, and DM Account objects in the DDF accurately reflect the actual properties and configuration of the IoT Communications Module without any discrepancies.</w:t>
      </w:r>
    </w:p>
    <w:p>
      <w:r>
        <w:rPr/>
        <w:t>References:</w:t>
        <w:br/>
        <w:t>- TS.34-v8, Section 5.10, Requirement TS.34</w:t>
      </w:r>
      <w:r>
        <w:rPr>
          <w:i/>
        </w:rPr>
        <w:t>5.10</w:t>
      </w:r>
      <w:r>
        <w:rPr/>
        <w:t>REQ</w:t>
      </w:r>
      <w:r>
        <w:rPr>
          <w:i/>
        </w:rPr>
        <w:t>009</w:t>
        <w:br/>
        <w:t>- GSM Association, IoT Device Connection Efficiency Guidelines, 2705c06f-af4a-4a70-8216-5cea8f1bc384</w:t>
      </w:r>
      <w:r>
        <w:rPr/>
        <w:t>TS.34-v8.pdf, Page 34</w:t>
      </w:r>
    </w:p>
    <w:p/>
    <w:p>
      <w:r>
        <w:rPr>
          <w:b/>
          <w:sz w:val="24"/>
        </w:rPr>
        <w:t>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r>
        <w:rPr>
          <w:b/>
          <w:sz w:val="24"/>
        </w:rPr>
        <w:t xml:space="preserve">Test Case : </w:t>
        <w:br/>
      </w:r>
    </w:p>
    <w:p>
      <w:r>
        <w:rPr/>
        <w:t>Field                         Description</w:t>
        <w:br/>
        <w:t>Purpose                       Verify that the IoT Communications Module is factory-loaded with the correct DM Server settings, as received from the MNO, prior to shipment, and supports differentiation of DM server settings for multiple MNOs based on the UICC, in compliance with TS.34</w:t>
      </w:r>
      <w:r>
        <w:rPr>
          <w:i/>
        </w:rPr>
        <w:t>5.10</w:t>
      </w:r>
      <w:r>
        <w:rPr/>
        <w:t>REQ</w:t>
      </w:r>
      <w:r>
        <w:rPr>
          <w:i/>
        </w:rPr>
        <w:t>010.</w:t>
        <w:br/>
        <w:t>Requirement under test         TS.34</w:t>
      </w:r>
      <w:r>
        <w:rPr/>
        <w:t>5.10</w:t>
      </w:r>
      <w:r>
        <w:rPr>
          <w:i/>
        </w:rPr>
        <w:t>REQ</w:t>
      </w:r>
      <w:r>
        <w:rPr/>
        <w:t>010</w:t>
        <w:br/>
        <w:t>Entry Criteria                 1. IoT Communications Module ready in factory/pre-shipment state. 2. Most current DM Server settings have been received from all target MNOs. 3. Access to multiple UICCs representing each supported MNO.</w:t>
        <w:br/>
        <w:t>Test Procedure                 1. Inspect a sample of modules prior to shipment and extract configured DM Server settings. 2. Verify these settings match the most current values obtained from each respective MNO. 3. For modules supporting multiple MNOs, insert a UICC for each supported MNO and verify the module applies the corresponding DM Server settings. 4. Document discrepancies, if any.</w:t>
        <w:br/>
        <w:t>Exit Criteria (Pass Criteria)  1. Module contains DM Server settings matching the latest values from the intended MNO(s). 2. For multi-MNO modules, inserting different MNO UICCs results in applying the correct DM Server settings for each. 3. No module is shipped without the required DM Server settings pre-configured.</w:t>
      </w:r>
    </w:p>
    <w:p>
      <w:r>
        <w:rPr/>
        <w:t>References</w:t>
        <w:br/>
        <w:t>2705c06f-af4a-4a70-8216-5cea8f1bc384</w:t>
      </w:r>
      <w:r>
        <w:rPr>
          <w:i/>
        </w:rPr>
        <w:t>TS.34-v8.pdf, Section TS.34</w:t>
      </w:r>
      <w:r>
        <w:rPr/>
        <w:t>5.10</w:t>
      </w:r>
      <w:r>
        <w:rPr>
          <w:i/>
        </w:rPr>
        <w:t>REQ</w:t>
      </w:r>
      <w:r>
        <w:rPr/>
        <w:t>010</w:t>
      </w:r>
    </w:p>
    <w:p/>
    <w:p>
      <w:r>
        <w:rPr>
          <w:b/>
          <w:sz w:val="24"/>
        </w:rPr>
        <w:t>Requirement ID : TS.34_5.10_REQ_011 | Requirement Description : The Bootstrap process SHALL use NETWPIN, and devices SHALL not prompt the user with a confirmation prompt to complete the set up.</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performs bootstrap using NETWPIN and does not prompt the user with a confirmation prompt to complete the setup, as required by TS.345.10REQ_011.</w:t>
            </w:r>
          </w:p>
        </w:tc>
      </w:tr>
      <w:tr>
        <w:tc>
          <w:tcPr>
            <w:tcW w:type="dxa" w:w="4320"/>
          </w:tcPr>
          <w:p>
            <w:r>
              <w:t>Requirement under test</w:t>
            </w:r>
          </w:p>
        </w:tc>
        <w:tc>
          <w:tcPr>
            <w:tcW w:type="dxa" w:w="4320"/>
          </w:tcPr>
          <w:p>
            <w:r>
              <w:t>TS.345.10REQ_011</w:t>
            </w:r>
          </w:p>
        </w:tc>
      </w:tr>
      <w:tr>
        <w:tc>
          <w:tcPr>
            <w:tcW w:type="dxa" w:w="4320"/>
          </w:tcPr>
          <w:p>
            <w:r>
              <w:t>Entry Criteria</w:t>
            </w:r>
          </w:p>
        </w:tc>
        <w:tc>
          <w:tcPr>
            <w:tcW w:type="dxa" w:w="4320"/>
          </w:tcPr>
          <w:p>
            <w:r>
              <w:t>1. IoT Communications Module is provisioned and powered on. 2. NETWPIN-based bootstrap process is configured and ready for execution. 3. No pre-existing DM accounts are present on the device.</w:t>
            </w:r>
          </w:p>
        </w:tc>
      </w:tr>
      <w:tr>
        <w:tc>
          <w:tcPr>
            <w:tcW w:type="dxa" w:w="4320"/>
          </w:tcPr>
          <w:p>
            <w:r>
              <w:t>Test Procedure</w:t>
            </w:r>
          </w:p>
        </w:tc>
        <w:tc>
          <w:tcPr>
            <w:tcW w:type="dxa" w:w="4320"/>
          </w:tcPr>
          <w:p>
            <w:r>
              <w:t>1. Initiate the bootstrap process on the IoT Communications Module using NETWPIN. 2. Monitor the device for any user interface prompts requesting setup confirmation. 3. Verify that the bootstrap completes without user interaction. 4. Check device logs and DM status to ensure successful bootstrap.</w:t>
            </w:r>
          </w:p>
        </w:tc>
      </w:tr>
      <w:tr>
        <w:tc>
          <w:tcPr>
            <w:tcW w:type="dxa" w:w="4320"/>
          </w:tcPr>
          <w:p>
            <w:r>
              <w:t>Exit Criteria (Pass Criteria)</w:t>
            </w:r>
          </w:p>
        </w:tc>
        <w:tc>
          <w:tcPr>
            <w:tcW w:type="dxa" w:w="4320"/>
          </w:tcPr>
          <w:p>
            <w:r>
              <w:t>The bootstrap process uses NETWPIN, completes successfully, and at no time does the device display or require a user confirmation prompt during the setup.</w:t>
            </w:r>
          </w:p>
        </w:tc>
      </w:tr>
    </w:tbl>
    <w:p>
      <w:r>
        <w:rPr/>
        <w:t>References:</w:t>
        <w:br/>
        <w:t>- GSMA TS.34-v8, Section TS.34</w:t>
      </w:r>
      <w:r>
        <w:rPr>
          <w:i/>
        </w:rPr>
        <w:t>5.10</w:t>
      </w:r>
      <w:r>
        <w:rPr/>
        <w:t>REQ</w:t>
      </w:r>
      <w:r>
        <w:rPr>
          <w:i/>
        </w:rPr>
        <w:t>011</w:t>
        <w:br/>
        <w:t>- 2705c06f-af4a-4a70-8216-5cea8f1bc384</w:t>
      </w:r>
      <w:r>
        <w:rPr/>
        <w:t>TS.34-v8.pdf, Section 5.10</w:t>
      </w:r>
    </w:p>
    <w:p/>
    <w:p>
      <w:r>
        <w:rPr>
          <w:b/>
          <w:sz w:val="24"/>
        </w:rPr>
        <w:t>Requirement ID : TS.34_5.10_REQ_012 | Requirement Description : IoT Communications Modules SHALL support only 3 DM Accounts per MNO.</w:t>
      </w:r>
    </w:p>
    <w:p>
      <w:r>
        <w:rPr>
          <w:b/>
          <w:sz w:val="24"/>
        </w:rPr>
        <w:t xml:space="preserve">Test Case : </w:t>
        <w:br/>
      </w:r>
    </w:p>
    <w:p>
      <w:r>
        <w:rPr/>
        <w:t>Field                                   Description</w:t>
        <w:br/>
        <w:t>Purpose                                 Verify that the IoT Communications Module supports a maximum of 3 DM Accounts per MNO as required for DM account management.</w:t>
        <w:br/>
        <w:t>Requirement under test                  TS.34</w:t>
      </w:r>
      <w:r>
        <w:rPr>
          <w:i/>
        </w:rPr>
        <w:t>5.10</w:t>
      </w:r>
      <w:r>
        <w:rPr/>
        <w:t>REQ_012</w:t>
        <w:br/>
        <w:t>Entry Criteria                          1. IoT Communications Module is provisioned and powered on. 2. Test environment is set up to simulate an MNO DM configuration. 3. Access to module's DM account management interface.</w:t>
        <w:br/>
        <w:t>Test Procedure                          1. Attempt to provision a first DM account under the same MNO and verify success. 2. Provision a second and third DM account under the same MNO and verify each is accepted. 3. Attempt to provision a fourth DM account for the same MNO and verify that the operation is rejected or fails. 4. Query the list of DM accounts to confirm only up to 3 accounts are present.</w:t>
        <w:br/>
        <w:t>Exit Criteria (Pass Criteria)           The module accepts up to 3 DM accounts per MNO and any attempt to provision a fourth DM account for the same MNO is rejected or fails as per specification.</w:t>
      </w:r>
    </w:p>
    <w:p>
      <w:r>
        <w:rPr/>
        <w:t>References:</w:t>
        <w:br/>
        <w:t>- 2705c06f-af4a-4a70-8216-5cea8f1bc384</w:t>
      </w:r>
      <w:r>
        <w:rPr>
          <w:i/>
        </w:rPr>
        <w:t>TS.34-v8.pdf, Section 5.10, Requirement TS.34</w:t>
      </w:r>
      <w:r>
        <w:rPr/>
        <w:t>5.10</w:t>
      </w:r>
      <w:r>
        <w:rPr>
          <w:i/>
        </w:rPr>
        <w:t>REQ</w:t>
      </w:r>
      <w:r>
        <w:rPr/>
        <w:t>012</w:t>
      </w:r>
    </w:p>
    <w:p/>
    <w:p>
      <w:r>
        <w:rPr>
          <w:b/>
          <w:sz w:val="24"/>
        </w:rPr>
        <w:t>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r>
        <w:rPr>
          <w:b/>
          <w:sz w:val="24"/>
        </w:rPr>
        <w:t xml:space="preserve">Test Case : </w:t>
        <w:br/>
      </w:r>
    </w:p>
    <w:p>
      <w:r>
        <w:rPr/>
        <w:t>Field                Description</w:t>
        <w:br/>
        <w:t>Purpose              Verify that the IoT Communications Module provides a method for testers to select and read, but not modify, the parameters in each factory bootstrap account as required for troubleshooting.</w:t>
        <w:br/>
        <w:t>Requirement under test TS.34</w:t>
      </w:r>
      <w:r>
        <w:rPr>
          <w:i/>
        </w:rPr>
        <w:t>5.10</w:t>
      </w:r>
      <w:r>
        <w:rPr/>
        <w:t>REQ_013</w:t>
        <w:br/>
        <w:t>Entry Criteria        IoT Communications Module is manufactured with factory bootstrap accounts configured; diagnostic or management interface (as specified by manufacturer) is available and accessible; suitable test tools or software are prepared.</w:t>
        <w:br/>
        <w:t>Test Procedure        1. Connect to the IoT Communications Module using the specified interface for local access. 2. Navigate to the section exposing factory bootstrap account parameters. 3. Attempt to select and read each factory bootstrap account's parameters. 4. Attempt to modify any of the displayed parameters and verify access is denied or modification is not permitted. 5. Record the observed behaviour for all accounts.</w:t>
        <w:br/>
        <w:t>Exit Criteria (Pass Criteria) Tester is able to select and read, but not modify, the parameters for every factory bootstrap account present on the module via the provided means.</w:t>
      </w:r>
    </w:p>
    <w:p>
      <w:r>
        <w:rPr/>
        <w:t>References</w:t>
        <w:br/>
        <w:t>TS.34-v8.pdf: Section 5.10, TS.34</w:t>
      </w:r>
      <w:r>
        <w:rPr>
          <w:i/>
        </w:rPr>
        <w:t>5.10</w:t>
      </w:r>
      <w:r>
        <w:rPr/>
        <w:t>REQ_013 – Expose Factory Bootstrap Account Parameters on the Device, GSM Association, Official Document TSG.34/TS.34 – IoT Device Connection Efficiency Guidelines.</w:t>
      </w:r>
    </w:p>
    <w:p/>
    <w:p>
      <w:r>
        <w:rPr>
          <w:b/>
          <w:sz w:val="24"/>
        </w:rPr>
        <w:t>Requirement ID : TS.34_5.10_REQ_014 | Requirement Description : DM Client support for Nonce Resynchronization</w:t>
        <w:br/>
        <w:t>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p>
      <w:r>
        <w:rPr>
          <w:b/>
          <w:sz w:val="24"/>
        </w:rPr>
        <w:t xml:space="preserve">Test Case : </w:t>
        <w:br/>
      </w:r>
    </w:p>
    <w:p>
      <w:r>
        <w:rPr/>
        <w:t>Field                                    Description</w:t>
        <w:br/>
        <w:t>Purpose                                  Verify that the DM client supports client-initiated nonce resynchronization with MD5 or HMAC authentication when the nonce becomes stale, as required by TS.34</w:t>
      </w:r>
      <w:r>
        <w:rPr>
          <w:i/>
        </w:rPr>
        <w:t>5.10</w:t>
      </w:r>
      <w:r>
        <w:rPr/>
        <w:t>REQ</w:t>
      </w:r>
      <w:r>
        <w:rPr>
          <w:i/>
        </w:rPr>
        <w:t>014.</w:t>
        <w:br/>
        <w:t>Requirement under test                   TS.34</w:t>
      </w:r>
      <w:r>
        <w:rPr/>
        <w:t>5.10</w:t>
      </w:r>
      <w:r>
        <w:rPr>
          <w:i/>
        </w:rPr>
        <w:t>REQ</w:t>
      </w:r>
      <w:r>
        <w:rPr/>
        <w:t>014</w:t>
        <w:br/>
        <w:t>Entry Criteria                           1. DM client and server configured to use MD5 or HMAC authentication. 2. Module running with authentication type set as per implemented test plan. 3. DM client is operational and able to initiate device management sessions.</w:t>
        <w:br/>
        <w:t>Test Procedure                           1. Establish a DM session with the server using MD5 or HMAC authentication. 2. Allow the server nonce to become stale (e.g., use an expired/invalid nonce in a new session request). 3. Instruct the DM client to detect and initiate nonce resynchronization with the server. 4. Verify that the client sends a resynchronization request and successfully negotiates a fresh nonce with the server. 5. Confirm that the authentication type remains unchanged from IOT/prod testing and subsequent operations.</w:t>
        <w:br/>
        <w:t>Exit Criteria (Pass Criteria)            The DM client detects a stale nonce, successfully initiates and completes nonce resynchronization using the same authentication type, and establishes a secure session with the DM server.</w:t>
      </w:r>
    </w:p>
    <w:p>
      <w:r>
        <w:rPr/>
        <w:t>References</w:t>
        <w:br/>
        <w:t>2705c06f-af4a-4a70-8216-5cea8f1bc384</w:t>
      </w:r>
      <w:r>
        <w:rPr>
          <w:i/>
        </w:rPr>
        <w:t>TS.34-v8.pdf, Section 5.10, TS.34</w:t>
      </w:r>
      <w:r>
        <w:rPr/>
        <w:t>5.10</w:t>
      </w:r>
      <w:r>
        <w:rPr>
          <w:i/>
        </w:rPr>
        <w:t>REQ</w:t>
      </w:r>
      <w:r>
        <w:rPr/>
        <w:t>014</w:t>
        <w:br/>
        <w:t>2824cea2-fbbb-4eb1-8509-187a46678fde</w:t>
      </w:r>
      <w:r>
        <w:rPr>
          <w:i/>
        </w:rPr>
        <w:t>OMA-TS-DM</w:t>
      </w:r>
      <w:r>
        <w:rPr/>
        <w:t>Protocol-V1_3-20160524-A.pdf, Section 9.4.2</w:t>
        <w:br/>
        <w:t>OMA Device Management (DM) v1.2/v1.3 Specification</w:t>
      </w:r>
    </w:p>
    <w:p/>
    <w:p>
      <w:r>
        <w:rPr>
          <w:b/>
          <w:sz w:val="24"/>
        </w:rPr>
        <w:t xml:space="preserve">Requirement ID : TS.34_5.10_REQ_015 | Requirement Description : Device Management Protocol v1.2 or v.1.3  </w:t>
        <w:br/>
        <w:t>The IoT Communications Module SHALL support all mandatory requirements of [DMPRO_1.2] or [DMPRO_1.3].</w:t>
      </w:r>
    </w:p>
    <w:p>
      <w:r>
        <w:rPr>
          <w:b/>
          <w:sz w:val="24"/>
        </w:rPr>
        <w:t xml:space="preserve">Test Case : </w:t>
        <w:br/>
      </w:r>
    </w:p>
    <w:p>
      <w:r>
        <w:rPr/>
        <w:t>Field                                                        Description</w:t>
        <w:br/>
        <w:t>Purpose                                                      Verify that the IoT Communications Module supports all mandatory requirements of Device Management Protocol v1.2 or v1.3 as specified in [DMPRO</w:t>
      </w:r>
      <w:r>
        <w:rPr>
          <w:i/>
        </w:rPr>
        <w:t>1.2] or [DMPRO</w:t>
      </w:r>
      <w:r>
        <w:rPr/>
        <w:t>1.3].</w:t>
        <w:br/>
        <w:t>Requirement under test                                       TS.34</w:t>
      </w:r>
      <w:r>
        <w:rPr>
          <w:i/>
        </w:rPr>
        <w:t>5.10</w:t>
      </w:r>
      <w:r>
        <w:rPr/>
        <w:t>REQ</w:t>
      </w:r>
      <w:r>
        <w:rPr>
          <w:i/>
        </w:rPr>
        <w:t>015</w:t>
        <w:br/>
        <w:t>Entry Criteria                                               1. IoT Communications Module is fully assembled and operational. 2. Access to Device Management (DM) server supporting [DMPRO</w:t>
      </w:r>
      <w:r>
        <w:rPr/>
        <w:t>1.2] or [DMPRO</w:t>
      </w:r>
      <w:r>
        <w:rPr>
          <w:i/>
        </w:rPr>
        <w:t>1.3]. 3. Access to relevant test specifications of [DMPRO</w:t>
      </w:r>
      <w:r>
        <w:rPr/>
        <w:t>1.2] or [DMPRO</w:t>
      </w:r>
      <w:r>
        <w:rPr>
          <w:i/>
        </w:rPr>
        <w:t>1.3]. 4. Test environment set up to emulate all mandatory DM server interactions.</w:t>
        <w:br/>
        <w:t>Test Procedure                                               1. Identify all mandatory [DMPRO</w:t>
      </w:r>
      <w:r>
        <w:rPr/>
        <w:t>1.2] or [DMPRO</w:t>
      </w:r>
      <w:r>
        <w:rPr>
          <w:i/>
        </w:rPr>
        <w:t>1.3] requirements applicable to the IoT Communications Module. 2. Initiate DM session from server to module using compliant protocol version (1.2 or 1.3). 3. Execute each mandatory protocol function (e.g., authentication, alert, device info retrieval) as per specification. 4. Monitor module responses for correctness, completeness, and protocol conformity. 5. Log all message exchanges, checking that unsupported or non-mandatory features are not required for interoperability.</w:t>
        <w:br/>
        <w:t>Exit Criteria (Pass Criteria)                                The IoT Communications Module successfully executes and responds to all mandatory Device Management Protocol functions as per [DMPRO</w:t>
      </w:r>
      <w:r>
        <w:rPr/>
        <w:t>1.2] or [DMPRO_1.3], with no deviations from protocol requirements.</w:t>
      </w:r>
    </w:p>
    <w:p>
      <w:r>
        <w:rPr/>
        <w:t>References:</w:t>
        <w:br/>
        <w:t>- GSMA TS.34 v8.0, Section 5.10, Requirement TS.34</w:t>
      </w:r>
      <w:r>
        <w:rPr>
          <w:i/>
        </w:rPr>
        <w:t>5.10</w:t>
      </w:r>
      <w:r>
        <w:rPr/>
        <w:t>REQ</w:t>
      </w:r>
      <w:r>
        <w:rPr>
          <w:i/>
        </w:rPr>
        <w:t>015</w:t>
        <w:br/>
        <w:t>- OMA Device Management Protocol v1.2 and v1.3 Specifications ([DMPRO</w:t>
      </w:r>
      <w:r>
        <w:rPr/>
        <w:t>1.2], [DMPRO</w:t>
      </w:r>
      <w:r>
        <w:rPr>
          <w:i/>
        </w:rPr>
        <w:t>1.3])</w:t>
        <w:br/>
        <w:t>- Source: 2705c06f-af4a-4a70-8216-5cea8f1bc384</w:t>
      </w:r>
      <w:r>
        <w:rPr/>
        <w:t>TS.34-v8.pdf</w:t>
      </w:r>
    </w:p>
    <w:p/>
    <w:p>
      <w:r>
        <w:rPr>
          <w:b/>
          <w:sz w:val="24"/>
        </w:rPr>
        <w:t>Requirement ID : TS.34_5.10_REQ_016 | Requirement Description : Generic Alert—DM 1.2 or 1.3</w:t>
        <w:br/>
        <w:t>The IoT Communications Module SHALL support the generic alert capabilities specified in [DMPRO_1.2] or [DMPRO_1.3].</w:t>
      </w:r>
    </w:p>
    <w:p>
      <w:r>
        <w:rPr>
          <w:b/>
          <w:sz w:val="24"/>
        </w:rPr>
        <w:t xml:space="preserve">Test Case : </w:t>
        <w:br/>
      </w:r>
    </w:p>
    <w:p>
      <w:r>
        <w:rPr/>
        <w:t>Field            Description</w:t>
        <w:br/>
        <w:t>Purpose          To verify that the IoT Communications Module supports the generic alert capabilities as specified in OMA Device Management (DM) protocol v1.2 or v1.3, ensuring compliance with TS.34</w:t>
      </w:r>
      <w:r>
        <w:rPr>
          <w:i/>
        </w:rPr>
        <w:t>5.10</w:t>
      </w:r>
      <w:r>
        <w:rPr/>
        <w:t>REQ</w:t>
      </w:r>
      <w:r>
        <w:rPr>
          <w:i/>
        </w:rPr>
        <w:t>016.</w:t>
        <w:br/>
        <w:t>Requirement under test TS.34</w:t>
      </w:r>
      <w:r>
        <w:rPr/>
        <w:t>5.10</w:t>
      </w:r>
      <w:r>
        <w:rPr>
          <w:i/>
        </w:rPr>
        <w:t>REQ</w:t>
      </w:r>
      <w:r>
        <w:rPr/>
        <w:t>016</w:t>
        <w:br/>
        <w:t>Entry Criteria   1. IoT Communications Module with OMA DM v1.2 or v1.3 client implemented and configured. 2. Valid DM server available and accessible for protocol testing.</w:t>
        <w:br/>
        <w:t>Test Procedure   1. Initiate a DM session between the IoT Communications Module (client) and the DM server. 2. Use the client to generate and send a Generic Alert message to the DM server as defined in Section 6.7 of OMA DM v1.2/v1.3. 3. Ensure the Generic Alert is directed to the DM server from the client, referencing a valid Management Object if applicable. 4. Observe the DM server’s response for status handling of the alert message (e.g., status message, status 415 if unsupported). 5. Repeat with multiple alert Types and formats if supported by the client.</w:t>
        <w:br/>
        <w:t>Exit Criteria (Pass Criteria) The IoT Communications Module successfully sends a Generic Alert message(s) to the DM server, and the DM server responds in accordance with the protocol specification for each alert, confirming support for Generic Alert as per OMA DM v1.2/v1.3.</w:t>
      </w:r>
    </w:p>
    <w:p>
      <w:r>
        <w:rPr/>
        <w:t>References</w:t>
        <w:br/>
        <w:t>- GSM Association TS.34 v8.0, Section 5.10, Requirement TS.34</w:t>
      </w:r>
      <w:r>
        <w:rPr>
          <w:i/>
        </w:rPr>
        <w:t>5.10</w:t>
      </w:r>
      <w:r>
        <w:rPr/>
        <w:t>REQ</w:t>
      </w:r>
      <w:r>
        <w:rPr>
          <w:i/>
        </w:rPr>
        <w:t>016</w:t>
        <w:br/>
        <w:t>- OMA-TS-DM</w:t>
      </w:r>
      <w:r>
        <w:rPr/>
        <w:t>Protocol-V1</w:t>
      </w:r>
      <w:r>
        <w:rPr>
          <w:i/>
        </w:rPr>
        <w:t>3-20160524-A, Section 6.7 &amp; B.2, Requirement DM-PRO-S-009-M</w:t>
        <w:br/>
        <w:t>- OMA-TS-DM</w:t>
      </w:r>
      <w:r>
        <w:rPr/>
        <w:t>Protocol-V1</w:t>
      </w:r>
      <w:r>
        <w:rPr>
          <w:i/>
        </w:rPr>
        <w:t>2</w:t>
        <w:br/>
        <w:t>- 2705c06f-af4a-4a70-8216-5cea8f1bc384</w:t>
      </w:r>
      <w:r>
        <w:rPr/>
        <w:t>TS.34-v8.pdf</w:t>
      </w:r>
    </w:p>
    <w:p/>
    <w:p>
      <w:r>
        <w:rPr>
          <w:b/>
          <w:sz w:val="24"/>
        </w:rPr>
        <w:t xml:space="preserve">Requirement ID : TS.34_5.10_REQ_017 | Requirement Description : Device Management Tree and Descriptions DM 1.2/1.3 - TStamp Support  </w:t>
        <w:br/>
        <w:t>In addition to the mandatory properties of nodes, the IoT Communications Module SHALL also support the TStamp property.</w:t>
      </w:r>
    </w:p>
    <w:p>
      <w:r>
        <w:rPr>
          <w:b/>
          <w:sz w:val="24"/>
        </w:rPr>
        <w:t xml:space="preserve">Test Case : </w:t>
        <w:br/>
      </w:r>
    </w:p>
    <w:p>
      <w:r>
        <w:rPr/>
        <w:t>Field                                            Description</w:t>
        <w:br/>
        <w:t>Purpose                                          To verify that the IoT Communications Module supports the TStamp property in addition to mandatory properties of nodes, as required for Device Management Tree and Descriptions in DM 1.2/1.3.</w:t>
        <w:br/>
        <w:t>Requirement under test                          TS.34</w:t>
      </w:r>
      <w:r>
        <w:rPr>
          <w:i/>
        </w:rPr>
        <w:t>5.10</w:t>
      </w:r>
      <w:r>
        <w:rPr/>
        <w:t>REQ_017</w:t>
        <w:br/>
        <w:t>Entry Criteria                                   1. IoT Communications Module supporting OMA DM v1.2 or v1.3 is available and configured. 2. Access to the management tree via a DM server/client is established. 3. Relevant management nodes are present and accessible.</w:t>
        <w:br/>
        <w:t>Test Procedure                                   1. Initiate a DM session with the IoT Communications Module using an OMA DM compliant server. 2. Retrieve a set of nodes from the device management tree. 3. For each node, inspect its list of properties/attributes. 4. Confirm the presence of the TStamp property for each applicable node. 5. Document and compare the TStamp property values across nodes.</w:t>
        <w:br/>
        <w:t>Exit Criteria (Pass Criteria)                    The TStamp property is present and accessible on all applicable nodes in the Device Management Tree, in compliance with DM 1.2/1.3 specifications.</w:t>
      </w:r>
    </w:p>
    <w:p>
      <w:r>
        <w:rPr/>
        <w:t>References</w:t>
        <w:br/>
        <w:t>2705c06f-af4a-4a70-8216-5cea8f1bc384</w:t>
      </w:r>
      <w:r>
        <w:rPr>
          <w:i/>
        </w:rPr>
        <w:t>TS.34-v8.pdf, Section 5.10, TS.34</w:t>
      </w:r>
      <w:r>
        <w:rPr/>
        <w:t>5.10</w:t>
      </w:r>
      <w:r>
        <w:rPr>
          <w:i/>
        </w:rPr>
        <w:t>REQ</w:t>
      </w:r>
      <w:r>
        <w:rPr/>
        <w:t>017; OMA Device Management v1.2/v1.3 specifications.</w:t>
      </w:r>
    </w:p>
    <w:p/>
    <w:p>
      <w:r>
        <w:rPr>
          <w:b/>
          <w:sz w:val="24"/>
        </w:rPr>
        <w:t xml:space="preserve">Requirement ID : TS.34_5.10_REQ_018 | Requirement Description : Device Management Tree and Descriptions DM 1.2/1.3 - VerNo Support  </w:t>
        <w:br/>
        <w:t>In addition to the mandatory properties of nodes, the IoT Communications Module SHALL also support the VerNo property.</w:t>
      </w:r>
    </w:p>
    <w:p>
      <w:r>
        <w:rPr>
          <w:b/>
          <w:sz w:val="24"/>
        </w:rPr>
        <w:t xml:space="preserve">Test Case : </w:t>
        <w:br/>
      </w:r>
    </w:p>
    <w:p>
      <w:r>
        <w:rPr/>
        <w:t>Field                                   Description</w:t>
        <w:br/>
        <w:t>Purpose                                 Verify that the IoT Communications Module supports the VerNo property in addition to the mandatory properties of nodes in the device management tree, as per DM 1.2/1.3.</w:t>
        <w:br/>
        <w:t>Requirement under test                  TS.34</w:t>
      </w:r>
      <w:r>
        <w:rPr>
          <w:i/>
        </w:rPr>
        <w:t>5.10</w:t>
      </w:r>
      <w:r>
        <w:rPr/>
        <w:t>REQ_018</w:t>
        <w:br/>
        <w:t>Entry Criteria                          IoT Communications Module configured and operational; access to the device management tree via OMA DM interface; available documentation for DM 1.2 or 1.3 specification.</w:t>
        <w:br/>
        <w:t>Test Procedure                          1. Access the IoT Communications Module using an OMA DM client. 2. Retrieve the management tree for several nodes. 3. Inspect each node’s properties for the presence of VerNo in addition to mandatory properties. 4. Repeat for multiple node types (root, internal, leaf). 5. Record observations and compare to DM 1.2/1.3 specification requirements.</w:t>
        <w:br/>
        <w:t>Exit Criteria (Pass Criteria)           VerNo property is present and accessible for all relevant nodes in addition to mandatory properties, in accordance with DM 1.2/1.3.</w:t>
      </w:r>
    </w:p>
    <w:p>
      <w:r>
        <w:rPr/>
        <w:t>References</w:t>
      </w:r>
      <w:r>
        <w:rPr/>
        <w:br/>
        <w:t>- GSM Association TS.34 v8, Requirement TS.34</w:t>
      </w:r>
      <w:r>
        <w:rPr>
          <w:i/>
        </w:rPr>
        <w:t>5.10</w:t>
      </w:r>
      <w:r>
        <w:rPr/>
        <w:t>REQ</w:t>
      </w:r>
      <w:r>
        <w:rPr>
          <w:i/>
        </w:rPr>
        <w:t>018, page 35</w:t>
      </w:r>
      <w:r>
        <w:rPr>
          <w:i/>
        </w:rPr>
        <w:br/>
        <w:t>- OMA Device Management (DM) specification v1.2 or v1.3</w:t>
      </w:r>
      <w:r>
        <w:rPr>
          <w:i/>
        </w:rPr>
        <w:br/>
        <w:t>- Section: Device Management Tree and Descriptions DM 1.2/1.3 - VerNo Support</w:t>
      </w:r>
      <w:r>
        <w:rPr>
          <w:i/>
        </w:rPr>
        <w:br/>
        <w:t>- Source: 2705c06f-af4a-4a70-8216-5cea8f1bc384</w:t>
      </w:r>
      <w:r>
        <w:rPr/>
        <w:t>TS.34-v8.pdf</w:t>
      </w:r>
    </w:p>
    <w:p/>
    <w:p>
      <w:r>
        <w:rPr>
          <w:b/>
          <w:sz w:val="24"/>
        </w:rPr>
        <w:t xml:space="preserve">Requirement ID : TS.34_5.10_REQ_019 | Requirement Description : Management Tree Requests - TNDS Attribute  </w:t>
        <w:br/>
        <w:t>The IoT Communications Module SHALL support requests for a part of a management tree using the Struct attribute. Requests of the form: Get &lt;URI&gt;?list=TNDS where &lt;URI&gt; is any subset of the management tree including the root SHALL be supported.</w:t>
      </w:r>
    </w:p>
    <w:p>
      <w:r>
        <w:rPr>
          <w:b/>
          <w:sz w:val="24"/>
        </w:rPr>
        <w:t xml:space="preserve">Test Case : </w:t>
        <w:br/>
      </w:r>
    </w:p>
    <w:p>
      <w:r>
        <w:rPr/>
        <w:t>Field                     Description</w:t>
        <w:br/>
        <w:t xml:space="preserve">Purpose                   Verify that the IoT Communications Module supports management tree requests with the TNDS attribute, specifically allowing Get </w:t>
      </w:r>
      <w:r>
        <w:rPr/>
        <w:t xml:space="preserve">?list=TNDS where </w:t>
      </w:r>
      <w:r>
        <w:rPr/>
        <w:t xml:space="preserve"> may be any subset of the management tree, including the root.</w:t>
        <w:br/>
        <w:t>Requirement under test    TS.34</w:t>
      </w:r>
      <w:r>
        <w:rPr>
          <w:i/>
        </w:rPr>
        <w:t>5.10</w:t>
      </w:r>
      <w:r>
        <w:rPr/>
        <w:t>REQ_019</w:t>
        <w:br/>
        <w:t>Entry Criteria            1. IoT Communications Module is powered on and connected to a suitable OMA DM server environment. 2. The management tree is populated with valid nodes and subtrees. 3. An interface for sending and receiving OMA DM commands is available and authenticated.</w:t>
        <w:br/>
        <w:t xml:space="preserve">Test Procedure            1. Send a Get request of the form Get </w:t>
      </w:r>
      <w:r>
        <w:rPr/>
        <w:t xml:space="preserve">?list=TNDS to the IoT Communications Module, starting with </w:t>
      </w:r>
      <w:r>
        <w:rPr/>
        <w:t xml:space="preserve"> as the root of the management tree. 2. Observe and record the response to ensure the TNDS information for the root is returned. 3. Repeat the Get </w:t>
      </w:r>
      <w:r>
        <w:rPr/>
        <w:t xml:space="preserve">?list=TNDS request with </w:t>
      </w:r>
      <w:r>
        <w:rPr/>
        <w:t xml:space="preserve"> set to a non-root subset/node of the management tree. 4. Observe and record the response to confirm the TNDS information for the specified subset is provided. 5. Validate that the responses contain correct and complete TNDS data for each </w:t>
      </w:r>
      <w:r>
        <w:rPr/>
        <w:t xml:space="preserve"> requested.</w:t>
        <w:br/>
        <w:t xml:space="preserve">Exit Criteria (Pass Criteria) The IoT Communications Module successfully responds to Get </w:t>
      </w:r>
      <w:r>
        <w:rPr/>
        <w:t>?list=TNDS requests for both the root and any valid subset of the management tree, providing accurate TNDS attribute information for each queried node/subtree.</w:t>
      </w:r>
    </w:p>
    <w:p>
      <w:r>
        <w:rPr/>
        <w:t>References</w:t>
        <w:br/>
        <w:t>2705c06f-af4a-4a70-8216-5cea8f1bc384</w:t>
      </w:r>
      <w:r>
        <w:rPr>
          <w:i/>
        </w:rPr>
        <w:t>TS.34-v8.pdf, Section TS.34</w:t>
      </w:r>
      <w:r>
        <w:rPr/>
        <w:t>5.10</w:t>
      </w:r>
      <w:r>
        <w:rPr>
          <w:i/>
        </w:rPr>
        <w:t>REQ</w:t>
      </w:r>
      <w:r>
        <w:rPr/>
        <w:t>019, OMA DM specifications v1.2/1.3</w:t>
      </w:r>
    </w:p>
    <w:p/>
    <w:p>
      <w:r>
        <w:rPr>
          <w:b/>
          <w:sz w:val="24"/>
        </w:rPr>
        <w:t xml:space="preserve">Requirement ID : TS.34_5.10_REQ_020 | Requirement Description : MIME Type - WBXML Encoded Management Objects  </w:t>
        <w:br/>
        <w:t>The IoT Communications Module SHALL support the MIME type application/vnd.syncml.dmddf+wbxml and associated WBXML encoded management objects [DMTND_1.2] or [DMTND_1.3].</w:t>
      </w:r>
    </w:p>
    <w:p>
      <w:r>
        <w:rPr>
          <w:b/>
          <w:sz w:val="24"/>
        </w:rPr>
        <w:t xml:space="preserve">Test Case : </w:t>
        <w:br/>
      </w:r>
    </w:p>
    <w:p>
      <w:r>
        <w:rPr/>
        <w:t>Field                         Description</w:t>
        <w:br/>
        <w:t>Purpose                       To verify that the IoT Communications Module supports the MIME type application/vnd.syncml.dmddf+wbxml and the handling of associated WBXML encoded management objects as required.</w:t>
        <w:br/>
        <w:t>Requirement under test         TS.34</w:t>
      </w:r>
      <w:r>
        <w:rPr>
          <w:i/>
        </w:rPr>
        <w:t>5.10</w:t>
      </w:r>
      <w:r>
        <w:rPr/>
        <w:t>REQ</w:t>
      </w:r>
      <w:r>
        <w:rPr>
          <w:i/>
        </w:rPr>
        <w:t>020</w:t>
        <w:br/>
        <w:t>Entry Criteria                 1. IoT Communications Module is available and operating. 2. Test environment supports OMA DM 1.2 or 1.3 protocols. 3. Test management objects in WBXML format with the specified MIME type are prepared. 4. Connectivity between test server and module is established.</w:t>
        <w:br/>
        <w:t>Test Procedure                 1. Configure the test DM server to send a management object using the MIME type application/vnd.syncml.dmddf+wbxml encoded in WBXML (per [DMTND</w:t>
      </w:r>
      <w:r>
        <w:rPr/>
        <w:t>1.2] or [DMTND_1.3]). 2. Initiate a session to deliver the management object to the IoT Communications Module. 3. Monitor the module for acceptance and correct processing of the object. 4. Verify response from the module indicating successful processing. 5. Review module logs (if available) for evidence of MIME type recognition and object processing.</w:t>
        <w:br/>
        <w:t>Exit Criteria (Pass Criteria)  The IoT Communications Module successfully processes the management object encoded in WBXML and with MIME type application/vnd.syncml.dmddf+wbxml, with no error responses or rejections related to MIME type or encoding.</w:t>
      </w:r>
    </w:p>
    <w:p>
      <w:r>
        <w:rPr/>
        <w:t>References</w:t>
        <w:br/>
        <w:t>TS.34-v8, section 5.10, TS.34</w:t>
      </w:r>
      <w:r>
        <w:rPr>
          <w:i/>
        </w:rPr>
        <w:t>5.10</w:t>
      </w:r>
      <w:r>
        <w:rPr/>
        <w:t>REQ</w:t>
      </w:r>
      <w:r>
        <w:rPr>
          <w:i/>
        </w:rPr>
        <w:t>020; OMA DM specifications [DMTND</w:t>
      </w:r>
      <w:r>
        <w:rPr/>
        <w:t>1.2], [DMTND</w:t>
      </w:r>
      <w:r>
        <w:rPr>
          <w:i/>
        </w:rPr>
        <w:t>1.3]; 2705c06f-af4a-4a70-8216-5cea8f1bc384</w:t>
      </w:r>
      <w:r>
        <w:rPr/>
        <w:t>TS.34-v8.pdf</w:t>
      </w:r>
    </w:p>
    <w:p/>
    <w:p>
      <w:r>
        <w:rPr>
          <w:b/>
          <w:sz w:val="24"/>
        </w:rPr>
        <w:t>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w:t>
        <w:br/>
        <w:t>Type: IMEI SV Occurrence</w:t>
        <w:br/>
        <w:t>Occurrence: One</w:t>
        <w:br/>
        <w:t>Format: Numeric String (2 digit SV)</w:t>
        <w:br/>
        <w:t>Name: DevDetail/Ext/IMEISV</w:t>
        <w:br/>
        <w:t>Access Type: GET</w:t>
        <w:br/>
        <w:t>The IoT Communications Module IMEI is reported in DevInfo/DevId with the SV to be stored in the IMEI SV node.</w:t>
      </w:r>
    </w:p>
    <w:p>
      <w:r>
        <w:rPr>
          <w:b/>
          <w:sz w:val="24"/>
        </w:rPr>
        <w:t xml:space="preserve">Test Case : </w:t>
        <w:br/>
      </w:r>
    </w:p>
    <w:p>
      <w:r>
        <w:rPr/>
        <w:t>Field                                      Description</w:t>
        <w:br/>
        <w:t>Purpose                                    Verify that the IoT Communications Module supports the OMA-DM node DevDetail/Ext/IMEISV with a single occurrence, correct format (2-digit numeric string), and correct access type (GET), and ensures the SV is stored and retrievable as specified.</w:t>
        <w:br/>
        <w:t>Requirement under test                     TS.34</w:t>
      </w:r>
      <w:r>
        <w:rPr>
          <w:i/>
        </w:rPr>
        <w:t>5.10</w:t>
      </w:r>
      <w:r>
        <w:rPr/>
        <w:t>REQ_021</w:t>
        <w:br/>
        <w:t>Entry Criteria                              IoT Communications Module is fully provisioned, OMA-DM server is available, and module has a valid IMEI and SV assigned; DM client functional and connected.</w:t>
        <w:br/>
        <w:t>Test Procedure                             1. Initiate an OMA-DM session between the IoT Communications Module and the DM server. 2. Issue a GET request to the node DevDetail/Ext/IMEISV. 3. Verify that the response is a single occurrence and consists of a 2-digit numeric string. 4. Cross-check the returned SV value with the one embedded in DevInfo/DevId. 5. Confirm that read access responds according to specification with no write or delete access permitted.</w:t>
        <w:br/>
        <w:t>Exit Criteria (Pass Criteria)               The module returns exactly one DevDetail/Ext/IMEISV node accessible by GET, with a 2-digit numeric string as value, matching the SV in the IMEI (DevInfo/DevId); node is read-only.</w:t>
      </w:r>
    </w:p>
    <w:p>
      <w:r>
        <w:rPr/>
        <w:t>References</w:t>
        <w:br/>
        <w:t>GSMA TS.34 v8.0, Section 5.10, Requirement TS.34</w:t>
      </w:r>
      <w:r>
        <w:rPr>
          <w:i/>
        </w:rPr>
        <w:t>5.10</w:t>
      </w:r>
      <w:r>
        <w:rPr/>
        <w:t>REQ_021; OMA Device Management v1.2/v1.3 specifications.</w:t>
      </w:r>
    </w:p>
    <w:p/>
    <w:p>
      <w:r>
        <w:rPr>
          <w:b/>
          <w:sz w:val="24"/>
        </w:rPr>
        <w:t>Requirement ID : TS.34_5.10_REQ_023 | Requirement Description : The IoT Communications Module SHALL support the DevInfo, DevDetail and DMAcc objects as mandated in [DMSTDOBJ_1.2] or [DMSTDOBJ_1.3].</w:t>
      </w:r>
    </w:p>
    <w:p>
      <w:r>
        <w:rPr>
          <w:b/>
          <w:sz w:val="24"/>
        </w:rPr>
        <w:t xml:space="preserve">Test Case : </w:t>
        <w:br/>
      </w:r>
    </w:p>
    <w:p>
      <w:r>
        <w:rPr/>
        <w:t>Field                                     Description</w:t>
        <w:br/>
        <w:t>Purpose                                   To verify that the IoT Communications Module supports the DevInfo, DevDetail, and DMAcc objects as mandated in [DMSTDOBJ</w:t>
      </w:r>
      <w:r>
        <w:rPr>
          <w:i/>
        </w:rPr>
        <w:t>1.2] or [DMSTDOBJ</w:t>
      </w:r>
      <w:r>
        <w:rPr/>
        <w:t>1.3], ensuring standards-compliant object handling for device management.</w:t>
        <w:br/>
        <w:t>Requirement under test                     TS.34</w:t>
      </w:r>
      <w:r>
        <w:rPr>
          <w:i/>
        </w:rPr>
        <w:t>5.10</w:t>
      </w:r>
      <w:r>
        <w:rPr/>
        <w:t>REQ</w:t>
      </w:r>
      <w:r>
        <w:rPr>
          <w:i/>
        </w:rPr>
        <w:t>023</w:t>
        <w:br/>
        <w:t>Entry Criteria                             The IoT Communications Module is provisioned and accessible via OMA Device Management (DM) v1.2 or v1.3 interface; test DM server is available and operational; module is reset to default management configuration.</w:t>
        <w:br/>
        <w:t>Test Procedure                             1. Initiate DM session between test server and IoT Communications Module. 2. Send Get command for DevInfo, DevDetail, and DMAcc object URIs as defined in [DMSTDOBJ</w:t>
      </w:r>
      <w:r>
        <w:rPr/>
        <w:t>1.2] or [DMSTDOBJ</w:t>
      </w:r>
      <w:r>
        <w:rPr>
          <w:i/>
        </w:rPr>
        <w:t>1.3]. 3. Verify that the module correctly responds with object structures and mandatory properties. 4. Confirm that returned data matches the schema and requirements as per [DMSTDOBJ</w:t>
      </w:r>
      <w:r>
        <w:rPr/>
        <w:t>1.2] or [DMSTDOBJ</w:t>
      </w:r>
      <w:r>
        <w:rPr>
          <w:i/>
        </w:rPr>
        <w:t>1.3]. 5. Log and review session for any missing or non-compliant object nodes.</w:t>
        <w:br/>
        <w:t>Exit Criteria (Pass Criteria)              The IoT Communications Module responds to DM server requests with fully compliant DevInfo, DevDetail, and DMAcc objects, each containing all mandatory nodes, as defined in [DMSTDOBJ</w:t>
      </w:r>
      <w:r>
        <w:rPr/>
        <w:t>1.2] or [DMSTDOBJ_1.3]; no missing or incorrectly formatted object properties.</w:t>
      </w:r>
    </w:p>
    <w:p>
      <w:r>
        <w:rPr/>
        <w:t>References:</w:t>
        <w:br/>
        <w:t>1. GSMA TS.34 v8.0, Section 5.10, TS.34</w:t>
      </w:r>
      <w:r>
        <w:rPr>
          <w:i/>
        </w:rPr>
        <w:t>5.10</w:t>
      </w:r>
      <w:r>
        <w:rPr/>
        <w:t>REQ</w:t>
      </w:r>
      <w:r>
        <w:rPr>
          <w:i/>
        </w:rPr>
        <w:t>023</w:t>
        <w:br/>
        <w:t>2. OMA Device Management Standard Objects [DMSTDOBJ</w:t>
      </w:r>
      <w:r>
        <w:rPr/>
        <w:t>1.2]/[DMSTDOBJ</w:t>
      </w:r>
      <w:r>
        <w:rPr>
          <w:i/>
        </w:rPr>
        <w:t>1.3]</w:t>
        <w:br/>
        <w:t>3. 2705c06f-af4a-4a70-8216-5cea8f1bc384</w:t>
      </w:r>
      <w:r>
        <w:rPr/>
        <w:t>TS.34-v8.pdf</w:t>
      </w:r>
    </w:p>
    <w:p/>
    <w:p>
      <w:r>
        <w:rPr>
          <w:b/>
          <w:sz w:val="24"/>
        </w:rPr>
        <w:t>Requirement ID : TS.34_5.10_REQ_024 | Requirement Description : The IoT Communications Module SHALL support notification as specified in [DMNOTI_1.2] or [DMNOTI1.3]. Note that features of sections 5 and 6 of [DMNOTI_1.2] or [DMNOTI_1.3] are mandatory.</w:t>
      </w:r>
    </w:p>
    <w:p>
      <w:r>
        <w:rPr>
          <w:b/>
          <w:sz w:val="24"/>
        </w:rPr>
        <w:t xml:space="preserve">Test Case : </w:t>
        <w:br/>
      </w:r>
    </w:p>
    <w:p>
      <w:r>
        <w:rPr/>
        <w:t>Field                                   Description</w:t>
        <w:br/>
        <w:t>Purpose                                 Verify that the IoT Communications Module supports notification functionality as specified in [DMNOTI</w:t>
      </w:r>
      <w:r>
        <w:rPr>
          <w:i/>
        </w:rPr>
        <w:t>1.2] or [DMNOTI</w:t>
      </w:r>
      <w:r>
        <w:rPr/>
        <w:t>1.3], including all mandatory features in sections 5 and 6.</w:t>
        <w:br/>
        <w:t>Requirement under test                  TS.34</w:t>
      </w:r>
      <w:r>
        <w:rPr>
          <w:i/>
        </w:rPr>
        <w:t>5.10</w:t>
      </w:r>
      <w:r>
        <w:rPr/>
        <w:t>REQ</w:t>
      </w:r>
      <w:r>
        <w:rPr>
          <w:i/>
        </w:rPr>
        <w:t>024</w:t>
        <w:br/>
        <w:t>Entry Criteria                          1. IoT Communications Module is integrated and configured with access to a compliant Device Management (DM) server. 2. Module firmware implements [DMNOTI</w:t>
      </w:r>
      <w:r>
        <w:rPr/>
        <w:t>1.2] or [DMNOTI</w:t>
      </w:r>
      <w:r>
        <w:rPr>
          <w:i/>
        </w:rPr>
        <w:t>1.3]. 3. Test environment enables analysis of notification transactions.</w:t>
        <w:br/>
        <w:t>Test Procedure                          1. Configure the DM server to send notifications per [DMNOTI</w:t>
      </w:r>
      <w:r>
        <w:rPr/>
        <w:t>1.2]/[DMNOTI</w:t>
      </w:r>
      <w:r>
        <w:rPr>
          <w:i/>
        </w:rPr>
        <w:t>1.3] protocol. 2. Trigger the DM server to generate notifications matching test cases in sections 5 and 6 of the DM Notification spec. 3. Monitor and capture module responses. 4. Verify that the module receives, processes, and responds to notifications according to the protocol, validating all mandatory behaviors in sections 5 and 6. 5. Record results.</w:t>
        <w:br/>
        <w:t>Exit Criteria (Pass Criteria)           The IoT Communications Module successfully receives, processes, and responds to all mandated notification types and scenarios as outlined in sections 5 and 6 of [DMNOTI</w:t>
      </w:r>
      <w:r>
        <w:rPr/>
        <w:t>1.2] or [DMNOTI</w:t>
      </w:r>
      <w:r>
        <w:rPr>
          <w:i/>
        </w:rPr>
        <w:t>1.3], fully conforming to TS.34</w:t>
      </w:r>
      <w:r>
        <w:rPr/>
        <w:t>5.10</w:t>
      </w:r>
      <w:r>
        <w:rPr>
          <w:i/>
        </w:rPr>
        <w:t>REQ</w:t>
      </w:r>
      <w:r>
        <w:rPr/>
        <w:t>024.</w:t>
      </w:r>
    </w:p>
    <w:p>
      <w:r>
        <w:rPr/>
        <w:t>References</w:t>
        <w:br/>
        <w:t>TS.34-v8.pdf, TS.34</w:t>
      </w:r>
      <w:r>
        <w:rPr>
          <w:i/>
        </w:rPr>
        <w:t>5.10</w:t>
      </w:r>
      <w:r>
        <w:rPr/>
        <w:t>REQ</w:t>
      </w:r>
      <w:r>
        <w:rPr>
          <w:i/>
        </w:rPr>
        <w:t>024; [DMNOTI</w:t>
      </w:r>
      <w:r>
        <w:rPr/>
        <w:t>1.2] and [DMNOTI_1.3] (sections 5 and 6); GSM Association TS.34, Section 5.10.</w:t>
      </w:r>
    </w:p>
    <w:p/>
    <w:p>
      <w:r>
        <w:rPr>
          <w:b/>
          <w:sz w:val="24"/>
        </w:rPr>
        <w:t>Requirement ID : TS.34_5.10_REQ_025 | Requirement Description :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p>
      <w:r>
        <w:rPr>
          <w:b/>
          <w:sz w:val="24"/>
        </w:rPr>
        <w:t xml:space="preserve">Test Case : </w:t>
        <w:br/>
      </w:r>
    </w:p>
    <w:p>
      <w:r>
        <w:rPr/>
        <w:t>Field                    Description</w:t>
        <w:br/>
        <w:t>Purpose                  To verify that the IoT Communications Module includes the module default APN in the OMA DM GET (device details) response, and that the Extra node contains the ModifiedTimeStamp field and value as required.</w:t>
        <w:br/>
        <w:t>Requirement under test   TS.34</w:t>
      </w:r>
      <w:r>
        <w:rPr>
          <w:i/>
        </w:rPr>
        <w:t>5.10</w:t>
      </w:r>
      <w:r>
        <w:rPr/>
        <w:t>REQ_025</w:t>
        <w:br/>
        <w:t>Entry Criteria           1. IoT Communications Module is provisioned and operational. 2. OMA DM server access is available. 3. Device contains at least one APN setting, modified and factory default.</w:t>
        <w:br/>
        <w:t>Test Procedure           1. Initiate an OMA DM GET request for device details on the IoT Communications Module. 2. Capture the response from the module. 3. Verify that the response includes the module default APN. 4. Check each APN setting’s Extra node for the presence and correct formatting of the ModifiedTimeStamp field and value using UTC. 5. Verify that if the ModifiedTimeStamp is absent, the setting remains the factory default.</w:t>
        <w:br/>
        <w:t>Exit Criteria (Pass Criteria) 1. The OMA DM GET response contains the module default APN. 2. The Extra node for each setting includes the ModifiedTimeStamp field and value in UTC if modified. 3. Settings with no ModifiedTimeStamp are correctly identified as unchanged (factory setting).</w:t>
      </w:r>
    </w:p>
    <w:p>
      <w:r>
        <w:rPr/>
        <w:t>References</w:t>
        <w:br/>
        <w:t>TS.34-v8, Section: TS.34</w:t>
      </w:r>
      <w:r>
        <w:rPr>
          <w:i/>
        </w:rPr>
        <w:t>5.10</w:t>
      </w:r>
      <w:r>
        <w:rPr/>
        <w:t>REQ</w:t>
      </w:r>
      <w:r>
        <w:rPr>
          <w:i/>
        </w:rPr>
        <w:t>025; 2705c06f-af4a-4a70-8216-5cea8f1bc384</w:t>
      </w:r>
      <w:r>
        <w:rPr/>
        <w:t>TS.34-v8.pdf, Page 36</w:t>
      </w:r>
    </w:p>
    <w:p/>
    <w:p>
      <w:r>
        <w:rPr>
          <w:b/>
          <w:sz w:val="24"/>
        </w:rPr>
        <w:t>Requirement ID : TS.34_5.10_REQ_026 | Requirement Description :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p>
      <w:r>
        <w:rPr>
          <w:b/>
          <w:sz w:val="24"/>
        </w:rPr>
        <w:t xml:space="preserve">Test Case : </w:t>
        <w:br/>
      </w:r>
    </w:p>
    <w:p>
      <w:r>
        <w:rPr/>
        <w:t>Field                                      Description</w:t>
        <w:br/>
        <w:t>Purpose                                    Verify that the IoT Communications Module immediately replaces all instances of the default APN upon completion of the OMA DM REPLACE command, and that the new APN persists through both power cycles and factory resets as mandated.</w:t>
        <w:br/>
        <w:t>Requirement under test                     TS.34</w:t>
      </w:r>
      <w:r>
        <w:rPr>
          <w:i/>
        </w:rPr>
        <w:t>5.10</w:t>
      </w:r>
      <w:r>
        <w:rPr/>
        <w:t>REQ_026</w:t>
        <w:br/>
        <w:t>Entry Criteria                             1. IoT Communications Module powered on and connected to Device Management server; 2. Module contains one or more default APN instances in different memory areas; 3. OMA DM session capable of issuing REPLACE commands.</w:t>
        <w:br/>
        <w:t>Test Procedure                             1. Issue an OMA DM REPLACE command to all default APN management nodes. 2. Verify all instances of the default APN are replaced immediately without user intervention, power cycle, or reset. 3. Power cycle the module; verify the new APN persists in all relevant memory areas. 4. Perform a factory reset; verify the new APN still persists in all relevant memory areas. 5. Document observed behavior and compare with requirement.</w:t>
        <w:br/>
        <w:t>Exit Criteria (Pass Criteria)              All instances of the default APN are replaced immediately upon REPLACE command completion, with no validation or acknowledgement required, and the new APN persists through both power cycle and factory reset.</w:t>
      </w:r>
    </w:p>
    <w:p>
      <w:r>
        <w:rPr/>
        <w:t>References</w:t>
        <w:br/>
        <w:t>2705c06f-af4a-4a70-8216-5cea8f1bc384</w:t>
      </w:r>
      <w:r>
        <w:rPr>
          <w:i/>
        </w:rPr>
        <w:t>TS.34-v8.pdf, Section 5.10, TS.34</w:t>
      </w:r>
      <w:r>
        <w:rPr/>
        <w:t>5.10</w:t>
      </w:r>
      <w:r>
        <w:rPr>
          <w:i/>
        </w:rPr>
        <w:t>REQ</w:t>
      </w:r>
      <w:r>
        <w:rPr/>
        <w:t>026</w:t>
      </w:r>
    </w:p>
    <w:p/>
    <w:p>
      <w:r>
        <w:rPr>
          <w:b/>
          <w:sz w:val="24"/>
        </w:rPr>
        <w:t>Requirement ID : TS.34_5.10_REQ_027 | Requirement Description :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 The added management nodes do</w:t>
      </w:r>
    </w:p>
    <w:p>
      <w:r>
        <w:rPr>
          <w:b/>
          <w:sz w:val="24"/>
        </w:rPr>
        <w:t xml:space="preserve">Test Case : </w:t>
        <w:br/>
      </w:r>
    </w:p>
    <w:p>
      <w:r>
        <w:rPr/>
        <w:t>Field                            Description</w:t>
        <w:br/>
        <w:t>Purpose                          To verify that when a Device Management (DM) server sends an ADD command for the default APN, the IoT Communications Module correctly interprets this as adding new management nodes for default APN management, and that subsequent REPLACE commands to these nodes affect the default APN.</w:t>
        <w:br/>
        <w:t>Requirement under test           TS.34</w:t>
      </w:r>
      <w:r>
        <w:rPr>
          <w:i/>
        </w:rPr>
        <w:t>5.10</w:t>
      </w:r>
      <w:r>
        <w:rPr/>
        <w:t>REQ_027</w:t>
        <w:br/>
        <w:t>Entry Criteria                   1. IoT Communications Module is powered on and registered to the network. 2. DM server is connected and able to send ADD and REPLACE commands. 3. Module default APN management nodes are not previously configured (or simulate REPLACE failure).</w:t>
        <w:br/>
        <w:t>Test Procedure                   1. Attempt to REPLACE the default APN via DM server; confirm expected failure or absence of management node. 2. Send an ADD command for the default APN to the IoT Communications Module. 3. Verify that new management nodes for the default APN are created. 4. Issue a REPLACE command to the new nodes and set a new APN. 5. Query the default APN setting and confirm it matches the new value.</w:t>
        <w:br/>
        <w:t>Exit Criteria (Pass Criteria)    1. ADD command results in new management nodes for the default APN. 2. REPLACE command to these nodes updates the default APN value as expected. 3. Queried APN matches the value set via REPLACE without errors.</w:t>
      </w:r>
    </w:p>
    <w:p>
      <w:r>
        <w:rPr/>
        <w:t>References</w:t>
        <w:br/>
        <w:t>2705c06f-af4a-4a70-8216-5cea8f1bc384</w:t>
      </w:r>
      <w:r>
        <w:rPr>
          <w:i/>
        </w:rPr>
        <w:t>TS.34-v8.pdf, TS.34</w:t>
      </w:r>
      <w:r>
        <w:rPr/>
        <w:t>5.10</w:t>
      </w:r>
      <w:r>
        <w:rPr>
          <w:i/>
        </w:rPr>
        <w:t>REQ</w:t>
      </w:r>
      <w:r>
        <w:rPr/>
        <w:t>027, page 37, GSM Association TS.34 v8.0</w:t>
      </w:r>
    </w:p>
    <w:p/>
    <w:p>
      <w:r>
        <w:rPr>
          <w:b/>
          <w:sz w:val="24"/>
        </w:rPr>
        <w:t>Requirement ID : TS.34_5.10_REQ_028 | Requirement Description : For IoT Communications Module initiated updates, modules SHALL use the Generic Alert format for the update request sent to the server.</w:t>
      </w:r>
    </w:p>
    <w:p>
      <w:r>
        <w:rPr>
          <w:b/>
          <w:sz w:val="24"/>
        </w:rPr>
        <w:t xml:space="preserve">Test Case : </w:t>
        <w:br/>
      </w:r>
    </w:p>
    <w:p>
      <w:r>
        <w:rPr/>
        <w:t>Field                       Description</w:t>
        <w:br/>
        <w:t>Purpose                     To verify that, for IoT Communications Module initiated updates, the module uses the Generic Alert format for update requests sent to the server, in compliance with TS.34</w:t>
      </w:r>
      <w:r>
        <w:rPr>
          <w:i/>
        </w:rPr>
        <w:t>5.10</w:t>
      </w:r>
      <w:r>
        <w:rPr/>
        <w:t>REQ</w:t>
      </w:r>
      <w:r>
        <w:rPr>
          <w:i/>
        </w:rPr>
        <w:t>028.</w:t>
        <w:br/>
        <w:t>Requirement under test      TS.34</w:t>
      </w:r>
      <w:r>
        <w:rPr/>
        <w:t>5.10</w:t>
      </w:r>
      <w:r>
        <w:rPr>
          <w:i/>
        </w:rPr>
        <w:t>REQ</w:t>
      </w:r>
      <w:r>
        <w:rPr/>
        <w:t>028</w:t>
        <w:br/>
        <w:t>Entry Criteria              1. IoT Communications Module is integrated and operational. 2. Device Management server is available and reachable. 3. A firmware or software update scenario is prepared to trigger module-initiated update.</w:t>
        <w:br/>
        <w:t>Test Procedure              1. Trigger an IoT Communications Module initiated update. 2. Capture the update request sent by the module to the Device Management server. 3. Examine the format of the update request. 4. Verify that the request uses the Generic Alert format as specified in OMA DM FUMO standards.</w:t>
        <w:br/>
        <w:t>Exit Criteria (Pass Criteria) The update request sent during the module-initiated update uses the Generic Alert format as specified, fulfilling the requirement.</w:t>
      </w:r>
    </w:p>
    <w:p>
      <w:r>
        <w:rPr/>
        <w:t>References</w:t>
        <w:br/>
        <w:t>2705c06f-af4a-4a70-8216-5cea8f1bc384</w:t>
      </w:r>
      <w:r>
        <w:rPr>
          <w:i/>
        </w:rPr>
        <w:t>TS.34-v8.pdf (TS.34</w:t>
      </w:r>
      <w:r>
        <w:rPr/>
        <w:t>5.10</w:t>
      </w:r>
      <w:r>
        <w:rPr>
          <w:i/>
        </w:rPr>
        <w:t>REQ</w:t>
      </w:r>
      <w:r>
        <w:rPr/>
        <w:t>028; Section 5.10, page 37)</w:t>
        <w:br/>
        <w:t>d30b056e-0cdc-400d-8da8-63fc59243636</w:t>
      </w:r>
      <w:r>
        <w:rPr>
          <w:i/>
        </w:rPr>
        <w:t>OMA-TS-DM</w:t>
      </w:r>
      <w:r>
        <w:rPr/>
        <w:t>FUMO-V1_0-20070209-A.pdf (Section 7.1.1 Generic Alert)</w:t>
      </w:r>
    </w:p>
    <w:p/>
    <w:p>
      <w:r>
        <w:rPr>
          <w:b/>
          <w:sz w:val="24"/>
        </w:rPr>
        <w:t xml:space="preserve">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w:t>
        <w:br/>
        <w:t xml:space="preserve"> Module update by sideload/USB  </w:t>
        <w:br/>
        <w:t xml:space="preserve"> Module update using a proprietary OEM Device Management server  </w:t>
        <w:br/>
        <w:t xml:space="preserve">The details from the Device Detail Management Object reported to the Device Management server SHALL include at minimum the following:  </w:t>
        <w:br/>
        <w:t xml:space="preserve"> IMEI  </w:t>
        <w:br/>
        <w:t xml:space="preserve"> Current Firmware version  </w:t>
        <w:br/>
        <w:t xml:space="preserve"> Actual WLAN MAC address (not the default WLAN MAC address)  </w:t>
        <w:br/>
        <w:t xml:space="preserve"> Original Firmware version  </w:t>
        <w:br/>
        <w:t xml:space="preserve"> Previous Firmware version  </w:t>
        <w:br/>
        <w:t xml:space="preserve"> Date stamp for initial activation of the device  </w:t>
        <w:br/>
        <w:t> Date stamp for last software update on the device</w:t>
      </w:r>
    </w:p>
    <w:p>
      <w:r>
        <w:rPr>
          <w:b/>
          <w:sz w:val="24"/>
        </w:rPr>
        <w:t xml:space="preserve">Test Case : </w:t>
        <w:br/>
      </w:r>
    </w:p>
    <w:p>
      <w:r>
        <w:rPr/>
        <w:t>Field                                                Description</w:t>
        <w:br/>
        <w:t>Purpose                                              To verify that after a module update via sideload/USB or a proprietary OEM Device Management server, the IoT Communications Module automatically initiates a session with the Device Management platform and successfully reports all required device details from the Device Detail Management Object.</w:t>
        <w:br/>
        <w:t>Requirement under test                              TS.34</w:t>
      </w:r>
      <w:r>
        <w:rPr>
          <w:i/>
        </w:rPr>
        <w:t>5.10</w:t>
      </w:r>
      <w:r>
        <w:rPr/>
        <w:t>REQ_029</w:t>
        <w:br/>
        <w:t>Entry Criteria                                       1. IoT Communications Module is operational and connected to the test network; 2. Device Management platform is accessible and can receive device detail reports; 3. Module is provisioned for update via sideload/USB or proprietary OEM Device Management server; 4. Device Detail Management Object is populated with all required information prior to update.</w:t>
        <w:br/>
        <w:t>Test Procedure                                       1. Perform a module update using sideload/USB. 2. Observe and record if the module initiates a session with the Device Management platform immediately following the update. 3. Collect and analyze the report sent to the Device Management server to verify inclusion of: IMEI, current firmware version, actual WLAN MAC address, original firmware version, previous firmware version, date of initial activation, date of last software update. 4. Repeat steps 1–3 for a module update using a proprietary OEM Device Management server. 5. Verify that backend systems are updated in sync with reported device details.</w:t>
        <w:br/>
        <w:t>Exit Criteria (Pass Criteria)                       Following an update by both methods, the module automatically initiates a Device Management session and the server receives complete and accurate device details as specified: IMEI, current firmware version, actual WLAN MAC address, original firmware version, previous firmware version, date of initial activation, and date of last software update.</w:t>
      </w:r>
    </w:p>
    <w:p>
      <w:r>
        <w:rPr/>
        <w:t>References</w:t>
        <w:br/>
        <w:t>GSM Association TS.34 (TSG.34/TS.34 – IoT Device Connection Efficiency Guidelines), v8.0, Section 5.10, Requirement TS.34</w:t>
      </w:r>
      <w:r>
        <w:rPr>
          <w:i/>
        </w:rPr>
        <w:t>5.10</w:t>
      </w:r>
      <w:r>
        <w:rPr/>
        <w:t>REQ</w:t>
      </w:r>
      <w:r>
        <w:rPr>
          <w:i/>
        </w:rPr>
        <w:t>029, Page 37, Document ID: 2705c06f-af4a-4a70-8216-5cea8f1bc384</w:t>
      </w:r>
      <w:r>
        <w:rPr/>
        <w:t>TS.34-v8.pdf</w:t>
      </w:r>
    </w:p>
    <w:p/>
    <w:p>
      <w:r>
        <w:rPr>
          <w:b/>
          <w:sz w:val="24"/>
        </w:rPr>
        <w:t>Requirement ID : TS.34_5.10_REQ_030 | Requirement Description : For IoT Communications Module initiated updates, devices SHALL use the OMA FUMO alert type “org.openmobilealliance.dm.firmwareupdate.devicerequest”.</w:t>
      </w:r>
    </w:p>
    <w:p>
      <w:r>
        <w:rPr>
          <w:b/>
          <w:sz w:val="24"/>
        </w:rPr>
        <w:t xml:space="preserve">Test Case : </w:t>
        <w:br/>
      </w:r>
    </w:p>
    <w:p>
      <w:r>
        <w:rPr/>
        <w:t>Field                     Description</w:t>
        <w:br/>
        <w:t>Purpose                   Verify that for IoT Communications Module initiated updates, the device uses the OMA FUMO alert type "org.openmobilealliance.dm.firmwareupdate.devicerequest" as mandated by TS.34</w:t>
      </w:r>
      <w:r>
        <w:rPr>
          <w:i/>
        </w:rPr>
        <w:t>5.10</w:t>
      </w:r>
      <w:r>
        <w:rPr/>
        <w:t>REQ</w:t>
      </w:r>
      <w:r>
        <w:rPr>
          <w:i/>
        </w:rPr>
        <w:t>030.</w:t>
        <w:br/>
        <w:t>Requirement under test    TS.34</w:t>
      </w:r>
      <w:r>
        <w:rPr/>
        <w:t>5.10</w:t>
      </w:r>
      <w:r>
        <w:rPr>
          <w:i/>
        </w:rPr>
        <w:t>REQ</w:t>
      </w:r>
      <w:r>
        <w:rPr/>
        <w:t>030</w:t>
        <w:br/>
        <w:t>Entry Criteria            IoT Communications Module is configured and capable of initiating a firmware update via OMA DM FUMO; access to device logs or message traces is available.</w:t>
        <w:br/>
        <w:t>Test Procedure            1. Trigger a firmware update initiation from the IoT Communications Module. 2. Capture the DM session traffic between the device and the Device Management server. 3. Locate the generic alert message sent by the IoT device to indicate the update request. 4. Examine the alert type in the captured message. 5. Confirm if the alert type is "org.openmobilealliance.dm.firmwareupdate.devicerequest".</w:t>
        <w:br/>
        <w:t>Exit Criteria (Pass Criteria)   The alert message for the module-initiated firmware update MUST use the alert type "org.openmobilealliance.dm.firmwareupdate.devicerequest" exactly as specified.</w:t>
      </w:r>
    </w:p>
    <w:p>
      <w:r>
        <w:rPr/>
        <w:t>References</w:t>
        <w:br/>
        <w:t>- TS.34-v8.pdf, TS.34</w:t>
      </w:r>
      <w:r>
        <w:rPr>
          <w:i/>
        </w:rPr>
        <w:t>5.10</w:t>
      </w:r>
      <w:r>
        <w:rPr/>
        <w:t>REQ</w:t>
      </w:r>
      <w:r>
        <w:rPr>
          <w:i/>
        </w:rPr>
        <w:t>030</w:t>
        <w:br/>
        <w:t>- OMA-TS-DM</w:t>
      </w:r>
      <w:r>
        <w:rPr/>
        <w:t>FUMO-V1</w:t>
      </w:r>
      <w:r>
        <w:rPr>
          <w:i/>
        </w:rPr>
        <w:t>0-20070209-A, Section 7.1.2</w:t>
        <w:br/>
        <w:t>- OMA-TS-DM</w:t>
      </w:r>
      <w:r>
        <w:rPr/>
        <w:t>FUMO-V1_0-20070209-A, Section 7.1.1</w:t>
      </w:r>
    </w:p>
    <w:p/>
    <w:p>
      <w:r>
        <w:rPr>
          <w:b/>
          <w:sz w:val="24"/>
        </w:rPr>
        <w:t>Requirement ID : TS.34_5.10_REQ_031 | Requirement Description : For IoT Communications Module initiated updates, the URI in the alert message sent by the module must point to the dynamic node representing a single firmware update management object in the tree.</w:t>
      </w:r>
    </w:p>
    <w:p>
      <w:r>
        <w:rPr>
          <w:b/>
          <w:sz w:val="24"/>
        </w:rPr>
        <w:t xml:space="preserve">Test Case : </w:t>
        <w:br/>
      </w:r>
    </w:p>
    <w:p>
      <w:r>
        <w:rPr/>
        <w:t>Field                             Description</w:t>
        <w:br/>
        <w:t>Purpose                           Verify that for IoT Communications Module initiated updates, the alert message includes a URI pointing to the dynamic node representing a single firmware update management object in the tree, as per TS.34</w:t>
      </w:r>
      <w:r>
        <w:rPr>
          <w:i/>
        </w:rPr>
        <w:t>5.10</w:t>
      </w:r>
      <w:r>
        <w:rPr/>
        <w:t>REQ</w:t>
      </w:r>
      <w:r>
        <w:rPr>
          <w:i/>
        </w:rPr>
        <w:t>031.</w:t>
        <w:br/>
        <w:t>Requirement under test            TS.34</w:t>
      </w:r>
      <w:r>
        <w:rPr/>
        <w:t>5.10</w:t>
      </w:r>
      <w:r>
        <w:rPr>
          <w:i/>
        </w:rPr>
        <w:t>REQ</w:t>
      </w:r>
      <w:r>
        <w:rPr/>
        <w:t>031</w:t>
        <w:br/>
        <w:t>Entry Criteria                    1. IoT Communications Module is configured and capable of initiating firmware updates. 2. Device Management Server is reachable. 3. Module firmware supports sending alert messages.</w:t>
        <w:br/>
        <w:t>Test Procedure                    1. Initiate a firmware update from the IoT Communications Module (module-initiated update). 2. Monitor the alert message sent by the module to the Device Management Server. 3. Capture and inspect the URI present in the alert message. 4. Verify that the URI points to the dynamic node representing a single firmware update management object in the management object tree.</w:t>
        <w:br/>
        <w:t>Exit Criteria (Pass Criteria)     The URI in the alert message sent by the module points to the dynamic node representing a single firmware update management object in the management object tree, conforming to TS.34</w:t>
      </w:r>
      <w:r>
        <w:rPr>
          <w:i/>
        </w:rPr>
        <w:t>5.10</w:t>
      </w:r>
      <w:r>
        <w:rPr/>
        <w:t>REQ_031.</w:t>
      </w:r>
    </w:p>
    <w:p>
      <w:r>
        <w:rPr/>
        <w:t>References</w:t>
        <w:br/>
        <w:t>- GSMA TS.34 v8.0, TS.34</w:t>
      </w:r>
      <w:r>
        <w:rPr>
          <w:i/>
        </w:rPr>
        <w:t>5.10</w:t>
      </w:r>
      <w:r>
        <w:rPr/>
        <w:t>REQ</w:t>
      </w:r>
      <w:r>
        <w:rPr>
          <w:i/>
        </w:rPr>
        <w:t>031, “IoT Communications Module Initiated Update —URI”</w:t>
        <w:br/>
        <w:t>- OMA-TS-DM</w:t>
      </w:r>
      <w:r>
        <w:rPr/>
        <w:t>FUMO-V1_0-20070209-A, Section 7.1.3 URI</w:t>
        <w:br/>
        <w:t>- Context provided from attached files and user prompt</w:t>
      </w:r>
    </w:p>
    <w:p/>
    <w:p>
      <w:r>
        <w:rPr>
          <w:b/>
          <w:sz w:val="24"/>
        </w:rPr>
        <w:t>Requirement ID : TS.34_5.10_REQ_032 | Requirement Description : For module initiated updates, the data element SHALL be included in the alert message to indicate the implementation details.</w:t>
      </w:r>
    </w:p>
    <w:p>
      <w:r>
        <w:rPr>
          <w:b/>
          <w:sz w:val="24"/>
        </w:rPr>
        <w:t xml:space="preserve">Test Case : </w:t>
        <w:br/>
      </w:r>
    </w:p>
    <w:p>
      <w:r>
        <w:rPr/>
        <w:t>Field                  Description</w:t>
        <w:br/>
        <w:t>Purpose                To verify that for module initiated updates, the data element is included in the alert message to indicate implementation details, as per TS.34</w:t>
      </w:r>
      <w:r>
        <w:rPr>
          <w:i/>
        </w:rPr>
        <w:t>5.10</w:t>
      </w:r>
      <w:r>
        <w:rPr/>
        <w:t>REQ</w:t>
      </w:r>
      <w:r>
        <w:rPr>
          <w:i/>
        </w:rPr>
        <w:t>032.</w:t>
        <w:br/>
        <w:t>Requirement under test TS.34</w:t>
      </w:r>
      <w:r>
        <w:rPr/>
        <w:t>5.10</w:t>
      </w:r>
      <w:r>
        <w:rPr>
          <w:i/>
        </w:rPr>
        <w:t>REQ</w:t>
      </w:r>
      <w:r>
        <w:rPr/>
        <w:t>032</w:t>
        <w:br/>
        <w:t>Entry Criteria         IoT Communications Module configured to initiate a firmware update; connectivity established with Device Management server; OMA DM protocol supported.</w:t>
        <w:br/>
        <w:t>Test Procedure         1. Trigger a module initiated firmware update on the IoT Communications Module. 2. Capture the alert message sent by the module to the Device Management server. 3. Inspect the alert message for the presence of the data element. 4. Verify the data element indicates implementation details as required. 5. Record and document the results.</w:t>
        <w:br/>
        <w:t>Exit Criteria (Pass Criteria)  The alert message for the module initiated update contains the data element, and the data element provides implementation details, satisfying TS.34</w:t>
      </w:r>
      <w:r>
        <w:rPr>
          <w:i/>
        </w:rPr>
        <w:t>5.10</w:t>
      </w:r>
      <w:r>
        <w:rPr/>
        <w:t>REQ_032.</w:t>
      </w:r>
    </w:p>
    <w:p>
      <w:r>
        <w:rPr/>
        <w:t>References</w:t>
        <w:br/>
        <w:t>TS.34-v8.pdf, Section 5.10, Requirement TS.34</w:t>
      </w:r>
      <w:r>
        <w:rPr>
          <w:i/>
        </w:rPr>
        <w:t>5.10</w:t>
      </w:r>
      <w:r>
        <w:rPr/>
        <w:t>REQ</w:t>
      </w:r>
      <w:r>
        <w:rPr>
          <w:i/>
        </w:rPr>
        <w:t>032; OMA-TS-DM</w:t>
      </w:r>
      <w:r>
        <w:rPr/>
        <w:t>FUMO-V1_0-20070209-A.pdf, Sections 7.1.4 and related, page 18.</w:t>
      </w:r>
    </w:p>
    <w:p/>
    <w:p>
      <w:r>
        <w:rPr>
          <w:b/>
          <w:sz w:val="24"/>
        </w:rPr>
        <w:t>Requirement ID : TS.34_5.10_REQ_033 | Requirement Description : The secure connection technology must meet contemporary and evolving requirements for authentication and data privacy over the targeted end-to-end connection within the scope of this requirement.</w:t>
      </w:r>
    </w:p>
    <w:p>
      <w:r>
        <w:rPr>
          <w:b/>
          <w:sz w:val="24"/>
        </w:rPr>
        <w:t xml:space="preserve">Test Case : </w:t>
        <w:br/>
      </w:r>
    </w:p>
    <w:p>
      <w:r>
        <w:rPr/>
        <w:t>Field                                    Description</w:t>
        <w:br/>
        <w:t>Purpose                                  To verify that the secure connection technology implemented in the IoT Device meets contemporary and evolving requirements for authentication and data privacy over end-to-end connections, as mandated by TS.34</w:t>
      </w:r>
      <w:r>
        <w:rPr>
          <w:i/>
        </w:rPr>
        <w:t>5.10</w:t>
      </w:r>
      <w:r>
        <w:rPr/>
        <w:t>REQ</w:t>
      </w:r>
      <w:r>
        <w:rPr>
          <w:i/>
        </w:rPr>
        <w:t>033.</w:t>
        <w:br/>
        <w:t>Requirement under test                   TS.34</w:t>
      </w:r>
      <w:r>
        <w:rPr/>
        <w:t>5.10</w:t>
      </w:r>
      <w:r>
        <w:rPr>
          <w:i/>
        </w:rPr>
        <w:t>REQ</w:t>
      </w:r>
      <w:r>
        <w:rPr/>
        <w:t>033</w:t>
        <w:br/>
        <w:t>Entry Criteria                           1. IoT Device with DHIR capability is available and configured for secure end-to-end communication. 2. Device communication endpoints, certificate management, and required network infrastructure are properly set up. 3. Server has a valid X.509 certificate; test certificates are available.</w:t>
        <w:br/>
        <w:t>Test Procedure                           1. Initiate an end-to-end connection from the IoT Device to the designated server using the target secure connection technology. 2. Verify that the server is authenticated by the device using X.509 certificates. 3. Confirm that client authentication by server (if implemented) works as specified. 4. Ensure data transmission uses at minimum TLS 1.0 or TLS 1.1 (preferably TLS 1.2), and no version of SSL is used. 5. Inspect that the cipher suite used applies contemporary strong ciphers as per specification; check that only FQDN (not IP address) is used in the bootstrap account server URL for HTTPS connections.</w:t>
        <w:br/>
        <w:t>Exit Criteria (Pass Criteria)             1. The device successfully authenticates the server using X.509 certificates. 2. All data transmission is secured via TLS 1.0, 1.1, or 1.2 with strong contemporary ciphers and no SSL. 3. Optionally, client authentication by server is supported if implemented. 4. Only FQDN is used in the bootstrap account server URL for HTTPS. 5. No requirement violations or insecure configurations are present.</w:t>
      </w:r>
    </w:p>
    <w:p>
      <w:r>
        <w:rPr/>
        <w:t>References</w:t>
        <w:br/>
        <w:t>- TS.34</w:t>
      </w:r>
      <w:r>
        <w:rPr>
          <w:i/>
        </w:rPr>
        <w:t>5.10</w:t>
      </w:r>
      <w:r>
        <w:rPr/>
        <w:t>REQ_033 (TS.34-v8, GSM Association, p.38)</w:t>
        <w:br/>
        <w:t>- TSG.34/TS.34 Official Document, IoT Device Connection Efficiency Guidelines (v8.0)</w:t>
        <w:br/>
        <w:t>- Section: Secure Technology for End-2-End Connections in DHIR, Authentication and Transport Security Requirements</w:t>
      </w:r>
    </w:p>
    <w:p/>
    <w:p>
      <w:r>
        <w:rPr>
          <w:b/>
          <w:sz w:val="24"/>
        </w:rPr>
        <w:t>Requirement ID : TS.34_SEC_REQ_001 | Requirement Description : Authentication of the server by the client device must be supported by way of X.509 public key technologies, commonly known as 'certificates'.</w:t>
      </w:r>
    </w:p>
    <w:p>
      <w:r>
        <w:rPr>
          <w:b/>
          <w:sz w:val="24"/>
        </w:rPr>
        <w:t xml:space="preserve">Test Case : </w:t>
        <w:br/>
      </w:r>
    </w:p>
    <w:p>
      <w:r>
        <w:rPr/>
        <w:t>Field | Description</w:t>
        <w:br/>
        <w:t>Purpose | To verify that the IoT device client authenticates the server using X.509 public key technology (certificates) as required for secure communication.</w:t>
        <w:br/>
        <w:t>Requirement under test | TS.34</w:t>
      </w:r>
      <w:r>
        <w:rPr>
          <w:i/>
        </w:rPr>
        <w:t>SEC</w:t>
      </w:r>
      <w:r>
        <w:rPr/>
        <w:t>REQ_001</w:t>
        <w:br/>
        <w:t>Entry Criteria | 1. IoT device is operational and configured for a simulated or actual IoT service environment. 2. Server is provisioned with a valid X.509 certificate. 3. Network connectivity between device and server is enabled.</w:t>
        <w:br/>
        <w:t>Test Procedure | 1. Initiate a connection from the IoT device client to the server. 2. Ensure the server presents its X.509 certificate to the client during the handshake. 3. Observe the client's behavior during server certificate presentation. 4. Confirm that the client successfully validates the server's certificate chain. 5. Attempt the connection with an invalid, expired, or untrusted certificate and confirm that the client rejects authentication.</w:t>
        <w:br/>
        <w:t>Exit Criteria (Pass Criteria) | The IoT device client only establishes a connection to the server after successfully validating the presented X.509 certificate and rejects connections to servers presenting invalid, expired, or untrusted certificates.</w:t>
      </w:r>
    </w:p>
    <w:p>
      <w:r>
        <w:rPr/>
        <w:t>References</w:t>
        <w:br/>
        <w:t>- TS.34-v8.pdf, Section: Page 38, TS.34</w:t>
      </w:r>
      <w:r>
        <w:rPr>
          <w:i/>
        </w:rPr>
        <w:t>SEC</w:t>
      </w:r>
      <w:r>
        <w:rPr/>
        <w:t>REQ_001</w:t>
        <w:br/>
        <w:t>- GSM Association TSG.34/TS.34 - IoT Device Connection Efficiency Guidelines</w:t>
      </w:r>
    </w:p>
    <w:p/>
    <w:p>
      <w:r>
        <w:rPr>
          <w:b/>
          <w:sz w:val="24"/>
        </w:rPr>
        <w:t>Requirement ID : TS.34_SEC_REQ_002 | Requirement Description : Authentication of the client by the server is permitted.</w:t>
      </w:r>
    </w:p>
    <w:p>
      <w:r>
        <w:rPr>
          <w:b/>
          <w:sz w:val="24"/>
        </w:rPr>
        <w:t xml:space="preserve">Test Case : </w:t>
        <w:br/>
      </w:r>
    </w:p>
    <w:p>
      <w:r>
        <w:rPr/>
        <w:t>Field                                  Description</w:t>
        <w:br/>
        <w:t>Purpose                                To verify that the server is permitted and able to authenticate the client during the establishment of a secure end-to-end connection, as specified in TS.34</w:t>
      </w:r>
      <w:r>
        <w:rPr>
          <w:i/>
        </w:rPr>
        <w:t>SEC</w:t>
      </w:r>
      <w:r>
        <w:rPr/>
        <w:t>REQ</w:t>
      </w:r>
      <w:r>
        <w:rPr>
          <w:i/>
        </w:rPr>
        <w:t>002.</w:t>
        <w:br/>
        <w:t>Requirement under test                 TS.34</w:t>
      </w:r>
      <w:r>
        <w:rPr/>
        <w:t>SEC</w:t>
      </w:r>
      <w:r>
        <w:rPr>
          <w:i/>
        </w:rPr>
        <w:t>REQ</w:t>
      </w:r>
      <w:r>
        <w:rPr/>
        <w:t>002</w:t>
        <w:br/>
        <w:t>Entry Criteria                         1. IoT Device and Server are provisioned and configured for secure communication; 2. Both endpoints support the use of certificates per TS.34 Section 5.10; 3. Connectivity for establishing a secure session (e.g., TLS) is active.</w:t>
        <w:br/>
        <w:t>Test Procedure                         1. Initiate a connection from the IoT Device (client) to the Server using the prescribed secure transport protocol (e.g., TLS 1.0 or above). 2. Configure the Server to require client authentication via X.509 certificate. 3. During session setup, have the Server request the client certificate. 4. Complete the TLS handshake providing client credentials. 5. Confirm the Server authenticates the client and allows session establishment if credentials are valid.</w:t>
        <w:br/>
        <w:t>Exit Criteria (Pass Criteria)           The Server is observed to successfully request and process client authentication credentials, and the secure session is established if valid credentials are presented, demonstrating that client authentication by the server is permitted and functional.</w:t>
      </w:r>
    </w:p>
    <w:p>
      <w:r>
        <w:rPr/>
        <w:t>References</w:t>
        <w:br/>
        <w:t>- TS.34-v8, Section 5.10, Page 38, Requirement TS.34</w:t>
      </w:r>
      <w:r>
        <w:rPr>
          <w:i/>
        </w:rPr>
        <w:t>SEC</w:t>
      </w:r>
      <w:r>
        <w:rPr/>
        <w:t>REQ_002</w:t>
        <w:br/>
        <w:t>- GSM Association Non-confidential Official Document TSG.34/TS.34</w:t>
        <w:br/>
        <w:t>- X.509 Certificate Authentication Procedures</w:t>
        <w:br/>
        <w:t>- TLS Protocol Specifications</w:t>
      </w:r>
    </w:p>
    <w:p/>
    <w:p>
      <w:r>
        <w:rPr>
          <w:b/>
          <w:sz w:val="24"/>
        </w:rPr>
        <w:t>Requirement ID : TS.34_SEC_REQ_003 | Requirement Description : Secure transport protocol must include TLS 1.0 and TLS 1.1.</w:t>
      </w:r>
    </w:p>
    <w:p>
      <w:r>
        <w:rPr>
          <w:b/>
          <w:sz w:val="24"/>
        </w:rPr>
        <w:t xml:space="preserve">Test Case : </w:t>
        <w:br/>
      </w:r>
    </w:p>
    <w:p>
      <w:r>
        <w:rPr/>
        <w:t>Field                            Description</w:t>
        <w:br/>
        <w:t>Purpose                          To verify that the IoT Device supports secure transport protocols, specifically including TLS 1.0 and TLS 1.1, as mandated by TS.34</w:t>
      </w:r>
      <w:r>
        <w:rPr>
          <w:i/>
        </w:rPr>
        <w:t>SEC</w:t>
      </w:r>
      <w:r>
        <w:rPr/>
        <w:t>REQ</w:t>
      </w:r>
      <w:r>
        <w:rPr>
          <w:i/>
        </w:rPr>
        <w:t>003.</w:t>
        <w:br/>
        <w:t>Requirement under test           TS.34</w:t>
      </w:r>
      <w:r>
        <w:rPr/>
        <w:t>SEC</w:t>
      </w:r>
      <w:r>
        <w:rPr>
          <w:i/>
        </w:rPr>
        <w:t>REQ</w:t>
      </w:r>
      <w:r>
        <w:rPr/>
        <w:t>003 – Secure transport protocol must include TLS 1.0 and TLS 1.1.</w:t>
        <w:br/>
        <w:t>Entry Criteria                   IoT Device with embedded service layer is configured and ready for secure communication; test server(s) supporting TLS 1.0 and TLS 1.1 are accessible; necessary credentials/certificates are provisioned.</w:t>
        <w:br/>
        <w:t>Test Procedure                   1. Initiate a secure connection from the IoT Device to the test server using TLS 1.0. 2. Monitor and verify successful establishment of TLS 1.0 session. 3. Disconnect and repeat the process using TLS 1.1. 4. Monitor and verify successful establishment of TLS 1.1 session. 5. Capture all relevant logs and security handshake details for both attempts.</w:t>
        <w:br/>
        <w:t>Exit Criteria (Pass Criteria)    The IoT Device successfully establishes secure sessions with the server using both TLS 1.0 and TLS 1.1 protocols.</w:t>
      </w:r>
    </w:p>
    <w:p>
      <w:r>
        <w:rPr/>
        <w:t>References</w:t>
        <w:br/>
        <w:t>- 2705c06f-af4a-4a70-8216-5cea8f1bc384</w:t>
      </w:r>
      <w:r>
        <w:rPr>
          <w:i/>
        </w:rPr>
        <w:t>TS.34-v8.pdf, TS.34</w:t>
      </w:r>
      <w:r>
        <w:rPr/>
        <w:t>SEC</w:t>
      </w:r>
      <w:r>
        <w:rPr>
          <w:i/>
        </w:rPr>
        <w:t>REQ</w:t>
      </w:r>
      <w:r>
        <w:rPr/>
        <w:t>003, Page 38</w:t>
        <w:br/>
        <w:t>- GSM Association TS.34 - IoT Device Connection Efficiency Guidelines</w:t>
      </w:r>
    </w:p>
    <w:p/>
    <w:p>
      <w:r>
        <w:rPr>
          <w:b/>
          <w:sz w:val="24"/>
        </w:rPr>
        <w:t>Requirement ID : TS.34_SEC_REQ_004 | Requirement Description : Secure transport protocol support for TLS 1.2 is strongly recommended.</w:t>
      </w:r>
    </w:p>
    <w:p>
      <w:r>
        <w:rPr>
          <w:b/>
          <w:sz w:val="24"/>
        </w:rPr>
        <w:t xml:space="preserve">Test Case : </w:t>
        <w:br/>
      </w:r>
    </w:p>
    <w:p>
      <w:r>
        <w:rPr/>
        <w:t>Field                                       Description</w:t>
        <w:br/>
        <w:t>Purpose                                     Verify that the IoT Device supports secure transport protocol TLS 1.2 as strongly recommended for end-to-end data transport security.</w:t>
        <w:br/>
        <w:t>Requirement under test                      TS.34</w:t>
      </w:r>
      <w:r>
        <w:rPr>
          <w:i/>
        </w:rPr>
        <w:t>SEC</w:t>
      </w:r>
      <w:r>
        <w:rPr/>
        <w:t>REQ_004</w:t>
        <w:br/>
        <w:t>Entry Criteria                              IoT Device and its embedded service layer are fully operational and configured; test environment is capable of supporting and analyzing TLS protocol versions.</w:t>
        <w:br/>
        <w:t>Test Procedure                             1. Initiate a secure connection from the IoT Device to a test server that only accepts TLS 1.2 connections. 2. Capture and analyze the handshake and negotiation messages using network protocol analysis tools. 3. Verify that the connection is established using the TLS 1.2 protocol. 4. Attempt to connect to the same server with only lower TLS versions enabled on the device and confirm connection failure. 5. Review device configuration and logs to ensure TLS 1.2 support is natively available and preferred.</w:t>
        <w:br/>
        <w:t>Exit Criteria (Pass Criteria)                IoT Device successfully establishes a secure connection using TLS 1.2, with protocol negotiation confirmed in traffic logs and device documentation/configuration; device does not connect on lower TLS versions if TLS 1.2 is enforced server-side.</w:t>
      </w:r>
    </w:p>
    <w:p>
      <w:r>
        <w:rPr/>
        <w:t>References</w:t>
        <w:br/>
        <w:t>2705c06f-af4a-4a70-8216-5cea8f1bc384</w:t>
      </w:r>
      <w:r>
        <w:rPr>
          <w:i/>
        </w:rPr>
        <w:t>TS.34-v8.pdf, Section 5.10 (Page 38), Requirement TS.34</w:t>
      </w:r>
      <w:r>
        <w:rPr/>
        <w:t>SEC</w:t>
      </w:r>
      <w:r>
        <w:rPr>
          <w:i/>
        </w:rPr>
        <w:t>REQ</w:t>
      </w:r>
      <w:r>
        <w:rPr/>
        <w:t>004.</w:t>
      </w:r>
    </w:p>
    <w:p/>
    <w:p>
      <w:r>
        <w:rPr>
          <w:b/>
          <w:sz w:val="24"/>
        </w:rPr>
        <w:t>Requirement ID : TS.34_SEC_REQ_005 | Requirement Description : Secure transport protocol SHOULD not support any version of SSL.</w:t>
      </w:r>
    </w:p>
    <w:p>
      <w:r>
        <w:rPr>
          <w:b/>
          <w:sz w:val="24"/>
        </w:rPr>
        <w:t xml:space="preserve">Test Case : </w:t>
        <w:br/>
      </w:r>
    </w:p>
    <w:p>
      <w:r>
        <w:rPr/>
        <w:t>Field                                   Description</w:t>
        <w:br/>
        <w:t>Purpose                                 Verify that the IoT device does not support any version of SSL as a secure transport protocol, as per requirement TS.34</w:t>
      </w:r>
      <w:r>
        <w:rPr>
          <w:i/>
        </w:rPr>
        <w:t>SEC</w:t>
      </w:r>
      <w:r>
        <w:rPr/>
        <w:t>REQ</w:t>
      </w:r>
      <w:r>
        <w:rPr>
          <w:i/>
        </w:rPr>
        <w:t>005.</w:t>
        <w:br/>
        <w:t>Requirement under test                  TS.34</w:t>
      </w:r>
      <w:r>
        <w:rPr/>
        <w:t>SEC</w:t>
      </w:r>
      <w:r>
        <w:rPr>
          <w:i/>
        </w:rPr>
        <w:t>REQ</w:t>
      </w:r>
      <w:r>
        <w:rPr/>
        <w:t>005</w:t>
        <w:br/>
        <w:t>Entry Criteria                          IoT device with network access and remote management capabilities; test environment simulating supported and unsupported secure transport protocols (e.g., SSL v2/v3, TLS 1.0+).</w:t>
        <w:br/>
        <w:t>Test Procedure                          1. Attempt to establish a secure connection to the device using SSL v2 and SSL v3. 2. Observe and record the connection attempt results. 3. Attempt to establish a secure connection using TLS 1.0 or newer for comparison. 4. Ensure device documentation or configuration provides no support for SSL. 5. Verify that all attempted SSL connections are rejected by the IoT device.</w:t>
        <w:br/>
        <w:t>Exit Criteria (Pass Criteria)           All connection attempts using SSL (any version) are unsuccessful, and only TLS or newer protocols are accepted per device configuration and protocol negotiation.</w:t>
      </w:r>
    </w:p>
    <w:p>
      <w:r>
        <w:rPr/>
        <w:t>References</w:t>
        <w:br/>
        <w:t>- GSM Association Official Document TSG.34/TS.34 - IoT Device Connection Efficiency Guidelines, V8.0, Section 5.10, Page 38, Requirement TS.34</w:t>
      </w:r>
      <w:r>
        <w:rPr>
          <w:i/>
        </w:rPr>
        <w:t>SEC</w:t>
      </w:r>
      <w:r>
        <w:rPr/>
        <w:t>REQ</w:t>
      </w:r>
      <w:r>
        <w:rPr>
          <w:i/>
        </w:rPr>
        <w:t>005</w:t>
        <w:br/>
        <w:t>- 2705c06f-af4a-4a70-8216-5cea8f1bc384</w:t>
      </w:r>
      <w:r>
        <w:rPr/>
        <w:t>TS.34-v8.pdf</w:t>
      </w:r>
    </w:p>
    <w:p/>
    <w:p>
      <w:r>
        <w:rPr>
          <w:b/>
          <w:sz w:val="24"/>
        </w:rPr>
        <w:t>Requirement ID : TS.34_SEC_REQ_006 | Requirement Description : The cipher suite used for data encryption SHOULD be based on contemporary, strong ciphers as commonly supported in TLS 1.0 or greater.</w:t>
      </w:r>
    </w:p>
    <w:p>
      <w:r>
        <w:rPr>
          <w:b/>
          <w:sz w:val="24"/>
        </w:rPr>
        <w:t xml:space="preserve">Test Case : </w:t>
        <w:br/>
      </w:r>
    </w:p>
    <w:p>
      <w:r>
        <w:rPr/>
        <w:t>Field                                      Description</w:t>
        <w:br/>
        <w:t>Purpose                                    To verify that the cipher suite used for data encryption in the IoT Device implements contemporary, strong ciphers as commonly supported in TLS 1.0 or greater, in accordance with TS.34</w:t>
      </w:r>
      <w:r>
        <w:rPr>
          <w:i/>
        </w:rPr>
        <w:t>SEC</w:t>
      </w:r>
      <w:r>
        <w:rPr/>
        <w:t>REQ</w:t>
      </w:r>
      <w:r>
        <w:rPr>
          <w:i/>
        </w:rPr>
        <w:t>006.</w:t>
        <w:br/>
        <w:t>Requirement under test                     TS.34</w:t>
      </w:r>
      <w:r>
        <w:rPr/>
        <w:t>SEC</w:t>
      </w:r>
      <w:r>
        <w:rPr>
          <w:i/>
        </w:rPr>
        <w:t>REQ</w:t>
      </w:r>
      <w:r>
        <w:rPr/>
        <w:t>006</w:t>
        <w:br/>
        <w:t>Entry Criteria                             1. IoT Device is available and functional with network and server connectivity. 2. Device supports TLS 1.0 or greater for secure data exchange. 3. Access to both IoT Device configuration and server logs. 4. List of cipher suites supported by the IoT Device is obtainable.</w:t>
        <w:br/>
        <w:t>Test Procedure                             1. Configure the IoT Device to establish a secure connection to a test server using TLS 1.0, 1.1, and 1.2 sequentially. 2. Capture and record the handshake process. 3. Identify the cipher suite(s) negotiated during each handshake. 4. Compare negotiated cipher suites against a list of strong, contemporary ciphers supported in TLS 1.0 or greater (e.g., AES-based suites). 5. Document results and confirm absence of deprecated or weak cipher suites (e.g., RC4, NULL, EXPORT, or SSL-only ciphers).</w:t>
        <w:br/>
        <w:t>Exit Criteria (Pass Criteria)               The IoT Device successfully negotiates and uses only strong, contemporary ciphers (such as AES-based cipher suites) as standardized in TLS 1.0 or higher during test connections, with no unsupported or deprecated cipher suites present.</w:t>
      </w:r>
    </w:p>
    <w:p>
      <w:r>
        <w:rPr/>
        <w:t>References</w:t>
        <w:br/>
        <w:t>2705c06f-af4a-4a70-8216-5cea8f1bc384</w:t>
      </w:r>
      <w:r>
        <w:rPr>
          <w:i/>
        </w:rPr>
        <w:t>TS.34-v8.pdf, TS.34</w:t>
      </w:r>
      <w:r>
        <w:rPr/>
        <w:t>SEC</w:t>
      </w:r>
      <w:r>
        <w:rPr>
          <w:i/>
        </w:rPr>
        <w:t>REQ</w:t>
      </w:r>
      <w:r>
        <w:rPr/>
        <w:t>006, Page 38</w:t>
        <w:br/>
        <w:t>RFC 4346 (TLS 1.1), RFC 5246 (TLS 1.2)</w:t>
        <w:br/>
        <w:t>GSM Association Official Document TSG.34/TS.34 - IoT Device Connection Efficiency Guidelines</w:t>
        <w:br/>
        <w:t>Key length and algorithm guidelines (0030535f-1fd5-4ecc-963d-67ed8cff3f98_SGP.02-v4.2.pdf, Page 38)</w:t>
      </w:r>
    </w:p>
    <w:p/>
    <w:p>
      <w:r>
        <w:rPr>
          <w:b/>
          <w:sz w:val="24"/>
        </w:rPr>
        <w:t>Requirement ID : TS.34_SEC_REQ_007 | Requirement Description : Support for TLS 1.2 is strongly recommended.</w:t>
      </w:r>
    </w:p>
    <w:p>
      <w:r>
        <w:rPr>
          <w:b/>
          <w:sz w:val="24"/>
        </w:rPr>
        <w:t xml:space="preserve">Test Case : </w:t>
        <w:br/>
      </w:r>
    </w:p>
    <w:p>
      <w:r>
        <w:rPr/>
        <w:t>Field                  Description</w:t>
        <w:br/>
        <w:t>Purpose                To verify that the IoT Device supports TLS 1.2 for secure end-to-end connections, as strongly recommended by TS.34</w:t>
      </w:r>
      <w:r>
        <w:rPr>
          <w:i/>
        </w:rPr>
        <w:t>SEC</w:t>
      </w:r>
      <w:r>
        <w:rPr/>
        <w:t>REQ</w:t>
      </w:r>
      <w:r>
        <w:rPr>
          <w:i/>
        </w:rPr>
        <w:t>007, ensuring contemporary standards for authentication and data privacy are met.</w:t>
        <w:br/>
        <w:t>Requirement under test TS.34</w:t>
      </w:r>
      <w:r>
        <w:rPr/>
        <w:t>SEC</w:t>
      </w:r>
      <w:r>
        <w:rPr>
          <w:i/>
        </w:rPr>
        <w:t>REQ</w:t>
      </w:r>
      <w:r>
        <w:rPr/>
        <w:t>007 – Support for TLS 1.2 is strongly recommended.</w:t>
        <w:br/>
        <w:t>Entry Criteria         The IoT Device is operational, configured for network access; test environment includes a server supporting TLS 1.0, TLS 1.1, and TLS 1.2; certificates and keys are available; bootstrap profile is configured for FQDN (not IP).</w:t>
        <w:br/>
        <w:t>Test Procedure         1. Initiate a secure connection from the IoT Device to the test server featuring TLS 1.2 only.</w:t>
        <w:br/>
        <w:t xml:space="preserve">                       2. Observe and record whether the IoT Device successfully negotiates a TLS 1.2 session.</w:t>
        <w:br/>
        <w:t xml:space="preserve">                       3. Attempt connection to a server with only TLS 1.0 and TLS 1.1 enabled to verify fallback behavior.</w:t>
        <w:br/>
        <w:t xml:space="preserve">                       4. If supported, inspect the device configuration or documentation to confirm TLS 1.2 capability.</w:t>
        <w:br/>
        <w:t xml:space="preserve">                       5. Document session establishment, protocol version, and any fallback triggers.</w:t>
        <w:br/>
        <w:t>Exit Criteria (Pass Criteria) The IoT Device successfully establishes a secure session using TLS 1.2 protocol and exchanges encrypted data with the server; TLS 1.2 is confirmed in negotiation logs.</w:t>
      </w:r>
    </w:p>
    <w:p>
      <w:r>
        <w:rPr/>
        <w:t>References</w:t>
        <w:br/>
        <w:t>TS.34-v8.pdf, Section 5.10, TS.34</w:t>
      </w:r>
      <w:r>
        <w:rPr>
          <w:i/>
        </w:rPr>
        <w:t>SEC</w:t>
      </w:r>
      <w:r>
        <w:rPr/>
        <w:t>REQ_007; Page 38 – Secure transport protocol guidelines regarding TLS 1.2; context from entire TS.34 Security Guidelines section.</w:t>
      </w:r>
    </w:p>
    <w:p/>
    <w:p>
      <w:r>
        <w:rPr>
          <w:b/>
          <w:sz w:val="24"/>
        </w:rPr>
        <w:t>Requirement ID : TS.34_SEC_REQ_008 | Requirement Description : Certificates MAY be issued by a certificate authority of the carrier’s choice.</w:t>
      </w:r>
    </w:p>
    <w:p>
      <w:r>
        <w:rPr>
          <w:b/>
          <w:sz w:val="24"/>
        </w:rPr>
        <w:t xml:space="preserve">Test Case : </w:t>
        <w:br/>
      </w:r>
    </w:p>
    <w:p>
      <w:r>
        <w:rPr/>
        <w:t>Field                    Description</w:t>
        <w:br/>
        <w:t>Purpose                  Verify that the system allows certificates to be issued by a certificate authority (CA) of the carrier’s choice in accordance with TS.34</w:t>
      </w:r>
      <w:r>
        <w:rPr>
          <w:i/>
        </w:rPr>
        <w:t>SEC</w:t>
      </w:r>
      <w:r>
        <w:rPr/>
        <w:t>REQ</w:t>
      </w:r>
      <w:r>
        <w:rPr>
          <w:i/>
        </w:rPr>
        <w:t>008.</w:t>
        <w:br/>
        <w:t>Requirement under test   TS.34</w:t>
      </w:r>
      <w:r>
        <w:rPr/>
        <w:t>SEC</w:t>
      </w:r>
      <w:r>
        <w:rPr>
          <w:i/>
        </w:rPr>
        <w:t>REQ</w:t>
      </w:r>
      <w:r>
        <w:rPr/>
        <w:t>008</w:t>
        <w:br/>
        <w:t>Entry Criteria           1. Carrier is prepared to deploy the IoT Device on the mobile network. 2. Carrier-selected certificate authority is available and able to issue certificates. 3. System is configured to accept new certificates for device authentication.</w:t>
        <w:br/>
        <w:t>Test Procedure           1. Configure the IoT Device or system entity to request a certificate from a CA selected by the carrier. 2. Issue a certificate using the carrier’s chosen CA, not the default or recommended CA. 3. Load and install the issued certificate onto the IoT Device or system entity. 4. Attempt authentication to the mobile network or remote management function using the device with the newly issued certificate. 5. Observe if the system accepts and utilizes the certificate for secure communications.</w:t>
        <w:br/>
        <w:t>Exit Criteria (Pass Criteria)   The system accepts certificates issued by the carrier’s chosen certificate authority, and authentication/secure communication proceeds without error.</w:t>
      </w:r>
    </w:p>
    <w:p>
      <w:r>
        <w:rPr/>
        <w:t>References</w:t>
        <w:br/>
        <w:t>- TS.34, Requirement TS.34</w:t>
      </w:r>
      <w:r>
        <w:rPr>
          <w:i/>
        </w:rPr>
        <w:t>SEC</w:t>
      </w:r>
      <w:r>
        <w:rPr/>
        <w:t>REQ_008</w:t>
        <w:br/>
        <w:t>- SGP.02 (GSMA Remote Provisioning Architecture for Embedded UICC), Section 2.3.1, 2.3.2</w:t>
        <w:br/>
        <w:t>- Relevant CA certificate issuance and provisioning procedures per SGP.14</w:t>
        <w:br/>
        <w:t>- RFC 5280 (as referenced for certificate formats)</w:t>
        <w:br/>
        <w:t>- Document context as provided above.</w:t>
      </w:r>
    </w:p>
    <w:p/>
    <w:p>
      <w:r>
        <w:rPr>
          <w:b/>
          <w:sz w:val="24"/>
        </w:rPr>
        <w:t>Requirement ID : TS.34_SEC_REQ_009 | Requirement Description : Certificates SHOULD abide by contemporary standards for signature strength.</w:t>
      </w:r>
    </w:p>
    <w:p>
      <w:r>
        <w:rPr>
          <w:b/>
          <w:sz w:val="24"/>
        </w:rPr>
        <w:t xml:space="preserve">Test Case : </w:t>
        <w:br/>
      </w:r>
    </w:p>
    <w:p>
      <w:r>
        <w:rPr/>
        <w:t>Field                                Description</w:t>
        <w:br/>
        <w:t>Purpose                              To verify that certificates used in the system conform to contemporary standards for cryptographic signature strength as required for secure IoT device connections.</w:t>
        <w:br/>
        <w:t>Requirement under test               TS.34</w:t>
      </w:r>
      <w:r>
        <w:rPr>
          <w:i/>
        </w:rPr>
        <w:t>SEC</w:t>
      </w:r>
      <w:r>
        <w:rPr/>
        <w:t>REQ_009</w:t>
        <w:br/>
        <w:t>Entry Criteria                       1. Device under test has certificate-based authentication implemented. 2. System under test is prepared to present, inspect, or validate certificates as part of its authentication procedure. 3. Access to certificate details (including signature algorithm and key length) is available.</w:t>
        <w:br/>
        <w:t>Test Procedure                       1. Initiate a secure authentication session between the device and server. 2. Capture the certificate presented by the device (or server, as appropriate). 3. Examine the signature algorithm and key length used in the certificate. 4. Compare the signature method and key parameters against current industry standards (e.g., RSA 2048-bit minimum, ECDSA with recognized curves, per contemporary cryptographic guidelines). 5. Confirm that selected cryptographic methods are not deprecated or weak.</w:t>
        <w:br/>
        <w:t>Exit Criteria (Pass Criteria)        All certificates presented must use cryptographic signature algorithms and key lengths that are compliant with up-to-date, industry-accepted standards (such as those specified in SGP.02 section 2.3.3 and related references); no deprecated or weak signature methods or key lengths are detected.</w:t>
      </w:r>
    </w:p>
    <w:p>
      <w:r>
        <w:rPr/>
        <w:t>References</w:t>
        <w:br/>
        <w:t>TS.34-v8.pdf, Section 5.10, TS.34</w:t>
      </w:r>
      <w:r>
        <w:rPr>
          <w:i/>
        </w:rPr>
        <w:t>SEC</w:t>
      </w:r>
      <w:r>
        <w:rPr/>
        <w:t>REQ_009; SGP.02-v4.2.pdf, Page 413, Section 2.3.3; W3C XML Signature Syntax and Processing; Industry cryptographic requirements for signature algorithms and key lengths (e.g., RSA ≥2048 bits, ECDSA with secure curves).</w:t>
      </w:r>
    </w:p>
    <w:p/>
    <w:p>
      <w:r>
        <w:rPr>
          <w:b/>
          <w:sz w:val="24"/>
        </w:rPr>
        <w:t>Requirement ID : TS.34_SEC_REQ_010 | Requirement Description : No IP address SHALL be used in the bootstrap account for the server URL.</w:t>
      </w:r>
    </w:p>
    <w:p>
      <w:r>
        <w:rPr>
          <w:b/>
          <w:sz w:val="24"/>
        </w:rPr>
        <w:t xml:space="preserve">Test Case : </w:t>
        <w:br/>
      </w:r>
    </w:p>
    <w:p>
      <w:r>
        <w:rPr/>
        <w:t>Field                                   Description</w:t>
        <w:br/>
        <w:t>Purpose                                 Verify that the LwM2M Bootstrap-Server Account does not use an IP address as the server URL, in compliance with TS.34</w:t>
      </w:r>
      <w:r>
        <w:rPr>
          <w:i/>
        </w:rPr>
        <w:t>SEC</w:t>
      </w:r>
      <w:r>
        <w:rPr/>
        <w:t>REQ</w:t>
      </w:r>
      <w:r>
        <w:rPr>
          <w:i/>
        </w:rPr>
        <w:t>010.</w:t>
        <w:br/>
        <w:t>Requirement under test                  TS.34</w:t>
      </w:r>
      <w:r>
        <w:rPr/>
        <w:t>SEC</w:t>
      </w:r>
      <w:r>
        <w:rPr>
          <w:i/>
        </w:rPr>
        <w:t>REQ</w:t>
      </w:r>
      <w:r>
        <w:rPr/>
        <w:t>010</w:t>
        <w:br/>
        <w:t>Entry Criteria                          1. LwM2M Client is provisioned with a Bootstrap-Server Account. 2. Access to the client configuration (Security Object Instance) is available for inspection.</w:t>
        <w:br/>
        <w:t>Test Procedure                          1. Retrieve the Bootstrap-Server Account details from the client (Security Object Instance containing the bootstrap server URL). 2. Inspect the value of the server URL field. 3. Confirm that the server URL does not contain an IPv4 or IPv6 address. 4. Confirm that the server URL is a valid hostname or FQDN. 5. Record and report findings.</w:t>
        <w:br/>
        <w:t>Exit Criteria (Pass Criteria)           The Bootstrap-Server Account server URL does not contain any IP address (neither IPv4 nor IPv6) and is instead a valid hostname or FQDN as specified.</w:t>
      </w:r>
    </w:p>
    <w:p>
      <w:r>
        <w:rPr/>
        <w:t>References</w:t>
        <w:br/>
        <w:t>TSG.34/TS.34 - IoT Device Connection Efficiency Guidelines, Requirement TS.34</w:t>
      </w:r>
      <w:r>
        <w:rPr>
          <w:i/>
        </w:rPr>
        <w:t>SEC</w:t>
      </w:r>
      <w:r>
        <w:rPr/>
        <w:t>REQ</w:t>
      </w:r>
      <w:r>
        <w:rPr>
          <w:i/>
        </w:rPr>
        <w:t>010</w:t>
      </w:r>
      <w:r>
        <w:rPr>
          <w:i/>
        </w:rPr>
        <w:br/>
        <w:t>OMA-TS-LightweightM2M</w:t>
      </w:r>
      <w:r>
        <w:rPr/>
        <w:t>Core-V1_2-20201110-A, Sections on Bootstrap-Server Account and Security Object</w:t>
      </w:r>
      <w:r>
        <w:rPr/>
        <w:br/>
        <w:t>Context from provided documents and question text</w:t>
      </w:r>
    </w:p>
    <w:p/>
    <w:p>
      <w:r>
        <w:rPr>
          <w:b/>
          <w:sz w:val="24"/>
        </w:rPr>
        <w:t>Requirement ID : TS.34_SEC_REQ_011 | Requirement Description : Only FQDN SHALL be used in the bootstrap account for the server URL for an https connection.</w:t>
      </w:r>
    </w:p>
    <w:p>
      <w:r>
        <w:rPr>
          <w:b/>
          <w:sz w:val="24"/>
        </w:rPr>
        <w:t xml:space="preserve">Test Case : </w:t>
        <w:br/>
      </w:r>
    </w:p>
    <w:p>
      <w:r>
        <w:rPr/>
        <w:t>Field                       Description</w:t>
        <w:br/>
        <w:t>Purpose                     To verify that the bootstrap account for the server URL uses only a Fully Qualified Domain Name (FQDN) and not an IP address for HTTPS connections, as required for secure and standards-compliant device onboarding.</w:t>
        <w:br/>
        <w:t>Requirement under test       TS.34</w:t>
      </w:r>
      <w:r>
        <w:rPr>
          <w:i/>
        </w:rPr>
        <w:t>SEC</w:t>
      </w:r>
      <w:r>
        <w:rPr/>
        <w:t>REQ_011</w:t>
        <w:br/>
        <w:t>Entry Criteria               1. IoT Device supports HTTPS bootstrap procedures. 2. Bootstrap account configuration is accessible and can be inspected or set unambiguously. 3. Device is ready for a clean bootstrap sequence.</w:t>
        <w:br/>
        <w:t>Test Procedure               1. Configure the bootstrap account using an FQDN as the server URL and initiate the bootstrap process over HTTPS. 2. Verify that the device performs all necessary bootstrap operations without errors. 3. Reconfigure the bootstrap account to use an IP address (IPv4 or IPv6) as the server URL and initiate the bootstrap process. 4. Observe and record the device’s behavior and any error or rejection triggered. 5. Repeat the test for multiple valid and invalid FQDN formats to confirm only FQDNs are accepted.</w:t>
        <w:br/>
        <w:t>Exit Criteria (Pass Criteria) The device successfully completes bootstrap when only an FQDN is used and rejects or fails bootstrap attempts when the server URL is configured as an IP address for HTTPS connections.</w:t>
      </w:r>
    </w:p>
    <w:p>
      <w:r>
        <w:rPr/>
        <w:t>References</w:t>
        <w:br/>
        <w:t>TS.34-v8.pdf (TSG.34/ TS.34 - IoT Device Connection Efficiency Guidelines), Section: Page 38, TS.34</w:t>
      </w:r>
      <w:r>
        <w:rPr>
          <w:i/>
        </w:rPr>
        <w:t>SEC</w:t>
      </w:r>
      <w:r>
        <w:rPr/>
        <w:t>REQ</w:t>
      </w:r>
      <w:r>
        <w:rPr>
          <w:i/>
        </w:rPr>
        <w:t>011; OMA-TS-LightweightM2M</w:t>
      </w:r>
      <w:r>
        <w:rPr/>
        <w:t>Core-V1_2-20201110-A.pdf (relevant for LwM2M bootstrap details)</w:t>
      </w:r>
    </w:p>
    <w:p/>
    <w:p>
      <w:r>
        <w:rPr>
          <w:b/>
          <w:sz w:val="24"/>
        </w:rPr>
        <w:t>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p>
      <w:r>
        <w:rPr>
          <w:b/>
          <w:sz w:val="24"/>
        </w:rPr>
        <w:t xml:space="preserve">Test Case : </w:t>
        <w:br/>
      </w:r>
    </w:p>
    <w:p>
      <w:r>
        <w:rPr/>
        <w:t>Field                                   Description</w:t>
        <w:br/>
        <w:t>Purpose                                 Verify that the IoT Service Platform avoids synchronized behaviour and employs a randomized pattern when accessing multiple IoT Devices, as required by TS.34</w:t>
      </w:r>
      <w:r>
        <w:rPr>
          <w:i/>
        </w:rPr>
        <w:t>6.0</w:t>
      </w:r>
      <w:r>
        <w:rPr/>
        <w:t>REQ</w:t>
      </w:r>
      <w:r>
        <w:rPr>
          <w:i/>
        </w:rPr>
        <w:t>001.</w:t>
        <w:br/>
        <w:t>Requirement under test                  TS.34</w:t>
      </w:r>
      <w:r>
        <w:rPr/>
        <w:t>6.0</w:t>
      </w:r>
      <w:r>
        <w:rPr>
          <w:i/>
        </w:rPr>
        <w:t>REQ</w:t>
      </w:r>
      <w:r>
        <w:rPr/>
        <w:t>001</w:t>
        <w:br/>
        <w:t>Entry Criteria                          1. IoT Service Platform is operational and integrated with multiple IoT Devices. 2. Platform and devices are configured for standard periodic access or update use case. 3. Tools available to monitor access patterns and timestamps.</w:t>
        <w:br/>
        <w:t>Test Procedure                          1. Initiate or observe a scheduled access operation for multiple IoT Devices from the Service Platform. 2. Record the timing of access requests sent to each device within a defined window. 3. Repeat the observation over several cycles to establish a pattern. 4. Analyze the collected data to check for clustering of requests (synchronization) versus randomized access timing. 5. Confirm there is no regular or identical timing across device access events unless justified by IoT Service constraints.</w:t>
        <w:br/>
        <w:t>Exit Criteria (Pass Criteria)           Access requests to IoT Devices are distributed in time, demonstrating randomized behaviour and not synchronized patterns; no significant clustering or identical time-stamps across devices unless technical/service constraints explicitly necessitate it.</w:t>
      </w:r>
    </w:p>
    <w:p>
      <w:r>
        <w:rPr/>
        <w:t>References</w:t>
        <w:br/>
        <w:t>TS.34</w:t>
      </w:r>
      <w:r>
        <w:rPr>
          <w:i/>
        </w:rPr>
        <w:t>v8.0, Section 6.0, TS.34</w:t>
      </w:r>
      <w:r>
        <w:rPr/>
        <w:t>6.0</w:t>
      </w:r>
      <w:r>
        <w:rPr>
          <w:i/>
        </w:rPr>
        <w:t>REQ</w:t>
      </w:r>
      <w:r>
        <w:rPr/>
        <w:t>001; GSM Association Official Document TSG.34/TS.34 - IoT Device Connection Efficiency Guidelines, Page 39.</w:t>
      </w:r>
    </w:p>
    <w:p/>
    <w:p>
      <w:r>
        <w:rPr>
          <w:b/>
          <w:sz w:val="24"/>
        </w:rPr>
        <w:t>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p>
      <w:r>
        <w:rPr>
          <w:b/>
          <w:sz w:val="24"/>
        </w:rPr>
        <w:t xml:space="preserve">Test Case : </w:t>
        <w:br/>
      </w:r>
    </w:p>
    <w:p>
      <w:r>
        <w:rPr/>
        <w:t>Field                                   Description</w:t>
        <w:br/>
        <w:t>Purpose                                 Verify that the IoT Service Provider ensures the IoT Device is disabled before the (U)SIM subscription is put into temporarily inactive or permanently terminated state, preventing further network registration attempts.</w:t>
        <w:br/>
        <w:t>Requirement under test                  TS.34</w:t>
      </w:r>
      <w:r>
        <w:rPr>
          <w:i/>
        </w:rPr>
        <w:t>6.0</w:t>
      </w:r>
      <w:r>
        <w:rPr/>
        <w:t>REQ_002</w:t>
        <w:br/>
        <w:t>Entry Criteria                          1. IoT Device registered and operational with its (U)SIM subscription active. 2. IoT Service Platform and device management interfaces available. 3. Tools to monitor device network registration attempts are ready.</w:t>
        <w:br/>
        <w:t>Test Procedure                          1. Set the (U)SIM subscription to temporarily inactive via the service platform. 2. Observe if the IoT Device is first placed in a temporarily disabled state. 3. Monitor the device and verify it does not attempt to register with the network while the SIM is inactive. 4. Restore normal operation, then initiate (U)SIM termination (permanent disable). 5. Observe if the IoT Device is placed in a permanently disabled state before SIM is terminated and confirm it ceases all further registration attempts.</w:t>
        <w:br/>
        <w:t>Exit Criteria (Pass Criteria)           The IoT Device is always disabled prior to either temporary inactivation or permanent termination of its (U)SIM subscription and does not attempt any network registration after the SIM status change.</w:t>
      </w:r>
    </w:p>
    <w:p>
      <w:r>
        <w:rPr/>
        <w:t>References:</w:t>
        <w:br/>
        <w:t>- GSMA TS.34 v8.0, Section TS.34</w:t>
      </w:r>
      <w:r>
        <w:rPr>
          <w:i/>
        </w:rPr>
        <w:t>6.0</w:t>
      </w:r>
      <w:r>
        <w:rPr/>
        <w:t>REQ</w:t>
      </w:r>
      <w:r>
        <w:rPr>
          <w:i/>
        </w:rPr>
        <w:t>002 (page 39)</w:t>
        <w:br/>
        <w:t>- Document: 2705c06f-af4a-4a70-8216-5cea8f1bc384</w:t>
      </w:r>
      <w:r>
        <w:rPr/>
        <w:t>TS.34-v8.pdf</w:t>
      </w:r>
    </w:p>
    <w:p/>
    <w:p>
      <w:r>
        <w:rPr>
          <w:b/>
          <w:sz w:val="24"/>
        </w:rPr>
        <w:t>Requirement ID : TS.34_6.0_REQ_003 | Requirement Description : If the IoT Service Platform uses SMS triggers to wake up its IoT Devices, the IoT Service Platform SHOULD avoid sending multiple SMS triggers when no response is received within a certain time period.</w:t>
      </w:r>
    </w:p>
    <w:p>
      <w:r>
        <w:rPr>
          <w:b/>
          <w:sz w:val="24"/>
        </w:rPr>
        <w:t xml:space="preserve">Test Case : </w:t>
        <w:br/>
      </w:r>
    </w:p>
    <w:p>
      <w:r>
        <w:rPr/>
        <w:t>Field                              Description</w:t>
        <w:br/>
        <w:t>Purpose                           To verify that the IoT Service Platform avoids sending multiple SMS triggers to wake up IoT Devices when no response is received within a defined time period, as per TS.34</w:t>
      </w:r>
      <w:r>
        <w:rPr>
          <w:i/>
        </w:rPr>
        <w:t>6.0</w:t>
      </w:r>
      <w:r>
        <w:rPr/>
        <w:t>REQ</w:t>
      </w:r>
      <w:r>
        <w:rPr>
          <w:i/>
        </w:rPr>
        <w:t>003.</w:t>
        <w:br/>
        <w:t>Requirement under test            TS.34</w:t>
      </w:r>
      <w:r>
        <w:rPr/>
        <w:t>6.0</w:t>
      </w:r>
      <w:r>
        <w:rPr>
          <w:i/>
        </w:rPr>
        <w:t>REQ</w:t>
      </w:r>
      <w:r>
        <w:rPr/>
        <w:t>003</w:t>
        <w:br/>
        <w:t>Entry Criteria                     1. IoT Service Platform is configured to use SMS triggers for waking up IoT Devices. 2. One or more IoT Devices are registered and able to receive SMS. 3. The response timeout value for SMS triggers is defined and known.</w:t>
        <w:br/>
        <w:t>Test Procedure                     1. Send an SMS trigger from the IoT Service Platform to an IoT Device. 2. Wait without sending a response from the IoT Device (simulate no response). 3. Observe the IoT Service Platform's behavior regarding sending additional SMS triggers within the defined response timeout period. 4. Record whether additional SMS triggers are sent within the no-response interval. 5. Repeat for multiple IoT Devices to validate consistent behavior.</w:t>
        <w:br/>
        <w:t>Exit Criteria (Pass Criteria)      The IoT Service Platform does not send multiple SMS triggers to an IoT Device within the defined response timeout period when no response is received.</w:t>
      </w:r>
    </w:p>
    <w:p>
      <w:r>
        <w:rPr/>
        <w:t>References</w:t>
        <w:br/>
        <w:t>- GSM Association Official Document TSG.34/TS.34 - IoT Device Connection Efficiency Guidelines, V8.0, Section TS.34</w:t>
      </w:r>
      <w:r>
        <w:rPr>
          <w:i/>
        </w:rPr>
        <w:t>6.0</w:t>
      </w:r>
      <w:r>
        <w:rPr/>
        <w:t>REQ</w:t>
      </w:r>
      <w:r>
        <w:rPr>
          <w:i/>
        </w:rPr>
        <w:t>003</w:t>
        <w:br/>
        <w:t>- File: 2705c06f-af4a-4a70-8216-5cea8f1bc384</w:t>
      </w:r>
      <w:r>
        <w:rPr/>
        <w:t>TS.34-v8.pdf, Page 39</w:t>
      </w:r>
    </w:p>
    <w:p/>
    <w:p>
      <w:r>
        <w:rPr>
          <w:b/>
          <w:sz w:val="24"/>
        </w:rPr>
        <w:t>Requirement ID : TS.34_6.0_REQ_004 | Requirement Description : The IoT Service Platform SHOULD be aware of the state of the IoT Device and only send ‘wake up’ triggers when the IoT Device is known to be attached to the mobile network.</w:t>
      </w:r>
    </w:p>
    <w:p>
      <w:r>
        <w:rPr>
          <w:b/>
          <w:sz w:val="24"/>
        </w:rPr>
        <w:t xml:space="preserve">Test Case : </w:t>
        <w:br/>
      </w:r>
    </w:p>
    <w:p>
      <w:r>
        <w:rPr/>
        <w:t>Field                                           Description</w:t>
        <w:br/>
        <w:t>Purpose Verify that the IoT Service Platform only sends 'wake up' triggers to IoT Devices when those devices are known to be attached to the mobile network, in accordance with TS.34</w:t>
      </w:r>
      <w:r>
        <w:rPr>
          <w:i/>
        </w:rPr>
        <w:t>6.0</w:t>
      </w:r>
      <w:r>
        <w:rPr/>
        <w:t>REQ</w:t>
      </w:r>
      <w:r>
        <w:rPr>
          <w:i/>
        </w:rPr>
        <w:t>004.</w:t>
        <w:br/>
        <w:t>Requirement under test  TS.34</w:t>
      </w:r>
      <w:r>
        <w:rPr/>
        <w:t>6.0</w:t>
      </w:r>
      <w:r>
        <w:rPr>
          <w:i/>
        </w:rPr>
        <w:t>REQ</w:t>
      </w:r>
      <w:r>
        <w:rPr/>
        <w:t>004</w:t>
        <w:br/>
        <w:t>Entry Criteria  1. IoT Service Platform and at least one IoT Device are operational and configured. 2. Mechanism to detect IoT Device network attachment state is implemented. 3. Test IoT Device can be programmatically attached/detached from the network. 4. Platform logging of trigger transmission is enabled.</w:t>
        <w:br/>
        <w:t>Test Procedure  1. Detach the IoT Device from the mobile network. 2. Attempt to initiate a 'wake up' trigger to the detached device from the IoT Service Platform and record if the trigger is sent. 3. Attach the IoT Device to the mobile network. 4. Attempt to initiate a 'wake up' trigger to the attached device and record if the trigger is sent. 5. Review logs to confirm triggers are only sent when the device is attached.</w:t>
        <w:br/>
        <w:t>Exit Criteria (Pass Criteria)   'Wake up' trigger attempts are only sent when the IoT Device is confirmed to be attached to the mobile network; no triggers are sent when the device is detached.</w:t>
      </w:r>
    </w:p>
    <w:p>
      <w:r>
        <w:rPr/>
        <w:t>References</w:t>
        <w:br/>
        <w:t>TS.34-v8.pdf, TS.34</w:t>
      </w:r>
      <w:r>
        <w:rPr>
          <w:i/>
        </w:rPr>
        <w:t>6.0</w:t>
      </w:r>
      <w:r>
        <w:rPr/>
        <w:t>REQ_004, Page 39, GSM Association Non-confidential Official Document TSG.34/TS.34 - IoT Device Connection Efficiency Guidelines</w:t>
      </w:r>
    </w:p>
    <w:p/>
    <w:p>
      <w:r>
        <w:rPr>
          <w:b/>
          <w:sz w:val="24"/>
        </w:rPr>
        <w:t>Requirement ID : TS.34_6.0_REQ_005 | Requirement Description : The IoT Service Platform SHOULD authenticate the IoT Device prior to data communication. The strength of authentication used SHOULD be appropriate to the IoT Service.</w:t>
      </w:r>
    </w:p>
    <w:p>
      <w:r>
        <w:rPr>
          <w:b/>
          <w:sz w:val="24"/>
        </w:rPr>
        <w:t xml:space="preserve">Test Case : </w:t>
        <w:br/>
      </w:r>
    </w:p>
    <w:p>
      <w:r>
        <w:rPr/>
        <w:t>Field                         Description</w:t>
        <w:br/>
        <w:t>Purpose                       To verify that the IoT Service Platform authenticates IoT Devices prior to permitting data communication, using an authentication strength suitable for the IoT Service.</w:t>
        <w:br/>
        <w:t>Requirement under test         TS.34</w:t>
      </w:r>
      <w:r>
        <w:rPr>
          <w:i/>
        </w:rPr>
        <w:t>6.0</w:t>
      </w:r>
      <w:r>
        <w:rPr/>
        <w:t>REQ_005</w:t>
        <w:br/>
        <w:t>Entry Criteria                 1. IoT Service Platform and at least one IoT Device are operational and registered. 2. Simulated or real connectivity between platform and device is available. 3. Authentication configuration policies are provisioned on the platform for the IoT Service.</w:t>
        <w:br/>
        <w:t>Test Procedure                 1. Attempt to initiate data communication from an unauthenticated IoT Device to the IoT Service Platform. 2. Observe platform response and access control prior to authentication. 3. Initiate and complete device authentication as per platform policy. 4. Attempt data communication again post-authentication. 5. Validate that authentication strength meets the IoT Service’s policy requirements.</w:t>
        <w:br/>
        <w:t>Exit Criteria (Pass Criteria)  1. Data communication is not permitted from unauthenticated devices. 2. Data communication is permitted only after successful device authentication. 3. Authentication strength matches the policy appropriate to the IoT Service.</w:t>
      </w:r>
    </w:p>
    <w:p>
      <w:r>
        <w:rPr/>
        <w:t>References</w:t>
        <w:br/>
        <w:t>GSMA TS.34 v8.0, Section 6.0, Requirement TS.34</w:t>
      </w:r>
      <w:r>
        <w:rPr>
          <w:i/>
        </w:rPr>
        <w:t>6.0</w:t>
      </w:r>
      <w:r>
        <w:rPr/>
        <w:t>REQ</w:t>
      </w:r>
      <w:r>
        <w:rPr>
          <w:i/>
        </w:rPr>
        <w:t>005; Source: 2705c06f-af4a-4a70-8216-5cea8f1bc384</w:t>
      </w:r>
      <w:r>
        <w:rPr/>
        <w:t>TS.34-v8.pdf</w:t>
      </w:r>
    </w:p>
    <w:p/>
    <w:p>
      <w:r>
        <w:rPr>
          <w:b/>
          <w:sz w:val="24"/>
        </w:rPr>
        <w:t>Requirement ID : TS.34_7.2.1_REQ_001 | Requirement Description : A IoT Communication Module can have many Connection Efficiency Policies configured, but only one of these CE Policies SHALL be active at any given time.</w:t>
      </w:r>
    </w:p>
    <w:p>
      <w:r>
        <w:rPr>
          <w:b/>
          <w:sz w:val="24"/>
        </w:rPr>
        <w:t xml:space="preserve">Test Case : </w:t>
        <w:br/>
      </w:r>
    </w:p>
    <w:p>
      <w:r>
        <w:rPr/>
        <w:t>Field                                   Description</w:t>
        <w:br/>
        <w:t>Purpose                                 Verify that the IoT Communication Module enforces a single active Connection Efficiency Policy at any given time, in compliance with TS.34</w:t>
      </w:r>
      <w:r>
        <w:rPr>
          <w:i/>
        </w:rPr>
        <w:t>7.2.1</w:t>
      </w:r>
      <w:r>
        <w:rPr/>
        <w:t>REQ</w:t>
      </w:r>
      <w:r>
        <w:rPr>
          <w:i/>
        </w:rPr>
        <w:t>001.</w:t>
        <w:br/>
        <w:t>Requirement under test                  TS.34</w:t>
      </w:r>
      <w:r>
        <w:rPr/>
        <w:t>7.2.1</w:t>
      </w:r>
      <w:r>
        <w:rPr>
          <w:i/>
        </w:rPr>
        <w:t>REQ</w:t>
      </w:r>
      <w:r>
        <w:rPr/>
        <w:t>001</w:t>
        <w:br/>
        <w:t>Entry Criteria                          IoT Communication Module with multiple (at least two) Connection Efficiency Policies correctly configured and accessible for policy management and switching.</w:t>
        <w:br/>
        <w:t>Test Procedure                          1. Power on the IoT Communication Module and confirm at least two Connection Efficiency Policies are configured. 2. Activate Policy A and verify that it is the only active policy. 3. Attempt to activate Policy B while Policy A is active. 4. Verify that after switching, only Policy B is active and Policy A is inactive. 5. Attempt to simultaneously activate both policies using available management interfaces and observe the response.</w:t>
        <w:br/>
        <w:t>Exit Criteria (Pass Criteria)           At every stage of the test, only one Connection Efficiency Policy is active; the module rejects or deactivates previous policy if an alternative is activated; simultaneous activation does not occur under any management method.</w:t>
      </w:r>
    </w:p>
    <w:p>
      <w:r>
        <w:rPr/>
        <w:t>References</w:t>
        <w:br/>
        <w:t>TS.34-v8.pdf: Section 7.2.1, TS.34</w:t>
      </w:r>
      <w:r>
        <w:rPr>
          <w:i/>
        </w:rPr>
        <w:t>7.2.1</w:t>
      </w:r>
      <w:r>
        <w:rPr/>
        <w:t>REQ_001 (Page 40); GSM Association Official Document TSG.34/TS.34 – IoT Device Connection Efficiency Guidelines</w:t>
      </w:r>
    </w:p>
    <w:p/>
    <w:p>
      <w:r>
        <w:rPr>
          <w:b/>
          <w:sz w:val="24"/>
        </w:rPr>
        <w:t>Requirement ID : TS.34_7.2.1_REQ_002 | Requirement Description : A Connection Efficiency Policy (CE Policy) SHALL contain both:</w:t>
        <w:br/>
        <w:t></w:t>
        <w:br/>
        <w:t>A set of 1 to 31 arbitrarily defined Connection Efficiency Service Classes corresponding to desired service levels</w:t>
        <w:br/>
        <w:t></w:t>
        <w:br/>
        <w:t>A set of 1 to 127 Connection Efficiency Rules that govern the behaviour of the IoT Communication Module</w:t>
      </w:r>
    </w:p>
    <w:p>
      <w:r>
        <w:rPr>
          <w:b/>
          <w:sz w:val="24"/>
        </w:rPr>
        <w:t xml:space="preserve">Test Case : </w:t>
        <w:br/>
      </w:r>
    </w:p>
    <w:p>
      <w:r>
        <w:rPr/>
        <w:t>Field                                   Description</w:t>
        <w:br/>
        <w:t>Purpose                                 To verify that a Connection Efficiency Policy (CE Policy) contains both the required set of Connection Efficiency Service Classes and the required set of Connection Efficiency Rules as mandated by TS.34</w:t>
      </w:r>
      <w:r>
        <w:rPr>
          <w:i/>
        </w:rPr>
        <w:t>7.2.1</w:t>
      </w:r>
      <w:r>
        <w:rPr/>
        <w:t>REQ</w:t>
      </w:r>
      <w:r>
        <w:rPr>
          <w:i/>
        </w:rPr>
        <w:t>002.</w:t>
        <w:br/>
        <w:t>Requirement under test                  TS.34</w:t>
      </w:r>
      <w:r>
        <w:rPr/>
        <w:t>7.2.1</w:t>
      </w:r>
      <w:r>
        <w:rPr>
          <w:i/>
        </w:rPr>
        <w:t>REQ</w:t>
      </w:r>
      <w:r>
        <w:rPr/>
        <w:t>002</w:t>
        <w:br/>
        <w:t>Entry Criteria                          1. The IoT Communication Module is configured with at least one Connection Efficiency Policy (CE Policy). 2. Access to a management interface or tool to inspect the CE Policy content is available. 3. Proper documentation or interface to display or extract all Service Classes and Rules within the active CE Policy is accessible.</w:t>
        <w:br/>
        <w:t>Test Procedure                          1. Retrieve the current active CE Policy from the IoT Communication Module using the management interface. 2. Confirm the presence of a set of 1 to 31 arbitrarily defined Connection Efficiency Service Classes in the CE Policy. 3. Confirm the presence of a set of 1 to 127 Connection Efficiency Rules in the CE Policy. 4. Verify that each set complies with the numeric boundaries specified (Service Classes: minimum 1, maximum 31; Rules: minimum 1, maximum 127). 5. Document the results and record the number of Service Classes and Rules found.</w:t>
        <w:br/>
        <w:t>Exit Criteria (Pass Criteria)           The CE Policy contains at least one and no more than thirty-one arbitrarily defined Service Classes and at least one and no more than one hundred twenty-seven Connection Efficiency Rules, as specified by the requirement.</w:t>
      </w:r>
    </w:p>
    <w:p>
      <w:r>
        <w:rPr/>
        <w:t>References</w:t>
        <w:br/>
        <w:t>TS.34</w:t>
      </w:r>
      <w:r>
        <w:rPr>
          <w:i/>
        </w:rPr>
        <w:t>7.2.1</w:t>
      </w:r>
      <w:r>
        <w:rPr/>
        <w:t>REQ_002, GSM Association Official Document TSG.34/TS.34 - IoT Device Connection Efficiency Guidelines V8.0, Section 7.2.1, Pages 41</w:t>
      </w:r>
    </w:p>
    <w:p/>
    <w:p>
      <w:r>
        <w:rPr>
          <w:b/>
          <w:sz w:val="24"/>
        </w:rPr>
        <w:t>Requirement ID : TS.34_7.2.1_REQ_003 | Requirement Description : Individual Connection Efficiency Rules SHALL each contain all of:</w:t>
        <w:br/>
        <w:t></w:t>
        <w:br/>
        <w:t>A set of 1 to 15 conditions related to the status of the IoT Communication Module (e.g., Time of the day, IoT Device location related to cell, IMSI, ICCID, IMEI)</w:t>
        <w:br/>
        <w:t></w:t>
        <w:br/>
        <w:t>A set of 0 to 31 applicable Service Classes for that particular Rule.</w:t>
        <w:br/>
        <w:t></w:t>
        <w:br/>
        <w:t>An individual action such as blocking traffic, retrying a connection, switching network, …</w:t>
      </w:r>
    </w:p>
    <w:p>
      <w:r>
        <w:rPr>
          <w:b/>
          <w:sz w:val="24"/>
        </w:rPr>
        <w:t xml:space="preserve">Test Case : </w:t>
        <w:br/>
      </w:r>
    </w:p>
    <w:p>
      <w:r>
        <w:rPr/>
        <w:t>Field                                      Description</w:t>
        <w:br/>
        <w:t>Purpose                                    Verify that each Individual Connection Efficiency Rule contains all required elements: a set of 1-15 conditions related to the IoT Communication Module status, a set of 0-31 applicable Service Classes, and an individual action, as mandated by TS.34</w:t>
      </w:r>
      <w:r>
        <w:rPr>
          <w:i/>
        </w:rPr>
        <w:t>7.2.1</w:t>
      </w:r>
      <w:r>
        <w:rPr/>
        <w:t>REQ</w:t>
      </w:r>
      <w:r>
        <w:rPr>
          <w:i/>
        </w:rPr>
        <w:t>003.</w:t>
        <w:br/>
        <w:t>Requirement under test                     TS.34</w:t>
      </w:r>
      <w:r>
        <w:rPr/>
        <w:t>7.2.1</w:t>
      </w:r>
      <w:r>
        <w:rPr>
          <w:i/>
        </w:rPr>
        <w:t>REQ</w:t>
      </w:r>
      <w:r>
        <w:rPr/>
        <w:t>003</w:t>
        <w:br/>
        <w:t>Entry Criteria                              1. IoT Communication Module with Connection Efficiency Policies and Rules configured; 2. Access to policy management interface with read capability; 3. Availability of documentation for all defined rules in the system under test.</w:t>
        <w:br/>
        <w:t>Test Procedure                             1. Retrieve the complete list of configured Connection Efficiency Rules from the IoT Communication Module. 2. For each rule, verify the presence and count of conditions (must be 1-15, each related to module status such as Time, Cell, IMSI, ICCID, IMEI). 3. For each rule, verify that a set of 0-31 applicable Service Classes is defined. 4. For each rule, verify the definition of a single individual action. 5. Document observations for each rule.</w:t>
        <w:br/>
        <w:t>Exit Criteria (Pass Criteria)               All Individual Connection Efficiency Rules in the IoT Communication Module contain: (a) 1-15 conditions related to module status, (b) 0-31 defined applicable Service Classes, and (c) exactly one individual action.</w:t>
      </w:r>
    </w:p>
    <w:p>
      <w:r>
        <w:rPr/>
        <w:t>References</w:t>
        <w:br/>
        <w:t>2705c06f-af4a-4a70-8216-5cea8f1bc384</w:t>
      </w:r>
      <w:r>
        <w:rPr>
          <w:i/>
        </w:rPr>
        <w:t>TS.34-v8.pdf, Section 7.2.1, TS.34</w:t>
      </w:r>
      <w:r>
        <w:rPr/>
        <w:t>7.2.1</w:t>
      </w:r>
      <w:r>
        <w:rPr>
          <w:i/>
        </w:rPr>
        <w:t>REQ</w:t>
      </w:r>
      <w:r>
        <w:rPr/>
        <w:t>003</w:t>
      </w:r>
    </w:p>
    <w:p/>
    <w:p>
      <w:r>
        <w:rPr>
          <w:b/>
          <w:sz w:val="24"/>
        </w:rPr>
        <w:t>Requirement ID : TS.34_7.2.2_REQ_001 | Requirement Description : Connection Efficiency Policies SHALL be manageable remotely using a secured OMA Lightweight M2M connection that allows the management of dedicated OMA LwM2M objects.</w:t>
      </w:r>
    </w:p>
    <w:p>
      <w:r>
        <w:rPr>
          <w:b/>
          <w:sz w:val="24"/>
        </w:rPr>
        <w:t xml:space="preserve">Test Case : </w:t>
        <w:br/>
      </w:r>
    </w:p>
    <w:p>
      <w:r>
        <w:rPr/>
        <w:t>Field                                   Description</w:t>
        <w:br/>
        <w:t>Purpose                                 Verify that Connection Efficiency Policies are manageable remotely using a secured OMA Lightweight M2M (LwM2M) connection, enabling management of dedicated OMA LwM2M objects, as mandated by TS.34</w:t>
      </w:r>
      <w:r>
        <w:rPr>
          <w:i/>
        </w:rPr>
        <w:t>7.2.2</w:t>
      </w:r>
      <w:r>
        <w:rPr/>
        <w:t>REQ</w:t>
      </w:r>
      <w:r>
        <w:rPr>
          <w:i/>
        </w:rPr>
        <w:t>001.</w:t>
        <w:br/>
        <w:t>Requirement under test                  TS.34</w:t>
      </w:r>
      <w:r>
        <w:rPr/>
        <w:t>7.2.2</w:t>
      </w:r>
      <w:r>
        <w:rPr>
          <w:i/>
        </w:rPr>
        <w:t>REQ</w:t>
      </w:r>
      <w:r>
        <w:rPr/>
        <w:t>001</w:t>
        <w:br/>
        <w:t>Entry Criteria                          1. IoT Device and IoT Communication Module are fully initialized and connected to the mobile network. 2. OMA LwM2M client functionality is active and configured on the device. 3. Access credentials for a remote OMA LwM2M management server are provisioned. 4. At least one Connection Efficiency Policy is present on the device.</w:t>
        <w:br/>
        <w:t>Test Procedure                          1. Establish a secured remote session between the IoT Device and the OMA LwM2M server. 2. From the server, initiate a read operation to retrieve Connection Efficiency Policy objects on the device. 3. From the server, initiate an update/modification of a Connection Efficiency Policy via a dedicated OMA LwM2M object. 4. Confirm that the policy is updated on the device accordingly. 5. Audit relevant logs or responses confirming successful remote and secured policy management operations.</w:t>
        <w:br/>
        <w:t>Exit Criteria (Pass Criteria)           IoT Device accepts, processes, and applies Connection Efficiency Policy updates remotely via a secured OMA LwM2M session, demonstrating full management of the policy objects as per requirement.</w:t>
      </w:r>
    </w:p>
    <w:p>
      <w:r>
        <w:rPr/>
        <w:t>References</w:t>
        <w:br/>
        <w:t>TS.34</w:t>
      </w:r>
      <w:r>
        <w:rPr>
          <w:i/>
        </w:rPr>
        <w:t>7.2.2</w:t>
      </w:r>
      <w:r>
        <w:rPr/>
        <w:t>REQ_001, Section 7.2.2, "Connection Efficiency Policy Management", GSMA TS.34 v8.0, Official Document TSG.34/TS.34, pp. 40–41.</w:t>
      </w:r>
    </w:p>
    <w:p/>
    <w:p>
      <w:r>
        <w:rPr>
          <w:b/>
          <w:sz w:val="24"/>
        </w:rPr>
        <w:t>Requirement ID : TS.34_7.2.2_REQ_002 | Requirement Description : Connection Efficiency Policies MAY be managed locally using secured (password-protected) AT commands.</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Connection Efficiency Policies can be managed locally on the IoT device using secured (password-protected) AT commands as permitted by TS.347.2.2REQ_002.</w:t>
            </w:r>
          </w:p>
        </w:tc>
      </w:tr>
      <w:tr>
        <w:tc>
          <w:tcPr>
            <w:tcW w:type="dxa" w:w="4320"/>
          </w:tcPr>
          <w:p>
            <w:r>
              <w:t>Requirement under test</w:t>
            </w:r>
          </w:p>
        </w:tc>
        <w:tc>
          <w:tcPr>
            <w:tcW w:type="dxa" w:w="4320"/>
          </w:tcPr>
          <w:p>
            <w:r>
              <w:t>TS.347.2.2REQ_002</w:t>
            </w:r>
          </w:p>
        </w:tc>
      </w:tr>
      <w:tr>
        <w:tc>
          <w:tcPr>
            <w:tcW w:type="dxa" w:w="4320"/>
          </w:tcPr>
          <w:p>
            <w:r>
              <w:t>Entry Criteria</w:t>
            </w:r>
          </w:p>
        </w:tc>
        <w:tc>
          <w:tcPr>
            <w:tcW w:type="dxa" w:w="4320"/>
          </w:tcPr>
          <w:p>
            <w:r>
              <w:t>IoT device with a functional IoT Communication Module supporting Connection Efficiency Policy management, local console access, and the ability to execute AT commands.</w:t>
            </w:r>
          </w:p>
        </w:tc>
      </w:tr>
      <w:tr>
        <w:tc>
          <w:tcPr>
            <w:tcW w:type="dxa" w:w="4320"/>
          </w:tcPr>
          <w:p>
            <w:r>
              <w:t>Test Procedure</w:t>
            </w:r>
          </w:p>
        </w:tc>
        <w:tc>
          <w:tcPr>
            <w:tcW w:type="dxa" w:w="4320"/>
          </w:tcPr>
          <w:p>
            <w:r>
              <w:t>1. Power on the IoT device and establish a local connection (e.g., serial interface) to the device.2. Attempt to access Connection Efficiency Policy management functions via AT commands without a password and observe response.3. Authenticate using the correct password and re-attempt AT command access.4. Modify a sample Connection Efficiency Policy using the authenticated session.5. Query the policy to confirm the modification was applied successfully.</w:t>
            </w:r>
          </w:p>
        </w:tc>
      </w:tr>
      <w:tr>
        <w:tc>
          <w:tcPr>
            <w:tcW w:type="dxa" w:w="4320"/>
          </w:tcPr>
          <w:p>
            <w:r>
              <w:t>Exit Criteria (Pass Criteria)</w:t>
            </w:r>
          </w:p>
        </w:tc>
        <w:tc>
          <w:tcPr>
            <w:tcW w:type="dxa" w:w="4320"/>
          </w:tcPr>
          <w:p>
            <w:r>
              <w:t>1. Access to policy management AT commands is denied without correct password.2. Access is granted after successful authentication.3. Connection Efficiency Policy can be modified and the change is verifiable via AT command.</w:t>
            </w:r>
          </w:p>
        </w:tc>
      </w:tr>
    </w:tbl>
    <w:p>
      <w:r>
        <w:rPr/>
        <w:t>References</w:t>
        <w:br/>
        <w:t>TS.34-v8.pdf, Section 7.2.2, TS.34</w:t>
      </w:r>
      <w:r>
        <w:rPr>
          <w:i/>
        </w:rPr>
        <w:t>7.2.2</w:t>
      </w:r>
      <w:r>
        <w:rPr/>
        <w:t>REQ_002; GSM Association Official Document TSG.34/TS.34 - IoT Device Connection Efficiency Guidelines (pg. 41).</w:t>
      </w:r>
    </w:p>
    <w:p/>
    <w:p>
      <w:r>
        <w:rPr>
          <w:b/>
          <w:sz w:val="24"/>
        </w:rPr>
        <w:t>Requirement ID : TS.34_8.2.1_REQ_001 | Requirement Description : The Radio Baseband Chipset SHALL use default RPM parameter settings (see TS.34_8.2.4_REQ_010) saved within the IoT Communication Module Firmware when RPM parameters are not present on UICC.</w:t>
      </w:r>
    </w:p>
    <w:p>
      <w:r>
        <w:rPr>
          <w:b/>
          <w:sz w:val="24"/>
        </w:rPr>
        <w:t xml:space="preserve">Test Case : </w:t>
        <w:br/>
      </w:r>
    </w:p>
    <w:p>
      <w:r>
        <w:rPr/>
        <w:t>Field                                   Description</w:t>
        <w:br/>
        <w:t>Purpose                                 Verify that the Radio Baseband Chipset uses default RPM parameter settings stored in the IoT Communication Module Firmware when RPM parameters are not present on the UICC, as required by TS.34</w:t>
      </w:r>
      <w:r>
        <w:rPr>
          <w:i/>
        </w:rPr>
        <w:t>8.2.1</w:t>
      </w:r>
      <w:r>
        <w:rPr/>
        <w:t>REQ</w:t>
      </w:r>
      <w:r>
        <w:rPr>
          <w:i/>
        </w:rPr>
        <w:t>001.</w:t>
        <w:br/>
        <w:t>Requirement under test                  TS.34</w:t>
      </w:r>
      <w:r>
        <w:rPr/>
        <w:t>8.2.1</w:t>
      </w:r>
      <w:r>
        <w:rPr>
          <w:i/>
        </w:rPr>
        <w:t>REQ</w:t>
      </w:r>
      <w:r>
        <w:rPr/>
        <w:t>001</w:t>
        <w:br/>
        <w:t>Entry Criteria                          1. IoT Device with Radio Baseband Chipset and IoT Communication Module Firmware is available and powered off. 2. Test UICC is inserted that does NOT contain any RPM parameters. 3. Access to inspect or log active RPM parameter values used by the chipset.</w:t>
        <w:br/>
        <w:t>Test Procedure                          1. Power on the IoT Device with the relevant UICC inserted (no RPM parameters on UICC). 2. Initiate the startup sequence to allow the Radio Baseband Chipset to load RPM settings. 3. Query or log the active RPM parameter values used by the Radio Baseband Chipset. 4. Compare the loaded RPM parameter values with those saved in the IoT Communication Module Firmware’s default settings (as per TS.34</w:t>
      </w:r>
      <w:r>
        <w:rPr>
          <w:i/>
        </w:rPr>
        <w:t>8.2.4</w:t>
      </w:r>
      <w:r>
        <w:rPr/>
        <w:t>REQ</w:t>
      </w:r>
      <w:r>
        <w:rPr>
          <w:i/>
        </w:rPr>
        <w:t>010). 5. Verify that no RPM parameter values are taken from the UICC.</w:t>
        <w:br/>
        <w:t>Exit Criteria (Pass Criteria)           The Radio Baseband Chipset exclusively loads and applies default RPM parameter settings from the IoT Communication Module Firmware (matching TS.34</w:t>
      </w:r>
      <w:r>
        <w:rPr/>
        <w:t>8.2.4</w:t>
      </w:r>
      <w:r>
        <w:rPr>
          <w:i/>
        </w:rPr>
        <w:t>REQ</w:t>
      </w:r>
      <w:r>
        <w:rPr/>
        <w:t>010) when the UICC lacks RPM parameters.</w:t>
      </w:r>
    </w:p>
    <w:p>
      <w:r>
        <w:rPr/>
        <w:t>References</w:t>
      </w:r>
      <w:r>
        <w:rPr/>
        <w:br/>
        <w:t>- TS.34</w:t>
      </w:r>
      <w:r>
        <w:rPr>
          <w:i/>
        </w:rPr>
        <w:t>8.2.1</w:t>
      </w:r>
      <w:r>
        <w:rPr/>
        <w:t>REQ</w:t>
      </w:r>
      <w:r>
        <w:rPr>
          <w:i/>
        </w:rPr>
        <w:t>001, TS.34</w:t>
      </w:r>
      <w:r>
        <w:rPr/>
        <w:t>8.2.4</w:t>
      </w:r>
      <w:r>
        <w:rPr>
          <w:i/>
        </w:rPr>
        <w:t>REQ</w:t>
      </w:r>
      <w:r>
        <w:rPr/>
        <w:t>010, GSM Association Official Document TSG.34/TS.34 v8.0, pp. 43–44</w:t>
      </w:r>
      <w:r>
        <w:rPr/>
        <w:br/>
        <w:t>- 2705c06f-af4a-4a70-8216-5cea8f1bc384_TS.34-v8.pdf</w:t>
      </w:r>
    </w:p>
    <w:p/>
    <w:p>
      <w:r>
        <w:rPr>
          <w:b/>
          <w:sz w:val="24"/>
        </w:rPr>
        <w:t>Requirement ID : TS.34_8.2.1_REQ_002 | Requirement Description : If the UICC contains RPM parameters, RPM functionality SHALL be enabled/disabled within the Radio Baseband Chipset based on the setting of the parameter “RPM_ Flag” on the UICC.  Note: UICC based RPM parameters, if present, SHALL take precedence over any IoT Communication Module Firmware based RPM parameters.</w:t>
      </w:r>
    </w:p>
    <w:p>
      <w:r>
        <w:rPr>
          <w:b/>
          <w:sz w:val="24"/>
        </w:rPr>
        <w:t xml:space="preserve">Test Case : </w:t>
        <w:br/>
      </w:r>
    </w:p>
    <w:p>
      <w:r>
        <w:rPr/>
        <w:t>Field                                             Description</w:t>
        <w:br/>
        <w:t>Purpose                                           To verify that, when the UICC contains RPM parameters, RPM functionality is enabled or disabled in the Radio Baseband Chipset according to the “RPM</w:t>
      </w:r>
      <w:r>
        <w:rPr>
          <w:i/>
        </w:rPr>
        <w:t>Flag” value on the UICC, with UICC parameters taking precedence over module firmware settings.</w:t>
        <w:br/>
        <w:t>Requirement under test                           TS.34</w:t>
      </w:r>
      <w:r>
        <w:rPr/>
        <w:t>8.2.1</w:t>
      </w:r>
      <w:r>
        <w:rPr>
          <w:i/>
        </w:rPr>
        <w:t>REQ</w:t>
      </w:r>
      <w:r>
        <w:rPr/>
        <w:t>002</w:t>
        <w:br/>
        <w:t>Entry Criteria                                    1. IoT device with Radio Baseband Chipset and UICC inserted; 2. UICC is provisioned with valid RPM parameters including the “RPM</w:t>
      </w:r>
      <w:r>
        <w:rPr>
          <w:i/>
        </w:rPr>
        <w:t>Flag”; 3. Device powered off and on or reset to initiate fresh reading of UICC parameters.</w:t>
        <w:br/>
        <w:t>Test Procedure                                   1. Power on or reset the IoT device. 2. Configure UICC with “RPM</w:t>
      </w:r>
      <w:r>
        <w:rPr/>
        <w:t>Flag” set to ‘enable’; observe and record RPM functionality status in chipset. 3. Reconfigure UICC with “RPM</w:t>
      </w:r>
      <w:r>
        <w:rPr>
          <w:i/>
        </w:rPr>
        <w:t>Flag” set to ‘disable’; observe and record RPM functionality status in chipset. 4. While “RPM</w:t>
      </w:r>
      <w:r>
        <w:rPr/>
        <w:t>Flag” is present/modified, set the module firmware RPM parameters to the opposite state. 5. Verify that the chipset RPM functionality strictly follows the UICC “RPM</w:t>
      </w:r>
      <w:r>
        <w:rPr>
          <w:i/>
        </w:rPr>
        <w:t>Flag” state regardless of the firmware setting.</w:t>
        <w:br/>
        <w:t>Exit Criteria (Pass Criteria)                    RPM functionality in the Radio Baseband Chipset is always enabled or disabled strictly based on the “RPM</w:t>
      </w:r>
      <w:r>
        <w:rPr/>
        <w:t>Flag” value present in the UICC and never overridden by firmware settings.</w:t>
      </w:r>
    </w:p>
    <w:p>
      <w:r>
        <w:rPr/>
        <w:t>References</w:t>
        <w:br/>
        <w:t>TS.34</w:t>
      </w:r>
      <w:r>
        <w:rPr>
          <w:i/>
        </w:rPr>
        <w:t>8.2.1</w:t>
      </w:r>
      <w:r>
        <w:rPr/>
        <w:t>REQ_002, TS.34 Section 8.2.1, “Radio Policy Manager Requirements,” GSMA Official Document TSG.34/TS.34 - IoT Device Connection Efficiency Guidelines, v8.0, pp. 43-44.</w:t>
      </w:r>
    </w:p>
    <w:p/>
    <w:p>
      <w:r>
        <w:rPr>
          <w:b/>
          <w:sz w:val="24"/>
        </w:rPr>
        <w:t>Requirement ID : TS.34_8.2.1_REQ_003 | Requirement Description : If the UICC does not contain the RPM parameters, RPM functionality SHALL be enabled/disabled based on the default setting of the parameter “RPM_ Flag” saved within the IoT Communications Module Firmware.</w:t>
      </w:r>
    </w:p>
    <w:p>
      <w:r>
        <w:rPr>
          <w:b/>
          <w:sz w:val="24"/>
        </w:rPr>
        <w:t xml:space="preserve">Test Case : </w:t>
        <w:br/>
      </w:r>
    </w:p>
    <w:p>
      <w:r>
        <w:rPr/>
        <w:t>Field                            Description</w:t>
        <w:br/>
        <w:t>Purpose                          Verify that the RPM functionality is enabled or disabled based on the default “RPM</w:t>
      </w:r>
      <w:r>
        <w:rPr>
          <w:i/>
        </w:rPr>
        <w:t>Flag” value in the IoT Communications Module Firmware when the UICC does not contain RPM parameters.</w:t>
        <w:br/>
        <w:t>Requirement under test           TS.34</w:t>
      </w:r>
      <w:r>
        <w:rPr/>
        <w:t>8.2.1</w:t>
      </w:r>
      <w:r>
        <w:rPr>
          <w:i/>
        </w:rPr>
        <w:t>REQ</w:t>
      </w:r>
      <w:r>
        <w:rPr/>
        <w:t>003</w:t>
        <w:br/>
        <w:t>Entry Criteria                   1. IoT Device is powered off. 2. UICC is provisioned without any RPM parameters. 3. IoT Communications Module Firmware has a defined default “RPM</w:t>
      </w:r>
      <w:r>
        <w:rPr>
          <w:i/>
        </w:rPr>
        <w:t>Flag” setting. 4. Test environment is ready to observe RPM functionality status.</w:t>
        <w:br/>
        <w:t>Test Procedure                   1. Insert the UICC (without RPM parameters) into the IoT Device. 2. Power on the IoT Device. 3. Query the status of RPM functionality within the Radio Baseband Chipset. 4. Retrieve the “RPM</w:t>
      </w:r>
      <w:r>
        <w:rPr/>
        <w:t>Flag” value from the IoT Communications Module Firmware. 5. Compare the RPM functionality status to the “RPM</w:t>
      </w:r>
      <w:r>
        <w:rPr>
          <w:i/>
        </w:rPr>
        <w:t>Flag” default setting.</w:t>
        <w:br/>
        <w:t>Exit Criteria (Pass Criteria)    RPM functionality within the Radio Baseband Chipset is enabled or disabled strictly according to the default “RPM</w:t>
      </w:r>
      <w:r>
        <w:rPr/>
        <w:t>Flag” value in the IoT Communications Module Firmware, when no RPM parameters exist on the UICC.</w:t>
      </w:r>
    </w:p>
    <w:p>
      <w:r>
        <w:rPr/>
        <w:t>References</w:t>
        <w:br/>
        <w:t>2705c06f-af4a-4a70-8216-5cea8f1bc384</w:t>
      </w:r>
      <w:r>
        <w:rPr>
          <w:i/>
        </w:rPr>
        <w:t>TS.34-v8.pdf; Section TS.34</w:t>
      </w:r>
      <w:r>
        <w:rPr/>
        <w:t>8.2.1</w:t>
      </w:r>
      <w:r>
        <w:rPr>
          <w:i/>
        </w:rPr>
        <w:t>REQ</w:t>
      </w:r>
      <w:r>
        <w:rPr/>
        <w:t>003; General RPM activation control requirements</w:t>
      </w:r>
    </w:p>
    <w:p/>
    <w:p>
      <w:r>
        <w:rPr>
          <w:b/>
          <w:sz w:val="24"/>
        </w:rPr>
        <w:t>Requirement ID : TS.34_8.2.1_REQ_004 | Requirement Description : The enabling/disabling of RPM functionality within the Radio Baseband Chipset SHALL be independent of whether the IoT Device is roaming or not.</w:t>
      </w:r>
    </w:p>
    <w:p>
      <w:r>
        <w:rPr>
          <w:b/>
          <w:sz w:val="24"/>
        </w:rPr>
        <w:t xml:space="preserve">Test Case : </w:t>
        <w:br/>
      </w:r>
    </w:p>
    <w:p>
      <w:r>
        <w:rPr/>
        <w:t>Field                Description</w:t>
        <w:br/>
        <w:t>Purpose              To verify that the enabling/disabling of RPM functionality within the Radio Baseband Chipset operates independently of the IoT Device's roaming status, as required.</w:t>
        <w:br/>
        <w:t>Requirement under test TS.34</w:t>
      </w:r>
      <w:r>
        <w:rPr>
          <w:i/>
        </w:rPr>
        <w:t>8.2.1</w:t>
      </w:r>
      <w:r>
        <w:rPr/>
        <w:t>REQ</w:t>
      </w:r>
      <w:r>
        <w:rPr>
          <w:i/>
        </w:rPr>
        <w:t>004</w:t>
        <w:br/>
        <w:t>Entry Criteria        1. IoT Device equipped with a Radio Baseband Chipset supporting RPM functionality. 2. RPM activation logic implemented according to RPM</w:t>
      </w:r>
      <w:r>
        <w:rPr/>
        <w:t xml:space="preserve"> Flag settings. 3. Ability to simulate both home and roaming network conditions.</w:t>
        <w:br/>
        <w:t>Test Procedure        1. Set the RPM_ Flag to enable RPM functionality and register the device on the home network; observe RPM status. 2. Switch the device to a roaming network and ensure the RPM_ Flag setting remains unchanged; observe RPM status. 3. Repeat steps 1 and 2 with RPM_ Flag set to disable RPM functionality. 4. Compare RPM functionality status for both RPM_ Flag settings under home and roaming conditions.</w:t>
        <w:br/>
        <w:t>Exit Criteria (Pass Criteria) RPM functionality is enabled or disabled strictly according to the RPM_ Flag setting, with no change in behavior attributable to the device’s roaming status.</w:t>
      </w:r>
    </w:p>
    <w:p>
      <w:r>
        <w:rPr/>
        <w:t>References</w:t>
        <w:br/>
        <w:t>TS.34-v8, Section 8.2.1, TS.34</w:t>
      </w:r>
      <w:r>
        <w:rPr>
          <w:i/>
        </w:rPr>
        <w:t>8.2.1</w:t>
      </w:r>
      <w:r>
        <w:rPr/>
        <w:t>REQ_004 (page 44), context on Radio Policy Manager Requirements, “RPM Activation Control - Roaming Status”</w:t>
      </w:r>
    </w:p>
    <w:p/>
    <w:p>
      <w:r>
        <w:rPr>
          <w:b/>
          <w:sz w:val="24"/>
        </w:rPr>
        <w:t>Requirement ID : TS.34_8.2.1_REQ_005 | Requirement Description : RPM Parameter Reconfiguration All RPM parameters SHALL be reconfigurable as per TS.34_8.2.4_REQ_007 “RPM Parameters Remote Management”, TS.34_8.2.4_REQ_008 “RPM (U)SIM Parameters” and TS.34_8.2.4_REQ_009 ”RPM (U)SIM Parameter Updates”.</w:t>
      </w:r>
    </w:p>
    <w:p>
      <w:r>
        <w:rPr>
          <w:b/>
          <w:sz w:val="24"/>
        </w:rPr>
        <w:t xml:space="preserve">Test Case : </w:t>
        <w:br/>
      </w:r>
    </w:p>
    <w:p>
      <w:r>
        <w:rPr/>
        <w:t>Field                                    Description</w:t>
        <w:br/>
        <w:t>Purpose                                  To verify that all RPM parameters are fully reconfigurable in accordance with remote management, (U)SIM parameter, and OTA update requirements as specified in TS.34</w:t>
      </w:r>
      <w:r>
        <w:rPr>
          <w:i/>
        </w:rPr>
        <w:t>8.2.4</w:t>
      </w:r>
      <w:r>
        <w:rPr/>
        <w:t>REQ</w:t>
      </w:r>
      <w:r>
        <w:rPr>
          <w:i/>
        </w:rPr>
        <w:t>007, TS.34</w:t>
      </w:r>
      <w:r>
        <w:rPr/>
        <w:t>8.2.4</w:t>
      </w:r>
      <w:r>
        <w:rPr>
          <w:i/>
        </w:rPr>
        <w:t>REQ</w:t>
      </w:r>
      <w:r>
        <w:rPr/>
        <w:t>008, and TS.34</w:t>
      </w:r>
      <w:r>
        <w:rPr>
          <w:i/>
        </w:rPr>
        <w:t>8.2.4</w:t>
      </w:r>
      <w:r>
        <w:rPr/>
        <w:t>REQ</w:t>
      </w:r>
      <w:r>
        <w:rPr>
          <w:i/>
        </w:rPr>
        <w:t>009.</w:t>
        <w:br/>
        <w:t>Requirement under test                   TS.34</w:t>
      </w:r>
      <w:r>
        <w:rPr/>
        <w:t>8.2.1</w:t>
      </w:r>
      <w:r>
        <w:rPr>
          <w:i/>
        </w:rPr>
        <w:t>REQ</w:t>
      </w:r>
      <w:r>
        <w:rPr/>
        <w:t>005</w:t>
        <w:br/>
        <w:t>Entry Criteria                           IoT Device with RPM-enabled Radio Baseband Chipset; (U)SIM installed supporting RPM; remote management system available; baseline RPM parameters provisioned on both module and (U)SIM.</w:t>
        <w:br/>
        <w:t>Test Procedure                           1. Initiate remote management session to trigger an update of RPM parameters (per TS.34</w:t>
      </w:r>
      <w:r>
        <w:rPr>
          <w:i/>
        </w:rPr>
        <w:t>8.2.4</w:t>
      </w:r>
      <w:r>
        <w:rPr/>
        <w:t>REQ</w:t>
      </w:r>
      <w:r>
        <w:rPr>
          <w:i/>
        </w:rPr>
        <w:t>007). 2. Update RPM parameters on the (U)SIM via OTA (per TS.34</w:t>
      </w:r>
      <w:r>
        <w:rPr/>
        <w:t>8.2.4</w:t>
      </w:r>
      <w:r>
        <w:rPr>
          <w:i/>
        </w:rPr>
        <w:t>REQ</w:t>
      </w:r>
      <w:r>
        <w:rPr/>
        <w:t>009) and observe REFRESH command. 3. Verify module re-reads updated RPM parameters from (U)SIM. 4. Check that all updated parameters take effect in operation. 5. Confirm that RPM parameters can be reconfigured both remotely and via (U)SIM update.</w:t>
        <w:br/>
        <w:t>Exit Criteria (Pass Criteria)            All RPM parameters are successfully reconfigured via both remote management and (U)SIM OTA update, with immediate effect on operation; REFRESH command detected; module uses updated RPM parameters as intended.</w:t>
      </w:r>
    </w:p>
    <w:p>
      <w:r>
        <w:rPr/>
        <w:t>References</w:t>
        <w:br/>
        <w:t>TS.34</w:t>
      </w:r>
      <w:r>
        <w:rPr>
          <w:i/>
        </w:rPr>
        <w:t>8.2.1</w:t>
      </w:r>
      <w:r>
        <w:rPr/>
        <w:t>REQ</w:t>
      </w:r>
      <w:r>
        <w:rPr>
          <w:i/>
        </w:rPr>
        <w:t>005, TS.34</w:t>
      </w:r>
      <w:r>
        <w:rPr/>
        <w:t>8.2.4</w:t>
      </w:r>
      <w:r>
        <w:rPr>
          <w:i/>
        </w:rPr>
        <w:t>REQ</w:t>
      </w:r>
      <w:r>
        <w:rPr/>
        <w:t>007, TS.34</w:t>
      </w:r>
      <w:r>
        <w:rPr>
          <w:i/>
        </w:rPr>
        <w:t>8.2.4</w:t>
      </w:r>
      <w:r>
        <w:rPr/>
        <w:t>REQ</w:t>
      </w:r>
      <w:r>
        <w:rPr>
          <w:i/>
        </w:rPr>
        <w:t>008, TS.34</w:t>
      </w:r>
      <w:r>
        <w:rPr/>
        <w:t>8.2.4</w:t>
      </w:r>
      <w:r>
        <w:rPr>
          <w:i/>
        </w:rPr>
        <w:t>REQ</w:t>
      </w:r>
      <w:r>
        <w:rPr/>
        <w:t>009; GSMA TS.34 v8.0, Pages 44, 49.</w:t>
      </w:r>
    </w:p>
    <w:p/>
    <w:p>
      <w:r>
        <w:rPr>
          <w:b/>
          <w:sz w:val="24"/>
        </w:rPr>
        <w:t>Requirement ID : TS.34_8.2.1_REQ_006 | Requirement Description : RPM Version Implemented At each power up, the Radio Baseband Chipset SHALL check if “RPM version Implemented” on the module is different from the file “EF-RPM Version Implemented” on the (U)SIM card. The update to this file SHOULD be done as early as possible in the power up process. The current version of RPM specified in this document is 2, (i.e. the Radio Baseband Chipset will write 2 to file “EF-RPM Version Implemented” if its implementation of RPM complies with this version of the requirement and is different of the value in (U)SIM card). The version number will be updated when new version of RPM requirement is released.</w:t>
      </w:r>
    </w:p>
    <w:p>
      <w:r>
        <w:rPr>
          <w:b/>
          <w:sz w:val="24"/>
        </w:rPr>
        <w:t xml:space="preserve">Test Case : </w:t>
        <w:br/>
      </w:r>
    </w:p>
    <w:p>
      <w:r>
        <w:rPr/>
        <w:t>Field                         Description</w:t>
        <w:br/>
        <w:t>Purpose                       To verify that at each power up, the Radio Baseband Chipset checks if the “RPM version Implemented” on the module differs from the value in the “EF-RPM Version Implemented” file on the (U)SIM, and updates the file if different, as required by TS.34</w:t>
      </w:r>
      <w:r>
        <w:rPr>
          <w:i/>
        </w:rPr>
        <w:t>8.2.1</w:t>
      </w:r>
      <w:r>
        <w:rPr/>
        <w:t>REQ</w:t>
      </w:r>
      <w:r>
        <w:rPr>
          <w:i/>
        </w:rPr>
        <w:t>006.</w:t>
        <w:br/>
        <w:t>Requirement under test         TS.34</w:t>
      </w:r>
      <w:r>
        <w:rPr/>
        <w:t>8.2.1</w:t>
      </w:r>
      <w:r>
        <w:rPr>
          <w:i/>
        </w:rPr>
        <w:t>REQ</w:t>
      </w:r>
      <w:r>
        <w:rPr/>
        <w:t>006</w:t>
        <w:br/>
        <w:t>Entry Criteria                 1. Device with Radio Baseband Chipset and (U)SIM supporting RPM functionality per TS.34 v8.0. 2. (U)SIM with “EF-RPM Version Implemented” file present and set to a different value (not 2). 3. Module RPM version set to 2.</w:t>
        <w:br/>
        <w:t>Test Procedure                 1. Insert the (U)SIM (with “EF-RPM Version Implemented” ≠ 2) into the device under test. 2. Power up the device. 3. Observe the power up sequence and check whether the Chipset reads and compares the RPM version implemented with the “EF-RPM Version Implemented” value on the (U)SIM. 4. Verify if the Chipset updates the file to value 2 if a discrepancy is detected. 5. Read the “EF-RPM Version Implemented” file from the (U)SIM after power up and confirm the value is updated to 2.</w:t>
        <w:br/>
        <w:t>Exit Criteria (Pass Criteria)  After device power up, the “EF-RPM Version Implemented” file on the (U)SIM is set to value 2, reflecting the RPM version implemented on the module, if it was previously different.</w:t>
      </w:r>
    </w:p>
    <w:p>
      <w:r>
        <w:rPr/>
        <w:t>References</w:t>
        <w:br/>
        <w:t>2705c06f-af4a-4a70-8216-5cea8f1bc384</w:t>
      </w:r>
      <w:r>
        <w:rPr>
          <w:i/>
        </w:rPr>
        <w:t>TS.34-v8.pdf: TS.34</w:t>
      </w:r>
      <w:r>
        <w:rPr/>
        <w:t>8.2.1</w:t>
      </w:r>
      <w:r>
        <w:rPr>
          <w:i/>
        </w:rPr>
        <w:t>REQ</w:t>
      </w:r>
      <w:r>
        <w:rPr/>
        <w:t>006, Section 8.2.1, Page 44.</w:t>
      </w:r>
    </w:p>
    <w:p/>
    <w:p>
      <w:r>
        <w:rPr>
          <w:b/>
          <w:sz w:val="24"/>
        </w:rPr>
        <w:t>Requirement ID : TS.34_8.2.1_REQ_007 | Requirement Description : RPM Parameter Readability The IoT Communication Module SHALL provide a means to read the RPM Parameters listed in TS.34_8.2.4_REQ_010.</w:t>
      </w:r>
    </w:p>
    <w:p>
      <w:r>
        <w:rPr>
          <w:b/>
          <w:sz w:val="24"/>
        </w:rPr>
        <w:t xml:space="preserve">Test Case : </w:t>
        <w:br/>
      </w:r>
    </w:p>
    <w:p>
      <w:r>
        <w:rPr/>
        <w:t>Field                                      Description</w:t>
        <w:br/>
        <w:t>Purpose                                    To verify that the IoT Communication Module provides a means to read the RPM Parameters as listed in TS.34</w:t>
      </w:r>
      <w:r>
        <w:rPr>
          <w:i/>
        </w:rPr>
        <w:t>8.2.4</w:t>
      </w:r>
      <w:r>
        <w:rPr/>
        <w:t>REQ</w:t>
      </w:r>
      <w:r>
        <w:rPr>
          <w:i/>
        </w:rPr>
        <w:t>010, ensuring compliance with RPM Parameter Readability requirements.</w:t>
        <w:br/>
        <w:t>Requirement under test                     TS.34</w:t>
      </w:r>
      <w:r>
        <w:rPr/>
        <w:t>8.2.1</w:t>
      </w:r>
      <w:r>
        <w:rPr>
          <w:i/>
        </w:rPr>
        <w:t>REQ</w:t>
      </w:r>
      <w:r>
        <w:rPr/>
        <w:t>007</w:t>
        <w:br/>
        <w:t>Entry Criteria                             1. IoT Communication Module is installed and powered on. 2. UICC/(U)SIM with and without RPM parameters is available. 3. Test interface or application ready to issue read commands for RPM Parameters.</w:t>
        <w:br/>
        <w:t>Test Procedure                             1. Insert (U)SIM/UICC into the IoT Communication Module. 2. Access the module using the defined interface (e.g., AT commands, API). 3. Issue read commands to retrieve each RPM Parameter listed in TS.34</w:t>
      </w:r>
      <w:r>
        <w:rPr>
          <w:i/>
        </w:rPr>
        <w:t>8.2.4</w:t>
      </w:r>
      <w:r>
        <w:rPr/>
        <w:t>REQ</w:t>
      </w:r>
      <w:r>
        <w:rPr>
          <w:i/>
        </w:rPr>
        <w:t>010. 4. Record the values returned for each parameter. 5. Repeat steps 1–4 with (U)SIM/UICC both with and without stored RPM parameters.</w:t>
        <w:br/>
        <w:t>Exit Criteria (Pass Criteria)              The module provides readable output for all RPM Parameters listed in TS.34</w:t>
      </w:r>
      <w:r>
        <w:rPr/>
        <w:t>8.2.4</w:t>
      </w:r>
      <w:r>
        <w:rPr>
          <w:i/>
        </w:rPr>
        <w:t>REQ</w:t>
      </w:r>
      <w:r>
        <w:rPr/>
        <w:t>010 via the designated means, regardless of parameter presence on the (U)SIM, as specified in the requirement.</w:t>
      </w:r>
    </w:p>
    <w:p>
      <w:r>
        <w:rPr/>
        <w:t>References</w:t>
        <w:br/>
        <w:t>TS.34</w:t>
      </w:r>
      <w:r>
        <w:rPr>
          <w:i/>
        </w:rPr>
        <w:t>8.2.1</w:t>
      </w:r>
      <w:r>
        <w:rPr/>
        <w:t>REQ</w:t>
      </w:r>
      <w:r>
        <w:rPr>
          <w:i/>
        </w:rPr>
        <w:t>007, TS.34</w:t>
      </w:r>
      <w:r>
        <w:rPr/>
        <w:t>8.2.4</w:t>
      </w:r>
      <w:r>
        <w:rPr>
          <w:i/>
        </w:rPr>
        <w:t>REQ</w:t>
      </w:r>
      <w:r>
        <w:rPr/>
        <w:t>010, GSM Association Official Document TSG.34/TS.34 - IoT Device Connection Efficiency Guidelines V8.0, Pages 44 and 49.</w:t>
      </w:r>
    </w:p>
    <w:p/>
    <w:p>
      <w:r>
        <w:rPr>
          <w:b/>
          <w:sz w:val="24"/>
        </w:rPr>
        <w:t>Requirement ID : TS.34_8.2.1_REQ_008 | Requirement Description : RPM Parameter Readability – UICC values present If the UICC contains values for the RPM parameters, the reported values SHALL be the values stored in the UICC.</w:t>
      </w:r>
    </w:p>
    <w:p>
      <w:r>
        <w:rPr>
          <w:b/>
          <w:sz w:val="24"/>
        </w:rPr>
        <w:t xml:space="preserve">Test Case : </w:t>
        <w:br/>
      </w:r>
    </w:p>
    <w:p>
      <w:r>
        <w:rPr/>
        <w:t>Field                                    Description</w:t>
        <w:br/>
        <w:t>Purpose                                  Verify that when the UICC contains values for the RPM parameters, the IoT Communication Module reports the values stored in the UICC, ensuring compliance with TS.34</w:t>
      </w:r>
      <w:r>
        <w:rPr>
          <w:i/>
        </w:rPr>
        <w:t>8.2.1</w:t>
      </w:r>
      <w:r>
        <w:rPr/>
        <w:t>REQ</w:t>
      </w:r>
      <w:r>
        <w:rPr>
          <w:i/>
        </w:rPr>
        <w:t>008.</w:t>
        <w:br/>
        <w:t>Requirement under test                   TS.34</w:t>
      </w:r>
      <w:r>
        <w:rPr/>
        <w:t>8.2.1</w:t>
      </w:r>
      <w:r>
        <w:rPr>
          <w:i/>
        </w:rPr>
        <w:t>REQ</w:t>
      </w:r>
      <w:r>
        <w:rPr/>
        <w:t>008</w:t>
        <w:br/>
        <w:t>Entry Criteria                           1. UICC inserted in the IoT Communication Module with valid RPM parameter values pre-provisioned. 2. IoT Communication Module powered on and operational. 3. Test system capable of reading reported RPM parameter values from the device.</w:t>
        <w:br/>
        <w:t>Test Procedure                           1. Insert a UICC containing valid RPM parameter values into the IoT Communication Module. 2. Power on the IoT Communication Module. 3. Query the IoT Communication Module for the reported RPM parameters. 4. Compare the reported values with those stored on the UICC. 5. Verify that reported values match the UICC-stored values exactly.</w:t>
        <w:br/>
        <w:t>Exit Criteria (Pass Criteria)            The reported RPM parameter values from the IoT Communication Module match exactly the values stored in the UICC.</w:t>
      </w:r>
    </w:p>
    <w:p>
      <w:r>
        <w:rPr/>
        <w:t>References</w:t>
        <w:br/>
        <w:t>TS.34</w:t>
      </w:r>
      <w:r>
        <w:rPr>
          <w:i/>
        </w:rPr>
        <w:t>8.2.1</w:t>
      </w:r>
      <w:r>
        <w:rPr/>
        <w:t>REQ</w:t>
      </w:r>
      <w:r>
        <w:rPr>
          <w:i/>
        </w:rPr>
        <w:t>008 (TS.34-v8, Page 44), TS.34</w:t>
      </w:r>
      <w:r>
        <w:rPr/>
        <w:t>8.2.4</w:t>
      </w:r>
      <w:r>
        <w:rPr>
          <w:i/>
        </w:rPr>
        <w:t>REQ</w:t>
      </w:r>
      <w:r>
        <w:rPr/>
        <w:t>010, 2705c06f-af4a-4a70-8216-5cea8f1bc384_TS.34-v8.pdf</w:t>
      </w:r>
    </w:p>
    <w:p/>
    <w:p>
      <w:r>
        <w:rPr>
          <w:b/>
          <w:sz w:val="24"/>
        </w:rPr>
        <w:t>Requirement ID : TS.34_8.2.1_REQ_009 | Requirement Description : RPM Parameter Readability – UICC values not present If the UICC does not contain values for the RPM parameters, the reported values SHALL be the values stored within the IoT Communication Module as per requirement TS.34_8.2.1_REQ_001.</w:t>
      </w:r>
    </w:p>
    <w:p>
      <w:r>
        <w:rPr>
          <w:b/>
          <w:sz w:val="24"/>
        </w:rPr>
        <w:t xml:space="preserve">Test Case : </w:t>
        <w:br/>
      </w:r>
    </w:p>
    <w:p>
      <w:r>
        <w:rPr/>
        <w:t>Field                                        Description</w:t>
        <w:br/>
        <w:t>Purpose                                      Verify that when the UICC does not contain RPM parameter values, the IoT Communication Module reports the values stored internally, as specified in TS.34</w:t>
      </w:r>
      <w:r>
        <w:rPr>
          <w:i/>
        </w:rPr>
        <w:t>8.2.1</w:t>
      </w:r>
      <w:r>
        <w:rPr/>
        <w:t>REQ</w:t>
      </w:r>
      <w:r>
        <w:rPr>
          <w:i/>
        </w:rPr>
        <w:t>009.</w:t>
        <w:br/>
        <w:t>Requirement under test                      TS.34</w:t>
      </w:r>
      <w:r>
        <w:rPr/>
        <w:t>8.2.1</w:t>
      </w:r>
      <w:r>
        <w:rPr>
          <w:i/>
        </w:rPr>
        <w:t>REQ</w:t>
      </w:r>
      <w:r>
        <w:rPr/>
        <w:t>009</w:t>
        <w:br/>
        <w:t>Entry Criteria                               1. The IoT Device is equipped with a UICC that does not contain RPM parameter values. 2. RPM parameters are set and stored within the IoT Communication Module according to TS.34</w:t>
      </w:r>
      <w:r>
        <w:rPr>
          <w:i/>
        </w:rPr>
        <w:t>8.2.1</w:t>
      </w:r>
      <w:r>
        <w:rPr/>
        <w:t>REQ_001.</w:t>
        <w:br/>
        <w:t>Test Procedure                              1. Insert a UICC lacking RPM parameter values into the IoT Device. 2. Power on the IoT Device and allow it to initialize. 3. Query the IoT Communication Module for the RPM parameters using the designated interface/APIs. 4. Record the reported RPM parameter values. 5. Compare the reported values with those stored in the IoT Communication Module.</w:t>
        <w:br/>
        <w:t>Exit Criteria (Pass Criteria)                The reported RPM parameter values from the IoT Communication Module exactly match the values stored within the module, not from the UICC.</w:t>
      </w:r>
    </w:p>
    <w:p>
      <w:r>
        <w:rPr/>
        <w:t>References</w:t>
        <w:br/>
        <w:t>TS.34</w:t>
      </w:r>
      <w:r>
        <w:rPr>
          <w:i/>
        </w:rPr>
        <w:t>8.2.1</w:t>
      </w:r>
      <w:r>
        <w:rPr/>
        <w:t>REQ</w:t>
      </w:r>
      <w:r>
        <w:rPr>
          <w:i/>
        </w:rPr>
        <w:t>009 “RPM Parameter Readability – UICC values not present”; TS.34</w:t>
      </w:r>
      <w:r>
        <w:rPr/>
        <w:t>8.2.1</w:t>
      </w:r>
      <w:r>
        <w:rPr>
          <w:i/>
        </w:rPr>
        <w:t>REQ</w:t>
      </w:r>
      <w:r>
        <w:rPr/>
        <w:t>001 “Values stored within the IoT Communication Module”; TS.34-v8.pdf, Section 8.2.1.</w:t>
      </w:r>
    </w:p>
    <w:p/>
    <w:p>
      <w:r>
        <w:rPr>
          <w:b/>
          <w:sz w:val="24"/>
        </w:rPr>
        <w:t>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p>
      <w:r>
        <w:rPr>
          <w:b/>
          <w:sz w:val="24"/>
        </w:rPr>
        <w:t xml:space="preserve">Test Case : </w:t>
        <w:br/>
      </w:r>
    </w:p>
    <w:p>
      <w:r>
        <w:rPr/>
        <w:t>Field                                      Description</w:t>
        <w:br/>
        <w:t>Purpose                                    To verify that RPM Operation Management Counters’ functionalities (C-BR-1, C-R-1, C-PDP-1 to C-PDP-4) are only enabled if RPM parameters are present on the (U)SIM, and are disabled otherwise, in compliance with TS.34</w:t>
      </w:r>
      <w:r>
        <w:rPr>
          <w:i/>
        </w:rPr>
        <w:t>8.2.2</w:t>
      </w:r>
      <w:r>
        <w:rPr/>
        <w:t>REQ</w:t>
      </w:r>
      <w:r>
        <w:rPr>
          <w:i/>
        </w:rPr>
        <w:t>001.</w:t>
        <w:br/>
        <w:t>Requirement under test                     TS.34</w:t>
      </w:r>
      <w:r>
        <w:rPr/>
        <w:t>8.2.2</w:t>
      </w:r>
      <w:r>
        <w:rPr>
          <w:i/>
        </w:rPr>
        <w:t>REQ</w:t>
      </w:r>
      <w:r>
        <w:rPr/>
        <w:t>001</w:t>
        <w:br/>
        <w:t>Entry Criteria                             1. IoT Device with (U)SIM supporting RPM. 2. Ability to configure the (U)SIM to both include and exclude RPM parameters. 3. RPM counters and related functionalities implemented in the IoT device software.</w:t>
        <w:br/>
        <w:t>Test Procedure                            1. Insert a (U)SIM containing valid RPM parameters into the IoT Device and power it on. 2. Verify that RPM Operation Management Counters' functionalities (record, monitor, increment/decrement) are enabled and operational. 3. Power off device and replace with a (U)SIM that does not contain RPM parameters. 4. Power on device and attempt to access, modify, or use RPM Operation Management Counters. 5. Observe if all functionalities related to the counters are disabled.</w:t>
        <w:br/>
        <w:t>Exit Criteria (Pass Criteria)              RPM Operation Management Counters’ functionalities are enabled only when RPM parameters are present on the (U)SIM and are fully disabled when RPM parameters are not present.</w:t>
      </w:r>
    </w:p>
    <w:p>
      <w:r>
        <w:rPr/>
        <w:t>References:</w:t>
        <w:br/>
        <w:t>- 2705c06f-af4a-4a70-8216-5cea8f1bc384</w:t>
      </w:r>
      <w:r>
        <w:rPr>
          <w:i/>
        </w:rPr>
        <w:t>TS.34-v8.pdf (TS.34</w:t>
      </w:r>
      <w:r>
        <w:rPr/>
        <w:t>8.2.2</w:t>
      </w:r>
      <w:r>
        <w:rPr>
          <w:i/>
        </w:rPr>
        <w:t>REQ</w:t>
      </w:r>
      <w:r>
        <w:rPr/>
        <w:t>001, Section 8.2.2)</w:t>
        <w:br/>
        <w:t>- TS.34 Section 8.2.4 RPM Parameter and Operation Management Counter handling</w:t>
      </w:r>
    </w:p>
    <w:p/>
    <w:p>
      <w:r>
        <w:rPr>
          <w:b/>
          <w:sz w:val="24"/>
        </w:rPr>
        <w:t>Requirement ID : TS.34_8.2.2_REQ_002 | Requirement Description : Reset RPM Operation Management Counters All RPM Operation Management counters SHALL be reset to 0 if “RPM parameters” or “RPM Operational Management Counters Leak Rate” is updated by OTA.  Note: This can be determined from the FILE LIST TLV object in the REFRESH command.</w:t>
      </w:r>
    </w:p>
    <w:p>
      <w:r>
        <w:rPr>
          <w:b/>
          <w:sz w:val="24"/>
        </w:rPr>
        <w:t xml:space="preserve">Test Case : </w:t>
        <w:br/>
      </w:r>
    </w:p>
    <w:p>
      <w:r>
        <w:rPr/>
        <w:t>Field                                   Description</w:t>
        <w:br/>
        <w:t>Purpose                                 Verify that all RPM Operation Management counters are reset to 0 when “RPM parameters” or “RPM Operational Management Counters Leak Rate” is updated via OTA as specified in TS.34</w:t>
      </w:r>
      <w:r>
        <w:rPr>
          <w:i/>
        </w:rPr>
        <w:t>8.2.2</w:t>
      </w:r>
      <w:r>
        <w:rPr/>
        <w:t>REQ</w:t>
      </w:r>
      <w:r>
        <w:rPr>
          <w:i/>
        </w:rPr>
        <w:t>002.</w:t>
        <w:br/>
        <w:t>Requirement under test                  TS.34</w:t>
      </w:r>
      <w:r>
        <w:rPr/>
        <w:t>8.2.2</w:t>
      </w:r>
      <w:r>
        <w:rPr>
          <w:i/>
        </w:rPr>
        <w:t>REQ</w:t>
      </w:r>
      <w:r>
        <w:rPr/>
        <w:t>002</w:t>
        <w:br/>
        <w:t>Entry Criteria                          1. Device is powered on and registered to the network. 2. Valid (U)SIM with RPM parameters and management counters present. 3. OTA platform is available to send updates.</w:t>
        <w:br/>
        <w:t>Test Procedure                          1. Read and record the current values of all RPM Operation Management counters. 2. Using the OTA platform, update either “RPM parameters” or “RPM Operational Management Counters Leak Rate” on the (U)SIM. 3. Trigger or wait for the REFRESH command with FILE LIST TLV to be issued and processed by the device. 4. After REFRESH and re-activation, read the values of all RPM Operation Management counters. 5. Compare post-update values of all counters with expected reset value (zero).</w:t>
        <w:br/>
        <w:t>Exit Criteria (Pass Criteria)           All RPM Operation Management counters are equal to zero after the OTA update and REFRESH command is processed.</w:t>
      </w:r>
    </w:p>
    <w:p>
      <w:r>
        <w:rPr/>
        <w:t>References</w:t>
        <w:br/>
        <w:t>TS.34-v8.0: TS.34</w:t>
      </w:r>
      <w:r>
        <w:rPr>
          <w:i/>
        </w:rPr>
        <w:t>8.2.2</w:t>
      </w:r>
      <w:r>
        <w:rPr/>
        <w:t>REQ_002, page 49; REFRESH command details and use of FILE LIST TLV in RPM OTA operations.</w:t>
      </w:r>
    </w:p>
    <w:p/>
    <w:p>
      <w:r>
        <w:rPr>
          <w:b/>
          <w:sz w:val="24"/>
        </w:rPr>
        <w:t>Requirement ID : TS.34_8.2.2_REQ_003 | Requirement Description : Control Number of Reset In permanent MM/GMM/EMM reject scenarios described in TS.34_8.2.2_REQ_006 “Handling of “Permanent” 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p>
      <w:r>
        <w:rPr>
          <w:b/>
          <w:sz w:val="24"/>
        </w:rPr>
        <w:t xml:space="preserve">Test Case : </w:t>
        <w:br/>
      </w:r>
    </w:p>
    <w:p>
      <w:r>
        <w:rPr/>
        <w:t>Field                                      Description</w:t>
        <w:br/>
        <w:t>Purpose                                    Verify that RPM allows up to N1 IoT Device Application initiated software resets per hour in permanent MM/GMM/EMM reject scenarios, excluding RPM initiated resets and user initiated hardware resets, and requirement is disabled if N1=0.</w:t>
        <w:br/>
        <w:t>Requirement under test                     TS.34</w:t>
      </w:r>
      <w:r>
        <w:rPr>
          <w:i/>
        </w:rPr>
        <w:t>8.2.2</w:t>
      </w:r>
      <w:r>
        <w:rPr/>
        <w:t>REQ</w:t>
      </w:r>
      <w:r>
        <w:rPr>
          <w:i/>
        </w:rPr>
        <w:t>003</w:t>
        <w:br/>
        <w:t>Entry Criteria                             1. IoT Device with RPM supporting configuration of N1 and ability to trigger simulated MM/GMM/EMM reject causes per TS.34</w:t>
      </w:r>
      <w:r>
        <w:rPr/>
        <w:t>8.2.2</w:t>
      </w:r>
      <w:r>
        <w:rPr>
          <w:i/>
        </w:rPr>
        <w:t>REQ</w:t>
      </w:r>
      <w:r>
        <w:rPr/>
        <w:t>006. 2. E-UTRAN capable device (for EMM reject causes). 3. Means to distinguish between RPM, application, and user initiated resets.</w:t>
        <w:br/>
        <w:t>Test Procedure                            1. Set N1&gt;0 and trigger more than N1 IoT Device Application initiated software resets within one hour using permanent MM/GMM/EMM reject causes. 2. Observe that only up to N1 resets are allowed; additional requests are denied. 3. Trigger RPM initiated resets and user initiated hardware resets, verifying they are not counted towards N1. 4. Set N1=0 and repeat steps, confirming no application initiated resets are allowed regardless of reject scenario.</w:t>
        <w:br/>
        <w:t>Exit Criteria (Pass Criteria)              1. No more than N1 IoT Device Application initiated software resets are allowed per hour in response to permanent MM/GMM/EMM reject. 2. RPM and user initiated resets are excluded from N1 limit. 3. If N1=0, no application initiated resets are permitted in these scenarios.</w:t>
      </w:r>
    </w:p>
    <w:p>
      <w:r>
        <w:rPr/>
        <w:t>References</w:t>
        <w:br/>
        <w:t>- TS.34</w:t>
      </w:r>
      <w:r>
        <w:rPr>
          <w:i/>
        </w:rPr>
        <w:t>8.2.2</w:t>
      </w:r>
      <w:r>
        <w:rPr/>
        <w:t>REQ</w:t>
      </w:r>
      <w:r>
        <w:rPr>
          <w:i/>
        </w:rPr>
        <w:t>003, TS.34</w:t>
      </w:r>
      <w:r>
        <w:rPr/>
        <w:t>8.2.2</w:t>
      </w:r>
      <w:r>
        <w:rPr>
          <w:i/>
        </w:rPr>
        <w:t>REQ</w:t>
      </w:r>
      <w:r>
        <w:rPr/>
        <w:t>006, "IoT Device Connection Efficiency Guidelines" (TS.34 v8.0), Sections 8.2.2, page 45, 2705c06f-af4a-4a70-8216-5cea8f1bc384_TS.34-v8.pdf</w:t>
      </w:r>
    </w:p>
    <w:p/>
    <w:p>
      <w:r>
        <w:rPr>
          <w:b/>
          <w:sz w:val="24"/>
        </w:rPr>
        <w:t>Requirement ID : TS.34_8.2.2_REQ_004 | Requirement Description : RPM SHALL increment counter C-BR-1 by 1 for every reset that it denies access to the mobile network triggered by requirement TS.34_8.2.2_REQ_003. The counter SHALL not roll over. (i.e. 0xFF+1=0xFF).</w:t>
      </w:r>
    </w:p>
    <w:p>
      <w:r>
        <w:rPr>
          <w:b/>
          <w:sz w:val="24"/>
        </w:rPr>
        <w:t xml:space="preserve">Test Case : </w:t>
        <w:br/>
      </w:r>
    </w:p>
    <w:p>
      <w:r>
        <w:rPr/>
        <w:t>Field                               Description</w:t>
        <w:br/>
        <w:t>Purpose                             To verify that RPM correctly increments the C-BR-1 counter by 1 for every denied reset as specified in TS.34</w:t>
      </w:r>
      <w:r>
        <w:rPr>
          <w:i/>
        </w:rPr>
        <w:t>8.2.2</w:t>
      </w:r>
      <w:r>
        <w:rPr/>
        <w:t>REQ</w:t>
      </w:r>
      <w:r>
        <w:rPr>
          <w:i/>
        </w:rPr>
        <w:t>003 and ensures the counter does not roll over.</w:t>
        <w:br/>
        <w:t>Requirement under test              TS.34</w:t>
      </w:r>
      <w:r>
        <w:rPr/>
        <w:t>8.2.2</w:t>
      </w:r>
      <w:r>
        <w:rPr>
          <w:i/>
        </w:rPr>
        <w:t>REQ</w:t>
      </w:r>
      <w:r>
        <w:rPr/>
        <w:t>004</w:t>
        <w:br/>
        <w:t>Entry Criteria                      1. Device with RPM implemented supporting C-BR-1 counter. 2. RPM parameters and Operation Management Counters are provisioned on (U)SIM. 3. Device is capable of entering permanent MM/GMM/EMM reject scenarios as per TS.34</w:t>
      </w:r>
      <w:r>
        <w:rPr>
          <w:i/>
        </w:rPr>
        <w:t>8.2.2</w:t>
      </w:r>
      <w:r>
        <w:rPr/>
        <w:t>REQ</w:t>
      </w:r>
      <w:r>
        <w:rPr>
          <w:i/>
        </w:rPr>
        <w:t>003. 4. C-BR-1 counter is initialized and its value is known.</w:t>
        <w:br/>
        <w:t>Test Procedure                      1. Trigger permanent MM/GMM/EMM reject scenarios leading to denied resets according to TS.34</w:t>
      </w:r>
      <w:r>
        <w:rPr/>
        <w:t>8.2.2</w:t>
      </w:r>
      <w:r>
        <w:rPr>
          <w:i/>
        </w:rPr>
        <w:t>REQ</w:t>
      </w:r>
      <w:r>
        <w:rPr/>
        <w:t>003, repeating several times within 1 hour. 2. After each denied reset, read and record the value of C-BR-1 from (U)SIM. 3. Repeat until C-BR-1 reaches its maximum value (0xFF). 4. Attempt one more denied reset and read C-BR-1 again. 5. Verify that the counter does not increment beyond 0xFF.</w:t>
        <w:br/>
        <w:t>Exit Criteria (Pass Criteria)       For every denied reset, C-BR-1 is incremented by 1 and is capped at 0xFF; no roll over occurs (i.e., if C-BR-1 is 0xFF, further increments keep it at 0xFF).</w:t>
      </w:r>
    </w:p>
    <w:p>
      <w:r>
        <w:rPr/>
        <w:t>References</w:t>
        <w:br/>
        <w:t>TS.34</w:t>
      </w:r>
      <w:r>
        <w:rPr>
          <w:i/>
        </w:rPr>
        <w:t>8.2.2</w:t>
      </w:r>
      <w:r>
        <w:rPr/>
        <w:t>REQ</w:t>
      </w:r>
      <w:r>
        <w:rPr>
          <w:i/>
        </w:rPr>
        <w:t>004; TS.34</w:t>
      </w:r>
      <w:r>
        <w:rPr/>
        <w:t>8.2.2</w:t>
      </w:r>
      <w:r>
        <w:rPr>
          <w:i/>
        </w:rPr>
        <w:t>REQ</w:t>
      </w:r>
      <w:r>
        <w:rPr/>
        <w:t>003; TS.34</w:t>
      </w:r>
      <w:r>
        <w:rPr>
          <w:i/>
        </w:rPr>
        <w:t>8.2.2</w:t>
      </w:r>
      <w:r>
        <w:rPr/>
        <w:t>REQ</w:t>
      </w:r>
      <w:r>
        <w:rPr>
          <w:i/>
        </w:rPr>
        <w:t>001; TS.34</w:t>
      </w:r>
      <w:r>
        <w:rPr/>
        <w:t>8.2.2</w:t>
      </w:r>
      <w:r>
        <w:rPr>
          <w:i/>
        </w:rPr>
        <w:t>REQ</w:t>
      </w:r>
      <w:r>
        <w:rPr/>
        <w:t>002; 2705c06f-af4a-4a70-8216-5cea8f1bc384_TS.34-v8.pdf (pgs. 45, related sections).</w:t>
      </w:r>
    </w:p>
    <w:p/>
    <w:p>
      <w:r>
        <w:rPr>
          <w:b/>
          <w:sz w:val="24"/>
        </w:rPr>
        <w:t>Requirement ID : TS.34_8.2.2_REQ_005 | Requirement Description : UE internal counter/timer related to N1 SHALL be reset when UE successfully registers on CS &amp; PS domain. C-BR-1 SHALL not be reset.</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UE internal counter/timer related to N1 is reset upon successful registration on both CS and PS domains, while C-BR-1 is not reset, as per TS.348.2.2REQ_005.</w:t>
            </w:r>
          </w:p>
        </w:tc>
      </w:tr>
      <w:tr>
        <w:tc>
          <w:tcPr>
            <w:tcW w:type="dxa" w:w="4320"/>
          </w:tcPr>
          <w:p>
            <w:r>
              <w:t>Requirement under test</w:t>
            </w:r>
          </w:p>
        </w:tc>
        <w:tc>
          <w:tcPr>
            <w:tcW w:type="dxa" w:w="4320"/>
          </w:tcPr>
          <w:p>
            <w:r>
              <w:t>TS.348.2.2REQ_005</w:t>
            </w:r>
          </w:p>
        </w:tc>
      </w:tr>
      <w:tr>
        <w:tc>
          <w:tcPr>
            <w:tcW w:type="dxa" w:w="4320"/>
          </w:tcPr>
          <w:p>
            <w:r>
              <w:t>Entry Criteria</w:t>
            </w:r>
          </w:p>
        </w:tc>
        <w:tc>
          <w:tcPr>
            <w:tcW w:type="dxa" w:w="4320"/>
          </w:tcPr>
          <w:p>
            <w:r>
              <w:t>1. UE is powered on and operational. 2. UE internal counter/timer related to N1 and C-BR-1 are set to known non-zero values. 3. Network allows CS &amp; PS domain registration.</w:t>
            </w:r>
          </w:p>
        </w:tc>
      </w:tr>
      <w:tr>
        <w:tc>
          <w:tcPr>
            <w:tcW w:type="dxa" w:w="4320"/>
          </w:tcPr>
          <w:p>
            <w:r>
              <w:t>Test Procedure</w:t>
            </w:r>
          </w:p>
        </w:tc>
        <w:tc>
          <w:tcPr>
            <w:tcW w:type="dxa" w:w="4320"/>
          </w:tcPr>
          <w:p>
            <w:r>
              <w:t>1. Trigger a scenario where UE attempts registration to both CS and PS domains. 2. Allow UE to successfully register on both domains. 3. After successful registration, verify value of N1-related internal counter/timer. 4. Verify value of C-BR-1 counter.</w:t>
            </w:r>
          </w:p>
        </w:tc>
      </w:tr>
      <w:tr>
        <w:tc>
          <w:tcPr>
            <w:tcW w:type="dxa" w:w="4320"/>
          </w:tcPr>
          <w:p>
            <w:r>
              <w:t>Exit Criteria (Pass Criteria)</w:t>
            </w:r>
          </w:p>
        </w:tc>
        <w:tc>
          <w:tcPr>
            <w:tcW w:type="dxa" w:w="4320"/>
          </w:tcPr>
          <w:p>
            <w:r>
              <w:t>1. UE internal counter/timer related to N1 is reset to default value following successful registration on both CS and PS domains. 2. C-BR-1 counter remains unchanged.</w:t>
            </w:r>
          </w:p>
        </w:tc>
      </w:tr>
    </w:tbl>
    <w:p>
      <w:r>
        <w:rPr/>
        <w:t>References:</w:t>
        <w:br/>
        <w:t>- GSM Association TS.34-v8, section TS.34</w:t>
      </w:r>
      <w:r>
        <w:rPr>
          <w:i/>
        </w:rPr>
        <w:t>8.2.2</w:t>
      </w:r>
      <w:r>
        <w:rPr/>
        <w:t>REQ</w:t>
      </w:r>
      <w:r>
        <w:rPr>
          <w:i/>
        </w:rPr>
        <w:t>005</w:t>
        <w:br/>
        <w:t>- 2705c06f-af4a-4a70-8216-5cea8f1bc384</w:t>
      </w:r>
      <w:r>
        <w:rPr/>
        <w:t>TS.34-v8.pdf, page 45</w:t>
      </w:r>
    </w:p>
    <w:p/>
    <w:p>
      <w:r>
        <w:rPr>
          <w:b/>
          <w:sz w:val="24"/>
        </w:rPr>
        <w:t>Requirement ID : TS.34_8.2.2_REQ_006 | Requirement Description : RPM SHALL wait for time T1 (or T1 ext) and reset the Radio Baseband Chipset when the following “permanent” MM/GMM/EMM reject causes are received:</w:t>
        <w:br/>
        <w:t> MM Reject Cause # 2 (IMSI Unknown in HLR)</w:t>
        <w:br/>
        <w:t> MM Reject Cause # 3 (Illegal MS)</w:t>
        <w:br/>
        <w:t> MM Reject Cause # 6 (Illegal ME)</w:t>
        <w:br/>
        <w:t> GMM Reject Cause # 3 (Illegal MS)</w:t>
        <w:br/>
        <w:t> GMM Reject Cause # 6 (Illegal ME)</w:t>
        <w:br/>
        <w:t> GMM Reject Cause # 7 (GPRS Services not allowed)</w:t>
        <w:br/>
        <w:t> GMM Reject Cause # 8 (GPRS Services and Non-GPRS Services not allowed)</w:t>
        <w:br/>
        <w:t> EMM Reject Cause #3 (Illegal UE)</w:t>
        <w:br/>
        <w:t> EMM Reject Cause #6 (Illegal ME)</w:t>
        <w:br/>
        <w:t> EMM Reject Cause #8 (EPS services and non-EPS services not allowed)</w:t>
        <w:br/>
        <w:t> EMM Reject Cause #7 (EPS services not allowed)</w:t>
        <w:br/>
        <w:t>This requirement SHALL be disabled if T1 is set to 0.</w:t>
        <w:br/>
        <w:t>Note: Timer SHALL not be re-started if an instance of the same timer is already running. EMM Reject causes are only applicable to E-UTRAN capable Radio Baseband Chipsets.</w:t>
      </w:r>
    </w:p>
    <w:p>
      <w:r>
        <w:rPr>
          <w:b/>
          <w:sz w:val="24"/>
        </w:rPr>
        <w:t xml:space="preserve">Test Case : </w:t>
        <w:br/>
      </w:r>
    </w:p>
    <w:p>
      <w:r>
        <w:rPr/>
        <w:t>Field                         Description</w:t>
        <w:br/>
        <w:t>Purpose                       Verify that the RPM waits for time T1 (or T1 ext) and resets the Radio Baseband Chipset only upon receipt of specified “permanent” MM/GMM/EMM reject causes and that the timer logic behaves as defined.</w:t>
        <w:br/>
        <w:t>Requirement under test         TS.34</w:t>
      </w:r>
      <w:r>
        <w:rPr>
          <w:i/>
        </w:rPr>
        <w:t>8.2.2</w:t>
      </w:r>
      <w:r>
        <w:rPr/>
        <w:t>REQ_006</w:t>
        <w:br/>
        <w:t>Entry Criteria                 1. Device under test supports E-UTRAN-capable Radio Baseband Chipset and RPM functionality. 2. T1 (or T1 ext) is configured to a non-zero value. 3. Device is capable of simulating or receiving the specified reject causes.</w:t>
        <w:br/>
        <w:t>Test Procedure                 1. Configure T1 (or T1 ext) to a non-zero value. 2. Trigger each “permanent” MM/GMM/EMM reject cause from the defined list, one by one, ensuring EMM causes are only tested if E-UTRAN is supported. 3. For each reject cause, verify that the timer starts (unless already running). 4. Ensure the Radio Baseband Chipset is reset only after expiry of T1 (or T1 ext) for each cause. 5. Set T1 to zero, repeat steps 2-4, and verify that no reset is triggered and timer does not start.</w:t>
        <w:br/>
        <w:t>Exit Criteria (Pass Criteria)  1. Timer is started only once per reject cause, not re-started if already running. 2. Radio Baseband Chipset is reset after T1 (or T1 ext) expires upon receipt of each specified reject cause when T1 is non-zero. 3. No reset or timer action occurs if T1 is set to zero.</w:t>
      </w:r>
    </w:p>
    <w:p>
      <w:r>
        <w:rPr/>
        <w:t>References</w:t>
        <w:br/>
        <w:t>GSM Association, TS.34/v8.0, IoT Device Connection Efficiency Guidelines, Requirement TS.34</w:t>
      </w:r>
      <w:r>
        <w:rPr>
          <w:i/>
        </w:rPr>
        <w:t>8.2.2</w:t>
      </w:r>
      <w:r>
        <w:rPr/>
        <w:t>REQ_006 (page 45), context from section 8.2.2, Notes on EMM reject/capability of chipset.</w:t>
      </w:r>
    </w:p>
    <w:p/>
    <w:p>
      <w:r>
        <w:rPr>
          <w:b/>
          <w:sz w:val="24"/>
        </w:rPr>
        <w:t>Requirement ID : TS.34_8.2.2_REQ_007 | Requirement Description : RPM SHALL increment counter C-R-1 by 1 when reset is triggered by T1 or T1 ext. The counter SHALL not roll over.</w:t>
      </w:r>
    </w:p>
    <w:p>
      <w:r>
        <w:rPr>
          <w:b/>
          <w:sz w:val="24"/>
        </w:rPr>
        <w:t xml:space="preserve">Test Case : </w:t>
        <w:br/>
      </w:r>
    </w:p>
    <w:p>
      <w:r>
        <w:rPr/>
        <w:t>Field            Description</w:t>
        <w:br/>
        <w:t>Purpose          To verify that RPM increments counter C-R-1 by 1 each time a reset is triggered by T1 or T1 ext and that the counter does not roll over.</w:t>
        <w:br/>
        <w:t>Requirement under test TS.34</w:t>
      </w:r>
      <w:r>
        <w:rPr>
          <w:i/>
        </w:rPr>
        <w:t>8.2.2</w:t>
      </w:r>
      <w:r>
        <w:rPr/>
        <w:t>REQ_007</w:t>
        <w:br/>
        <w:t>Entry Criteria   1. RPM is operational with counters initialized; 2. T1 (or T1 ext) timer is configured and enabled; 3. RPM parameters are present on the (U)SIM; 4. Device state allows triggering of T1 or T1 ext reset.</w:t>
        <w:br/>
        <w:t>Test Procedure   1. Trigger scenario(s) where T1 or T1 ext timer expires, causing RPM to reset the Radio Baseband Chipset; 2. Observe and record the value of counter C-R-1 before and after each triggered reset; 3. Repeat until counter value is at maximum (0xFF); 4. Trigger one more reset; 5. Observe that counter C-R-1 does not increment past 0xFF.</w:t>
        <w:br/>
        <w:t>Exit Criteria (Pass Criteria) Counter C-R-1 is incremented by 1 for every reset triggered by T1 or T1 ext and stops increasing once the value reaches 0xFF (no rollover occurs).</w:t>
      </w:r>
    </w:p>
    <w:p>
      <w:r>
        <w:rPr/>
        <w:t>References</w:t>
        <w:br/>
        <w:t>2705c06f-af4a-4a70-8216-5cea8f1bc384</w:t>
      </w:r>
      <w:r>
        <w:rPr>
          <w:i/>
        </w:rPr>
        <w:t>TS.34-v8.pdf, TS.34</w:t>
      </w:r>
      <w:r>
        <w:rPr/>
        <w:t>8.2.2</w:t>
      </w:r>
      <w:r>
        <w:rPr>
          <w:i/>
        </w:rPr>
        <w:t>REQ</w:t>
      </w:r>
      <w:r>
        <w:rPr/>
        <w:t>007, contextual sections on counter management and RPM behavior.</w:t>
      </w:r>
    </w:p>
    <w:p/>
    <w:p>
      <w:r>
        <w:rPr>
          <w:b/>
          <w:sz w:val="24"/>
        </w:rPr>
        <w:t>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p>
      <w:r>
        <w:rPr>
          <w:b/>
          <w:sz w:val="24"/>
        </w:rPr>
        <w:t xml:space="preserve">Test Case : </w:t>
        <w:br/>
      </w:r>
    </w:p>
    <w:p>
      <w:r>
        <w:rPr/>
        <w:t>Field                        Description</w:t>
        <w:br/>
        <w:t>Purpose                      To verify that the UE internal timer related to T1 (T1 ext) is stopped when the UE is reset (hardware or software) and that the RPM does not reset the Radio Baseband Chipset if it is already reset by the IoT Device Application or IoT Communications Module, in accordance with TS.34</w:t>
      </w:r>
      <w:r>
        <w:rPr>
          <w:i/>
        </w:rPr>
        <w:t>8.2.2</w:t>
      </w:r>
      <w:r>
        <w:rPr/>
        <w:t>REQ</w:t>
      </w:r>
      <w:r>
        <w:rPr>
          <w:i/>
        </w:rPr>
        <w:t>008.</w:t>
        <w:br/>
        <w:t>Requirement under test        TS.34</w:t>
      </w:r>
      <w:r>
        <w:rPr/>
        <w:t>8.2.2</w:t>
      </w:r>
      <w:r>
        <w:rPr>
          <w:i/>
        </w:rPr>
        <w:t>REQ</w:t>
      </w:r>
      <w:r>
        <w:rPr/>
        <w:t>008</w:t>
        <w:br/>
        <w:t>Entry Criteria                1. IoT Device is powered on and registered to the network. 2. Internal timer related to T1 (or T1 ext) is running as per normal RPM operation. 3. Test environment allows controlled triggering of hardware or software reset via IoT Device Application or IoT Communications Module.</w:t>
        <w:br/>
        <w:t>Test Procedure                1. Start the internal T1 (or T1 ext) timer on the UE. 2. Trigger a hardware reset of the IoT Device. 3. Observe and record the state of the T1 (or T1 ext) timer post-reset. 4. Repeat steps 1-3, but trigger a software reset instead. 5. Attempt to trigger RPM-initiated reset while the IoT Device Application or IoT Communications Module has already performed a reset.</w:t>
        <w:br/>
        <w:t>Exit Criteria (Pass Criteria) The T1 (or T1 ext) internal timer is stopped upon hardware or software reset, and RPM does not attempt to reset the Radio Baseband Chipset if it has already been reset by the IoT Device Application or IoT Communications Module.</w:t>
      </w:r>
    </w:p>
    <w:p>
      <w:r>
        <w:rPr/>
        <w:t>References</w:t>
        <w:br/>
        <w:t>TS.34-v8.pdf (GSMA TS.34/TS.34 IoT Device Connection Efficiency Guidelines), Section 8.2.2, Requirement TS.34</w:t>
      </w:r>
      <w:r>
        <w:rPr>
          <w:i/>
        </w:rPr>
        <w:t>8.2.2</w:t>
      </w:r>
      <w:r>
        <w:rPr/>
        <w:t>REQ_008</w:t>
      </w:r>
    </w:p>
    <w:p/>
    <w:p>
      <w:r>
        <w:rPr>
          <w:b/>
          <w:sz w:val="24"/>
        </w:rPr>
        <w:t>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p>
      <w:r>
        <w:rPr>
          <w:b/>
          <w:sz w:val="24"/>
        </w:rPr>
        <w:t xml:space="preserve">Test Case : </w:t>
        <w:br/>
      </w:r>
    </w:p>
    <w:p>
      <w:r>
        <w:rPr/>
        <w:t>Field                                      Description</w:t>
        <w:br/>
        <w:t>Purpose                                    To verify that when a Location Update Request is ignored by the network, the RPM prevents any PS related service request from the IoT Device Application from triggering additional Location Update Requests beyond those that would have occurred from the IoT Communications Module alone, as required by TS.34</w:t>
      </w:r>
      <w:r>
        <w:rPr>
          <w:i/>
        </w:rPr>
        <w:t>8.2.2</w:t>
      </w:r>
      <w:r>
        <w:rPr/>
        <w:t>REQ</w:t>
      </w:r>
      <w:r>
        <w:rPr>
          <w:i/>
        </w:rPr>
        <w:t>009.</w:t>
        <w:br/>
        <w:t>Requirement under test                     TS.34</w:t>
      </w:r>
      <w:r>
        <w:rPr/>
        <w:t>8.2.2</w:t>
      </w:r>
      <w:r>
        <w:rPr>
          <w:i/>
        </w:rPr>
        <w:t>REQ</w:t>
      </w:r>
      <w:r>
        <w:rPr/>
        <w:t>009</w:t>
        <w:br/>
        <w:t>Entry Criteria                             1. IoT Device with RPM and IoT Communications Module is powered on and registered in the mobile network. 2. The network is configured to ignore Location Update Requests from the device. 3. The IoT Device Application is ready to send PS related service requests.</w:t>
        <w:br/>
        <w:t>Test Procedure                            1. Trigger a Location Update Request from the IoT Communications Module and confirm it is ignored by the network. 2. Send a PS related service request from the IoT Device Application. 3. Monitor all Location Update Requests transmitted after the network ignores the initial Location Update Request. 4. Record the number of Location Update Requests sent as a result of steps 2 and 3. 5. Compare the results to a scenario where only the IoT Communications Module behavior is observed, without any additional service request from the IoT Device Application during the ignore period.</w:t>
        <w:br/>
        <w:t>Exit Criteria (Pass Criteria)              No additional Location Update Request is triggered by the PS related service request from the IoT Device Application beyond those triggered solely by the IoT Communications Module when the network ignores the initial Location Update Request.</w:t>
      </w:r>
    </w:p>
    <w:p>
      <w:r>
        <w:rPr/>
        <w:t>References</w:t>
        <w:br/>
        <w:t>TS.34</w:t>
      </w:r>
      <w:r>
        <w:rPr>
          <w:i/>
        </w:rPr>
        <w:t>8.2.2</w:t>
      </w:r>
      <w:r>
        <w:rPr/>
        <w:t>REQ</w:t>
      </w:r>
      <w:r>
        <w:rPr>
          <w:i/>
        </w:rPr>
        <w:t>009, GSM Association TS.34 v8.0, Section 8.2.2, Page 46, "IoT Device Connection Efficiency Guidelines", Source: 2705c06f-af4a-4a70-8216-5cea8f1bc384</w:t>
      </w:r>
      <w:r>
        <w:rPr/>
        <w:t>TS.34-v8.pdf</w:t>
      </w:r>
    </w:p>
    <w:p/>
    <w:p>
      <w:r>
        <w:rPr>
          <w:b/>
          <w:sz w:val="24"/>
        </w:rPr>
        <w:t>Requirement ID : TS.34_8.2.2_REQ_010 | Requirement Description : If Attach Request is ignored by network, RPM SHALL ensure service request from IoT Device Application will not trigger additional Attach</w:t>
      </w:r>
    </w:p>
    <w:p>
      <w:r>
        <w:rPr>
          <w:b/>
          <w:sz w:val="24"/>
        </w:rPr>
        <w:t xml:space="preserve">Test Case : </w:t>
        <w:br/>
      </w:r>
    </w:p>
    <w:p>
      <w:r>
        <w:rPr/>
        <w:t>Field                         Description</w:t>
        <w:br/>
        <w:t>Purpose                       Validate that when an Attach Request is ignored by the network, the RPM prevents the IoT Device Application from triggering additional Attach Requests.</w:t>
        <w:br/>
        <w:t>Requirement under test         TS.34</w:t>
      </w:r>
      <w:r>
        <w:rPr>
          <w:i/>
        </w:rPr>
        <w:t>8.2.2</w:t>
      </w:r>
      <w:r>
        <w:rPr/>
        <w:t>REQ_010</w:t>
        <w:br/>
        <w:t>Entry Criteria                 1. IoT Device with RPM implementation available. 2. Access to lab network able to simulate Attach Request ignore scenario. 3. IoT Device Application capable of generating service requests.</w:t>
        <w:br/>
        <w:t>Test Procedure                 1. Configure network to ignore Attach Requests from the IoT Device. 2. Initiate an Attach Request from the IoT Device and verify it is ignored. 3. Once the Attach is ignored, send a service request from the IoT Device Application. 4. Monitor and record if any new Attach Request is sent as a direct consequence of the service request. 5. Repeat steps 3-4 multiple times to confirm consistent behavior.</w:t>
        <w:br/>
        <w:t>Exit Criteria (Pass Criteria)  After the Attach Request is ignored, no additional Attach Request is triggered by subsequent service requests from the IoT Device Application.</w:t>
      </w:r>
    </w:p>
    <w:p>
      <w:r>
        <w:rPr/>
        <w:t>References</w:t>
        <w:br/>
        <w:t>TS.34</w:t>
      </w:r>
      <w:r>
        <w:rPr>
          <w:i/>
        </w:rPr>
        <w:t>8.2.2</w:t>
      </w:r>
      <w:r>
        <w:rPr/>
        <w:t>REQ</w:t>
      </w:r>
      <w:r>
        <w:rPr>
          <w:i/>
        </w:rPr>
        <w:t>010, GSM Association Official Document TS.34-v8, Section 8.2.2, Page 46-47, 2705c06f-af4a-4a70-8216-5cea8f1bc384</w:t>
      </w:r>
      <w:r>
        <w:rPr/>
        <w:t>TS.34-v8.pdf</w:t>
      </w:r>
    </w:p>
    <w:p/>
    <w:p>
      <w:r>
        <w:rPr>
          <w:b/>
          <w:sz w:val="24"/>
        </w:rPr>
        <w:t>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 “Minimum Requirement of Back-off Algorithm in PDP Context Activation Reject/Ignore Scenarios” for the minimum requirement of the back-off algorithm. This requirement SHALL be disabled if F1 is set to 0.</w:t>
      </w:r>
    </w:p>
    <w:p>
      <w:r>
        <w:rPr>
          <w:b/>
          <w:sz w:val="24"/>
        </w:rPr>
        <w:t xml:space="preserve">Test Case : </w:t>
        <w:br/>
      </w:r>
    </w:p>
    <w:p>
      <w:r>
        <w:rPr/>
        <w:t>Field                                  Description</w:t>
        <w:br/>
        <w:t>Purpose                                To verify that RPM uses a back-off algorithm to ensure no more than F1 PDP Context Activation Requests / PDN Connectivity Requests are sent to the same APN every hour upon network ignore, per TS.34</w:t>
      </w:r>
      <w:r>
        <w:rPr>
          <w:i/>
        </w:rPr>
        <w:t>8.2.3</w:t>
      </w:r>
      <w:r>
        <w:rPr/>
        <w:t>REQ</w:t>
      </w:r>
      <w:r>
        <w:rPr>
          <w:i/>
        </w:rPr>
        <w:t>001.</w:t>
        <w:br/>
        <w:t>Requirement under test                 TS.34</w:t>
      </w:r>
      <w:r>
        <w:rPr/>
        <w:t>8.2.3</w:t>
      </w:r>
      <w:r>
        <w:rPr>
          <w:i/>
        </w:rPr>
        <w:t>REQ</w:t>
      </w:r>
      <w:r>
        <w:rPr/>
        <w:t>001</w:t>
        <w:br/>
        <w:t>Entry Criteria                         RPM is operational; F1 is set to a non-zero value; network is configured to ignore a subset of PDP Context Activation Requests / PDN Connectivity Requests from the IoT device; APN is provisioned.</w:t>
        <w:br/>
        <w:t>Test Procedure                         1. Configure F1 to a specific non-zero value in the RPM. 2. Initiate more than F1 PDP Context Activation Requests / PDN Connectivity Requests from the IoT device to the same APN within a 1-hour window where the network ignores these requests. 3. Observe RPM’s request transmission behavior. 4. Monitor and count the number of requests sent within one hour. 5. Repeat with F1 set to 0 and observe behavior.</w:t>
        <w:br/>
        <w:t>Exit Criteria (Pass Criteria)          RPM sends no more than F1 requests to the same APN within one hour when ignored; if F1=0, RPM does not send further requests.</w:t>
      </w:r>
    </w:p>
    <w:p>
      <w:r>
        <w:rPr/>
        <w:t>References</w:t>
        <w:br/>
        <w:t>TS.34-v8.0 (2705c06f-af4a-4a70-8216-5cea8f1bc384</w:t>
      </w:r>
      <w:r>
        <w:rPr>
          <w:i/>
        </w:rPr>
        <w:t>TS.34-v8.pdf), Section 8.2.3, TS.34</w:t>
      </w:r>
      <w:r>
        <w:rPr/>
        <w:t>8.2.3</w:t>
      </w:r>
      <w:r>
        <w:rPr>
          <w:i/>
        </w:rPr>
        <w:t>REQ</w:t>
      </w:r>
      <w:r>
        <w:rPr/>
        <w:t>001, TS.34</w:t>
      </w:r>
      <w:r>
        <w:rPr>
          <w:i/>
        </w:rPr>
        <w:t>8.2.3</w:t>
      </w:r>
      <w:r>
        <w:rPr/>
        <w:t>REQ_007</w:t>
      </w:r>
    </w:p>
    <w:p/>
    <w:p>
      <w:r>
        <w:rPr>
          <w:b/>
          <w:sz w:val="24"/>
        </w:rPr>
        <w:t>Requirement ID : TS.34_8.2.3_REQ_002 | Requirement Description : Increment Counter C-PDP-1 RPM SHALL increment counter C-PDP-1 by 1 when PDP Context Activation Request / PDN Connectivity Request is ignored by RPM because of requirement TS.34_8.2.3_REQ_001 “Handling of PDP Context Activation Request / PDN Connectivity Request Ignore”. The counter SHALL not roll over.</w:t>
      </w:r>
    </w:p>
    <w:p>
      <w:r>
        <w:rPr>
          <w:b/>
          <w:sz w:val="24"/>
        </w:rPr>
        <w:t xml:space="preserve">Test Case : </w:t>
        <w:br/>
      </w:r>
    </w:p>
    <w:p>
      <w:r>
        <w:rPr/>
        <w:t>Field                                                              Description</w:t>
        <w:br/>
        <w:t>Purpose                                                            To verify that RPM increments counter C-PDP-1 by 1 when a PDP Context Activation Request / PDN Connectivity Request is ignored due to TS.34</w:t>
      </w:r>
      <w:r>
        <w:rPr>
          <w:i/>
        </w:rPr>
        <w:t>8.2.3</w:t>
      </w:r>
      <w:r>
        <w:rPr/>
        <w:t>REQ</w:t>
      </w:r>
      <w:r>
        <w:rPr>
          <w:i/>
        </w:rPr>
        <w:t>001, and ensures the counter does not roll over.</w:t>
        <w:br/>
        <w:t>Requirement under test                                             TS.34</w:t>
      </w:r>
      <w:r>
        <w:rPr/>
        <w:t>8.2.3</w:t>
      </w:r>
      <w:r>
        <w:rPr>
          <w:i/>
        </w:rPr>
        <w:t>REQ</w:t>
      </w:r>
      <w:r>
        <w:rPr/>
        <w:t>002</w:t>
        <w:br/>
        <w:t>Entry Criteria                                                     1. Device under test supports RPM as specified. 2. F1 parameter is set to a non-zero value. 3. The network or test framework is prepared to simulate ignore conditions for PDP Context Activation/PDN Connectivity Requests as per TS.34</w:t>
      </w:r>
      <w:r>
        <w:rPr>
          <w:i/>
        </w:rPr>
        <w:t>8.2.3</w:t>
      </w:r>
      <w:r>
        <w:rPr/>
        <w:t>REQ</w:t>
      </w:r>
      <w:r>
        <w:rPr>
          <w:i/>
        </w:rPr>
        <w:t>001.</w:t>
        <w:br/>
        <w:t>Test Procedure                                                     1. Initiate a PDP Context Activation Request / PDN Connectivity Request from the device. 2. Simulate network conditions such that the RPM ignores the request as required by TS.34</w:t>
      </w:r>
      <w:r>
        <w:rPr/>
        <w:t>8.2.3</w:t>
      </w:r>
      <w:r>
        <w:rPr>
          <w:i/>
        </w:rPr>
        <w:t>REQ</w:t>
      </w:r>
      <w:r>
        <w:rPr/>
        <w:t>001. 3. Observe the value of counter C-PDP-1 prior to the ignored request. 4. After the request is ignored, read the value of counter C-PDP-1. 5. Repeat the steps until C-PDP-1 value is at its maximum; attempt one more ignored request to verify no rollover occurs.</w:t>
        <w:br/>
        <w:t>Exit Criteria (Pass Criteria)                                     1. Counter C-PDP-1 is incremented by 1 for each ignored request due to TS.34</w:t>
      </w:r>
      <w:r>
        <w:rPr>
          <w:i/>
        </w:rPr>
        <w:t>8.2.3</w:t>
      </w:r>
      <w:r>
        <w:rPr/>
        <w:t>REQ_001. 2. Counter C-PDP-1 does not increment past its maximum value and does not roll over.</w:t>
      </w:r>
    </w:p>
    <w:p>
      <w:r>
        <w:rPr/>
        <w:t>References:</w:t>
        <w:br/>
        <w:t>- TS.34-v8.0 (2705c06f-af4a-4a70-8216-5cea8f1bc384</w:t>
      </w:r>
      <w:r>
        <w:rPr>
          <w:i/>
        </w:rPr>
        <w:t>TS.34-v8.pdf), Section 8.2.3, TS.34</w:t>
      </w:r>
      <w:r>
        <w:rPr/>
        <w:t>8.2.3</w:t>
      </w:r>
      <w:r>
        <w:rPr>
          <w:i/>
        </w:rPr>
        <w:t>REQ</w:t>
      </w:r>
      <w:r>
        <w:rPr/>
        <w:t>002 &amp; TS.34</w:t>
      </w:r>
      <w:r>
        <w:rPr>
          <w:i/>
        </w:rPr>
        <w:t>8.2.3</w:t>
      </w:r>
      <w:r>
        <w:rPr/>
        <w:t>REQ_001</w:t>
        <w:br/>
        <w:t>- IoT Device Connection Efficiency Guidelines, GSM Association</w:t>
      </w:r>
    </w:p>
    <w:p/>
    <w:p>
      <w:r>
        <w:rPr>
          <w:b/>
          <w:sz w:val="24"/>
        </w:rPr>
        <w:t>Requirement ID : TS.34_8.2.3_REQ_003 | Requirement Description : Handling “Permanent” SM Reject Causes If PDP Context Activation / PDN Connectivity Request is rejected with the following “permanent” 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 “Minimum Requirement of Back-off Algorithm in PDP Context Activation / PDN Connectivity Request Reject/Ignore Scenarios” for the minimum requirement of the back-off algorithm. This requirement SHALL be disabled if F2 is set to 0.</w:t>
      </w:r>
    </w:p>
    <w:p>
      <w:r>
        <w:rPr>
          <w:b/>
          <w:sz w:val="24"/>
        </w:rPr>
        <w:t xml:space="preserve">Test Case : </w:t>
        <w:br/>
      </w:r>
    </w:p>
    <w:p>
      <w:r>
        <w:rPr/>
        <w:t>Field                  Description</w:t>
        <w:br/>
        <w:t>Purpose                Verify that, upon receiving specific permanent SM reject causes, RPM enforces a back-off algorithm to restrict PDP Context Activation/PDN Connectivity Requests to no more than F2 per APN per hour, as per TS.34</w:t>
      </w:r>
      <w:r>
        <w:rPr>
          <w:i/>
        </w:rPr>
        <w:t>8.2.3</w:t>
      </w:r>
      <w:r>
        <w:rPr/>
        <w:t>REQ</w:t>
      </w:r>
      <w:r>
        <w:rPr>
          <w:i/>
        </w:rPr>
        <w:t>003 and TS.34</w:t>
      </w:r>
      <w:r>
        <w:rPr/>
        <w:t>8.2.3</w:t>
      </w:r>
      <w:r>
        <w:rPr>
          <w:i/>
        </w:rPr>
        <w:t>REQ</w:t>
      </w:r>
      <w:r>
        <w:rPr/>
        <w:t>007.</w:t>
        <w:br/>
        <w:t>Requirement under test TS.34</w:t>
      </w:r>
      <w:r>
        <w:rPr>
          <w:i/>
        </w:rPr>
        <w:t>8.2.3</w:t>
      </w:r>
      <w:r>
        <w:rPr/>
        <w:t>REQ_003</w:t>
        <w:br/>
        <w:t>Entry Criteria         1. RPM configured on IoT device. 2. F2 is set to a non-zero value. 3. Device registered to a test network/APN. 4. Network simulator set to reject PDP Context Activation/PDN Connectivity Requests with specified permanent SM reject causes.</w:t>
        <w:br/>
        <w:t>Test Procedure         1. Initiate N (&gt;F2) PDP Context Activation/PDN Connectivity Requests towards the same APN from the device in a one-hour period. 2. For each request, inject one of the following permanent reject causes from the network: #8, #27, #28, #29, #30, #32, or #33. 3. Monitor and log the number of requests sent by RPM to the same APN within the one-hour window. 4. Repeat the procedure with F2 set to 0 and observe the request behavior.</w:t>
        <w:br/>
        <w:t>Exit Criteria (Pass Criteria) RPM sends no more than F2 requests to the same APN within one hour under the specified causes when F2&gt;0; RPM does not apply limiting when F2=0.</w:t>
      </w:r>
    </w:p>
    <w:p>
      <w:r>
        <w:rPr/>
        <w:t>References</w:t>
        <w:br/>
        <w:t>2705c06f-af4a-4a70-8216-5cea8f1bc384</w:t>
      </w:r>
      <w:r>
        <w:rPr>
          <w:i/>
        </w:rPr>
        <w:t>TS.34-v8.pdf: TS.34</w:t>
      </w:r>
      <w:r>
        <w:rPr/>
        <w:t>8.2.3</w:t>
      </w:r>
      <w:r>
        <w:rPr>
          <w:i/>
        </w:rPr>
        <w:t>REQ</w:t>
      </w:r>
      <w:r>
        <w:rPr/>
        <w:t>003 (Handling “Permanent” SM Reject Causes); TS.34</w:t>
      </w:r>
      <w:r>
        <w:rPr>
          <w:i/>
        </w:rPr>
        <w:t>8.2.3</w:t>
      </w:r>
      <w:r>
        <w:rPr/>
        <w:t>REQ_007 (Minimum Requirement of Back-off Algorithm in PDP Context Activation / PDN Connectivity Request Reject/Ignore Scenarios)</w:t>
      </w:r>
    </w:p>
    <w:p/>
    <w:p>
      <w:r>
        <w:rPr>
          <w:b/>
          <w:sz w:val="24"/>
        </w:rPr>
        <w:t>Requirement ID : TS.34_8.2.3_REQ_004 | Requirement Description : Increment Counter C-PDP-2 RPM SHALL increment counter C-PDP-2 by 1 when PDP Context Activation Request / PDN Connectivity Request is ignored by RPM because of requirement TS.34_8.2.3_REQ_003 “Handling “Permanent” SM Reject Causes”. The counter SHALL not roll over.</w:t>
      </w:r>
    </w:p>
    <w:p>
      <w:r>
        <w:rPr>
          <w:b/>
          <w:sz w:val="24"/>
        </w:rPr>
        <w:t xml:space="preserve">Test Case : </w:t>
        <w:br/>
      </w:r>
    </w:p>
    <w:p>
      <w:r>
        <w:rPr/>
        <w:t>Field                                    Description</w:t>
        <w:br/>
        <w:t>Purpose                                  Verify that RPM increments counter C-PDP-2 by 1 when a PDP Context Activation Request / PDN Connectivity Request is ignored due to the handling of "Permanent" SM Reject Causes, and that the counter does not roll over.</w:t>
        <w:br/>
        <w:t>Requirement under test                   TS.34</w:t>
      </w:r>
      <w:r>
        <w:rPr>
          <w:i/>
        </w:rPr>
        <w:t>8.2.3</w:t>
      </w:r>
      <w:r>
        <w:rPr/>
        <w:t>REQ</w:t>
      </w:r>
      <w:r>
        <w:rPr>
          <w:i/>
        </w:rPr>
        <w:t>004</w:t>
        <w:br/>
        <w:t>Entry Criteria                           1. RPM is operational with at least one valid APN configured. 2. Counter C-PDP-2 is at a known value below its maximum possible value. 3. Test system is able to simulate network "Permanent" SM Reject Causes as defined in TS.34</w:t>
      </w:r>
      <w:r>
        <w:rPr/>
        <w:t>8.2.3</w:t>
      </w:r>
      <w:r>
        <w:rPr>
          <w:i/>
        </w:rPr>
        <w:t>REQ</w:t>
      </w:r>
      <w:r>
        <w:rPr/>
        <w:t>003.</w:t>
        <w:br/>
        <w:t>Test Procedure                           1. Initiate a PDP Context Activation Request / PDN Connectivity Request from the device. 2. Simulate a network response with one of the “Permanent” SM Reject Causes (e.g., #8, #27, #28, #29, #30, #32, or #33). 3. Ensure RPM applies the back-off algorithm and ignores additional activation requests per TS.34</w:t>
      </w:r>
      <w:r>
        <w:rPr>
          <w:i/>
        </w:rPr>
        <w:t>8.2.3</w:t>
      </w:r>
      <w:r>
        <w:rPr/>
        <w:t>REQ_003. 4. Observe the value of counter C-PDP-2 before and after the request is ignored. 5. Repeat with the counter at its maximum value to verify no roll over.</w:t>
        <w:br/>
        <w:t>Exit Criteria (Pass Criteria)            1. Counter C-PDP-2 increments by exactly 1 each time a request is ignored because of "Permanent" SM Reject Cause. 2. Counter value remains at its maximum and does not roll over if incremented when already at maximum.</w:t>
      </w:r>
    </w:p>
    <w:p>
      <w:r>
        <w:rPr/>
        <w:t>References:</w:t>
        <w:br/>
        <w:t>- GSM Association TS.34 v8.0, Section 8.2.3, Requirement TS.34</w:t>
      </w:r>
      <w:r>
        <w:rPr>
          <w:i/>
        </w:rPr>
        <w:t>8.2.3</w:t>
      </w:r>
      <w:r>
        <w:rPr/>
        <w:t>REQ</w:t>
      </w:r>
      <w:r>
        <w:rPr>
          <w:i/>
        </w:rPr>
        <w:t>003, TS.34</w:t>
      </w:r>
      <w:r>
        <w:rPr/>
        <w:t>8.2.3</w:t>
      </w:r>
      <w:r>
        <w:rPr>
          <w:i/>
        </w:rPr>
        <w:t>REQ</w:t>
      </w:r>
      <w:r>
        <w:rPr/>
        <w:t>004 (pages 46–47)</w:t>
        <w:br/>
        <w:t>- Requirement Descriptions: Permanent SM Reject Causes, Handling of request ignore and counter behavior</w:t>
      </w:r>
    </w:p>
    <w:p/>
    <w:p>
      <w:r>
        <w:rPr>
          <w:b/>
          <w:sz w:val="24"/>
        </w:rPr>
        <w:t>Requirement ID : TS.34_8.2.3_REQ_005 | Requirement Description : Handling “Temporary” SM Reject Causes If PDP Context Activation / PDN Connectivity Request is rejected with the following “temporary” reject causes: • #25 (LLC or SNDCP failure) • #26 (Insufficient resources) • #31 (Activation Rejected, Unspecified) • #34 (Service option temporarily out of order) • #35 (NSAPI already used) • #38 (Network failure) • #102 (No response, timeout) • #111 (Protocol error, unspecified) RPM SHALL use back-off algorithm to ensure that no more than F3 PDP Context Activation / PDN Connectivity Requests are sent to the same APN every hour. See TS.34_8.2.3_REQ_007 “Minimum Requirement of Back-off Algorithm in PDP Context Activation Reject/Ignore Scenarios” for the minimum requirement of the back-off algorithm. This requirement SHALL be disabled if F3 is set to 0.</w:t>
      </w:r>
    </w:p>
    <w:p>
      <w:r>
        <w:rPr>
          <w:b/>
          <w:sz w:val="24"/>
        </w:rPr>
        <w:t xml:space="preserve">Test Case : </w:t>
        <w:br/>
      </w:r>
    </w:p>
    <w:p>
      <w:r>
        <w:rPr/>
        <w:t>Field                   Description</w:t>
        <w:br/>
        <w:t>Purpose                 To verify that RPM enforces a back-off algorithm to limit PDP Context Activation / PDN Connectivity Requests to no more than F3 per hour to the same APN upon receiving a temporary SM reject cause, as specified in TS.34</w:t>
      </w:r>
      <w:r>
        <w:rPr>
          <w:i/>
        </w:rPr>
        <w:t>8.2.3</w:t>
      </w:r>
      <w:r>
        <w:rPr/>
        <w:t>REQ</w:t>
      </w:r>
      <w:r>
        <w:rPr>
          <w:i/>
        </w:rPr>
        <w:t>005.</w:t>
        <w:br/>
        <w:t>Requirement under test   TS.34</w:t>
      </w:r>
      <w:r>
        <w:rPr/>
        <w:t>8.2.3</w:t>
      </w:r>
      <w:r>
        <w:rPr>
          <w:i/>
        </w:rPr>
        <w:t>REQ</w:t>
      </w:r>
      <w:r>
        <w:rPr/>
        <w:t>005</w:t>
        <w:br/>
        <w:t>Entry Criteria           1. RPM is configured and fully operational. 2. The test APN is defined and reachable. 3. F3 is set to a non-zero value. 4. The network or simulator is configured to always return one of the specified temporary SM reject causes (#25, #26, #31, #34, #35, #38, #102, or #111) for PDP Context Activation / PDN Connectivity Requests from the test device.</w:t>
        <w:br/>
        <w:t>Test Procedure           1. Initiate multiple consecutive PDP Context Activation / PDN Connectivity Requests to the same APN from the RPM under test within a 1-hour period, ensuring each request receives the configured temporary reject cause. 2. Monitor and log the number of PDP Context Activation / PDN Connectivity Requests sent by RPM to the APN. 3. Continue the test for exactly one hour, ensuring continuous request attempts. 4. Repeat the test with F3 set to 0 and observe the behavior.</w:t>
        <w:br/>
        <w:t>Exit Criteria (Pass Criteria) RPM sends no more than F3 PDP Context Activation / PDN Connectivity Requests to the same APN within one hour when temporary SM reject causes are received, and disables the restriction when F3 is set to 0.</w:t>
      </w:r>
    </w:p>
    <w:p>
      <w:r>
        <w:rPr/>
        <w:t>References</w:t>
        <w:br/>
        <w:t>TS.34</w:t>
      </w:r>
      <w:r>
        <w:rPr>
          <w:i/>
        </w:rPr>
        <w:t>8.2.3</w:t>
      </w:r>
      <w:r>
        <w:rPr/>
        <w:t>REQ</w:t>
      </w:r>
      <w:r>
        <w:rPr>
          <w:i/>
        </w:rPr>
        <w:t>005 "Handling “Temporary” SM Reject Causes", TS.34</w:t>
      </w:r>
      <w:r>
        <w:rPr/>
        <w:t>8.2.3</w:t>
      </w:r>
      <w:r>
        <w:rPr>
          <w:i/>
        </w:rPr>
        <w:t>REQ</w:t>
      </w:r>
      <w:r>
        <w:rPr/>
        <w:t>007 "Minimum Requirement of Back-off Algorithm in PDP Context Activation Reject/Ignore Scenarios", GSM Association TS.34-v8, pages 46-47.</w:t>
      </w:r>
    </w:p>
    <w:p/>
    <w:p>
      <w:r>
        <w:rPr>
          <w:b/>
          <w:sz w:val="24"/>
        </w:rPr>
        <w:t>Requirement ID : TS.34_8.2.3_REQ_006 | Requirement Description : Increment Counter C-PDP-3 RPM SHALL increment counter C-PDP-3 by 1 when PDP Context Activation Request / PDN Connectivity Request is ignored by RPM because of requirement TS.34_8.2.3_REQ_005 “Handling “Temporary” SM Reject Causes”. The counter SHALL not roll over.</w:t>
      </w:r>
    </w:p>
    <w:p>
      <w:r>
        <w:rPr>
          <w:b/>
          <w:sz w:val="24"/>
        </w:rPr>
        <w:t xml:space="preserve">Test Case : </w:t>
        <w:br/>
      </w:r>
    </w:p>
    <w:p>
      <w:r>
        <w:rPr/>
        <w:t>Field                                   Description</w:t>
        <w:br/>
        <w:t>Purpose                                 Verify that the RPM increments counter C-PDP-3 by 1 when a PDP Context Activation Request/PDN Connectivity Request is ignored due to temporary SM Reject Causes as specified in TS.34</w:t>
      </w:r>
      <w:r>
        <w:rPr>
          <w:i/>
        </w:rPr>
        <w:t>8.2.3</w:t>
      </w:r>
      <w:r>
        <w:rPr/>
        <w:t>REQ</w:t>
      </w:r>
      <w:r>
        <w:rPr>
          <w:i/>
        </w:rPr>
        <w:t>005, and that the counter does not roll over.</w:t>
        <w:br/>
        <w:t>Requirement under test                  TS.34</w:t>
      </w:r>
      <w:r>
        <w:rPr/>
        <w:t>8.2.3</w:t>
      </w:r>
      <w:r>
        <w:rPr>
          <w:i/>
        </w:rPr>
        <w:t>REQ</w:t>
      </w:r>
      <w:r>
        <w:rPr/>
        <w:t>006</w:t>
        <w:br/>
        <w:t>Entry Criteria                           1. RPM is operational and configured to handle temporary SM Reject Causes per TS.34</w:t>
      </w:r>
      <w:r>
        <w:rPr>
          <w:i/>
        </w:rPr>
        <w:t>8.2.3</w:t>
      </w:r>
      <w:r>
        <w:rPr/>
        <w:t>REQ</w:t>
      </w:r>
      <w:r>
        <w:rPr>
          <w:i/>
        </w:rPr>
        <w:t>005. 2. PDP Context Activation Request/PDN Connectivity Request triggering a temporary SM Reject Cause is ready to be sent. 3. Counter C-PDP-3 is at a known value below its maximum.</w:t>
        <w:br/>
        <w:t>Test Procedure                           1. Trigger a PDP Context Activation Request/PDN Connectivity Request expected to be rejected for a temporary SM Reject Cause (#25, #26, #31, #34, #35, #38, #102, #111). 2. Confirm that the request is ignored by RPM due to TS.34</w:t>
      </w:r>
      <w:r>
        <w:rPr/>
        <w:t>8.2.3</w:t>
      </w:r>
      <w:r>
        <w:rPr>
          <w:i/>
        </w:rPr>
        <w:t>REQ</w:t>
      </w:r>
      <w:r>
        <w:rPr/>
        <w:t>005. 3. Observe and record the value of counter C-PDP-3 before and after the ignored request. 4. Repeat the process until the counter value reaches its maximum (e.g., 0xFF). 5. Issue one more ignored request and verify that the counter does not roll over.</w:t>
        <w:br/>
        <w:t>Exit Criteria (Pass Criteria)            1. Counter C-PDP-3 increments by 1 each time a request is ignored for a temporary SM Reject Cause. 2. When counter C-PDP-3 reaches its maximum value, further ignored requests do not cause the counter to roll over; the maximum value is retained.</w:t>
      </w:r>
    </w:p>
    <w:p>
      <w:r>
        <w:rPr/>
        <w:t>References</w:t>
        <w:br/>
        <w:t>TS.34-v8 (2705c06f-af4a-4a70-8216-5cea8f1bc384</w:t>
      </w:r>
      <w:r>
        <w:rPr>
          <w:i/>
        </w:rPr>
        <w:t>TS.34-v8.pdf), Section 8.2.3, Requirements TS.34</w:t>
      </w:r>
      <w:r>
        <w:rPr/>
        <w:t>8.2.3</w:t>
      </w:r>
      <w:r>
        <w:rPr>
          <w:i/>
        </w:rPr>
        <w:t>REQ</w:t>
      </w:r>
      <w:r>
        <w:rPr/>
        <w:t>005 and TS.34</w:t>
      </w:r>
      <w:r>
        <w:rPr>
          <w:i/>
        </w:rPr>
        <w:t>8.2.3</w:t>
      </w:r>
      <w:r>
        <w:rPr/>
        <w:t>REQ_006</w:t>
      </w:r>
    </w:p>
    <w:p/>
    <w:p>
      <w:r>
        <w:rPr>
          <w:b/>
          <w:sz w:val="24"/>
        </w:rPr>
        <w:t>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w:t>
      </w:r>
    </w:p>
    <w:p>
      <w:r>
        <w:rPr>
          <w:b/>
          <w:sz w:val="24"/>
        </w:rPr>
        <w:t xml:space="preserve">Test Case : </w:t>
        <w:br/>
      </w:r>
    </w:p>
    <w:p>
      <w:r>
        <w:rPr/>
        <w:t>Field                         Description</w:t>
        <w:br/>
        <w:t>Purpose                       To verify that the back-off algorithm enforces the sending of no more than Fx PDP Context Activation / PDN Connectivity Requests to the same APN within 1 hour, and allows at least MAX(0.05</w:t>
      </w:r>
      <w:r>
        <w:rPr>
          <w:i/>
        </w:rPr>
        <w:t>Fx, 1) such requests within any 15-minute window as per TS.34_8.2.3_REQ_007.</w:t>
        <w:br/>
        <w:t>Requirement under test         TS.34_8.2.3_REQ_007</w:t>
        <w:br/>
        <w:t>Entry Criteria                 RPM is active and configured with defined value for Fx; sufficient PDP Context Activation / PDN Connectivity Requests are available to trigger the back-off algorithm; APN under test is reachable.</w:t>
        <w:br/>
        <w:t>Test Procedure                 1. Configure Fx value for the APN under test in RPM. 2. Generate a number of PDP Context Activation / PDN Connectivity Requests exceeding Fx within 1 hour. 3. Monitor and record number of such requests actually sent to the APN within 1 hour. 4. Within that hour, monitor at least one 15-minute sub-interval to verify at least MAX(0.05</w:t>
      </w:r>
      <w:r>
        <w:rPr/>
        <w:t>Fx, 1) requests are sent in the window, assuming enough requests are generated. 5. Compare logged requests sent against the Fx limit and minimum per-15-minute value.</w:t>
        <w:br/>
        <w:t>Exit Criteria (Pass Criteria)  No more than Fx requests are sent to the same APN within 1 hour and at least MAX(0.05*Fx, 1) requests are allowed within any given 15-minute window, given enough incoming requests to RPM.</w:t>
      </w:r>
    </w:p>
    <w:p>
      <w:r>
        <w:rPr/>
        <w:t>References</w:t>
        <w:br/>
        <w:t>TS.34-v8.pdf: TS.34</w:t>
      </w:r>
      <w:r>
        <w:rPr>
          <w:i/>
        </w:rPr>
        <w:t>8.2.3</w:t>
      </w:r>
      <w:r>
        <w:rPr/>
        <w:t>REQ_007 (Minimum Requirement of Back-off Algorithm in PDP Context Activation / PDN Connectivity Reject/Ignore Scenarios), Section 8.2.3, Pages 47–48.</w:t>
      </w:r>
    </w:p>
    <w:p/>
    <w:p>
      <w:r>
        <w:rPr>
          <w:b/>
          <w:sz w:val="24"/>
        </w:rPr>
        <w:t>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Activation/Deactivation pairs per hour). After the limit F4 is reached, RPM SHALL ignore subsequent PDP Context Activation Requests / PDN Connectivity Requests to the same APN. This requirement SHALL be disabled if F4 is set to 0.</w:t>
      </w:r>
    </w:p>
    <w:p>
      <w:r>
        <w:rPr>
          <w:b/>
          <w:sz w:val="24"/>
        </w:rPr>
        <w:t xml:space="preserve">Test Case : </w:t>
        <w:br/>
      </w:r>
    </w:p>
    <w:p>
      <w:r>
        <w:rPr/>
        <w:t>Field                            Description</w:t>
        <w:br/>
        <w:t>Purpose                         Verify that RPM enforces the limit of no more than F4 PDP Context Activation/Deactivation pairs per hour per APN and ignores further requests after F4 is reached, with the requirement disabled if F4 is set to 0.</w:t>
        <w:br/>
        <w:t>Requirement under test          TS.34</w:t>
      </w:r>
      <w:r>
        <w:rPr>
          <w:i/>
        </w:rPr>
        <w:t>8.2.3</w:t>
      </w:r>
      <w:r>
        <w:rPr/>
        <w:t>REQ_008</w:t>
        <w:br/>
        <w:t>Entry Criteria                  1. RPM is operational and configured with F4 &gt; 0. 2. An APN is provisioned and accessible. 3. PDP Context Activation/Deactivation procedures can be initiated by the IoT device.</w:t>
        <w:br/>
        <w:t>Test Procedure                  1. Set F4 to a non-zero value (e.g., F4 = 3). 2. Send F4 PDP Context Activation Requests to the APN, each immediately followed by a Deactivation Request within one hour. 3. Attempt an additional (F4+1)th Activation/Deactivation pair within the same hour. 4. Observe whether the (F4+1)th and further requests are ignored by RPM. 5. Set F4 = 0 and send multiple Activation/Deactivation requests within an hour, ensuring no limit is enforced.</w:t>
        <w:br/>
        <w:t>Exit Criteria (Pass Criteria)   1. No more than F4 PDP Context Activation/Deactivation pairs per hour are permitted; any additional requests are ignored by RPM for the same APN. 2. When F4 is set to 0, RPM does not enforce any limit and allows all requests.</w:t>
      </w:r>
    </w:p>
    <w:p>
      <w:r>
        <w:rPr/>
        <w:t>References:</w:t>
        <w:br/>
        <w:t>- TS.34-v8 (2705c06f-af4a-4a70-8216-5cea8f1bc384</w:t>
      </w:r>
      <w:r>
        <w:rPr>
          <w:i/>
        </w:rPr>
        <w:t>TS.34-v8.pdf), Section 8.2.3, Requirement TS.34</w:t>
      </w:r>
      <w:r>
        <w:rPr/>
        <w:t>8.2.3</w:t>
      </w:r>
      <w:r>
        <w:rPr>
          <w:i/>
        </w:rPr>
        <w:t>REQ</w:t>
      </w:r>
      <w:r>
        <w:rPr/>
        <w:t>008, page 48.</w:t>
      </w:r>
    </w:p>
    <w:p/>
    <w:p>
      <w:r>
        <w:rPr>
          <w:b/>
          <w:sz w:val="24"/>
        </w:rPr>
        <w:t>Requirement ID : TS.34_8.2.3_REQ_009 | Requirement Description : RPM SHALL increment counter C-PDP-4 by 1 when PDP Context Activation Request / PDN Connectivity Request is ignored by RPM because of requirement TS.34_8.2.3_REQ_008 “PDP Context Activation/Deactivation Management”. The counter SHALL not roll over.</w:t>
      </w:r>
    </w:p>
    <w:p>
      <w:r>
        <w:rPr>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RPM increments counter C-PDP-4 by 1 when a PDP Context Activation Request / PDN Connectivity Request is ignored due to exceeding the F4 activation/deactivation pair limit, and that the counter does not roll over.</w:t>
            </w:r>
          </w:p>
        </w:tc>
      </w:tr>
      <w:tr>
        <w:tc>
          <w:tcPr>
            <w:tcW w:type="dxa" w:w="4320"/>
          </w:tcPr>
          <w:p>
            <w:r>
              <w:t>Requirement under test</w:t>
            </w:r>
          </w:p>
        </w:tc>
        <w:tc>
          <w:tcPr>
            <w:tcW w:type="dxa" w:w="4320"/>
          </w:tcPr>
          <w:p>
            <w:r>
              <w:t>TS.348.2.3REQ_009</w:t>
            </w:r>
          </w:p>
        </w:tc>
      </w:tr>
      <w:tr>
        <w:tc>
          <w:tcPr>
            <w:tcW w:type="dxa" w:w="4320"/>
          </w:tcPr>
          <w:p>
            <w:r>
              <w:t>Entry Criteria</w:t>
            </w:r>
          </w:p>
        </w:tc>
        <w:tc>
          <w:tcPr>
            <w:tcW w:type="dxa" w:w="4320"/>
          </w:tcPr>
          <w:p>
            <w:r>
              <w:t>1. RPM is operational. 2. The F4 limit for activation/deactivation pairs per APN per hour is set to a value greater than zero. 3. At least F4 activation/deactivation pairs have already been processed for the same APN in the current hour.</w:t>
            </w:r>
          </w:p>
        </w:tc>
      </w:tr>
      <w:tr>
        <w:tc>
          <w:tcPr>
            <w:tcW w:type="dxa" w:w="4320"/>
          </w:tcPr>
          <w:p>
            <w:r>
              <w:t>Test Procedure</w:t>
            </w:r>
          </w:p>
        </w:tc>
        <w:tc>
          <w:tcPr>
            <w:tcW w:type="dxa" w:w="4320"/>
          </w:tcPr>
          <w:p>
            <w:r>
              <w:t>1. Initiate F4 PDP Context Activation/Deactivation pairs for a specific APN within one hour. 2. Attempt one additional PDP Context Activation Request for the same APN within the hour. 3. Observe RPM's handling of the request. 4. Check the value of counter C-PDP-4 before and after the additional request. 5. Repeat steps 2-4 if C-PDP-4 is at its maximum representable value to confirm no roll-over occurs.</w:t>
            </w:r>
          </w:p>
        </w:tc>
      </w:tr>
      <w:tr>
        <w:tc>
          <w:tcPr>
            <w:tcW w:type="dxa" w:w="4320"/>
          </w:tcPr>
          <w:p>
            <w:r>
              <w:t>Exit Criteria (Pass Criteria)</w:t>
            </w:r>
          </w:p>
        </w:tc>
        <w:tc>
          <w:tcPr>
            <w:tcW w:type="dxa" w:w="4320"/>
          </w:tcPr>
          <w:p>
            <w:r>
              <w:t>1. The PDP Context Activation/PDN Connectivity Request beyond the F4 limit is ignored by RPM. 2. Counter C-PDP-4 increments exactly by 1 for each ignored request due to TS.348.2.3REQ_008. 3. C-PDP-4 does not exceed its maximum value (i.e., no roll-over occurs).</w:t>
            </w:r>
          </w:p>
        </w:tc>
      </w:tr>
    </w:tbl>
    <w:p>
      <w:r>
        <w:rPr/>
        <w:t>References:</w:t>
        <w:br/>
        <w:t>- 2705c06f-af4a-4a70-8216-5cea8f1bc384</w:t>
      </w:r>
      <w:r>
        <w:rPr>
          <w:i/>
        </w:rPr>
        <w:t>TS.34-v8.pdf, TS.34</w:t>
      </w:r>
      <w:r>
        <w:rPr/>
        <w:t>8.2.3</w:t>
      </w:r>
      <w:r>
        <w:rPr>
          <w:i/>
        </w:rPr>
        <w:t>REQ</w:t>
      </w:r>
      <w:r>
        <w:rPr/>
        <w:t>009 (Page 48)</w:t>
        <w:br/>
        <w:t>- 2705c06f-af4a-4a70-8216-5cea8f1bc384</w:t>
      </w:r>
      <w:r>
        <w:rPr>
          <w:i/>
        </w:rPr>
        <w:t>TS.34-v8.pdf, TS.34</w:t>
      </w:r>
      <w:r>
        <w:rPr/>
        <w:t>8.2.3</w:t>
      </w:r>
      <w:r>
        <w:rPr>
          <w:i/>
        </w:rPr>
        <w:t>REQ</w:t>
      </w:r>
      <w:r>
        <w:rPr/>
        <w:t>008 (Page 48)</w:t>
      </w:r>
    </w:p>
    <w:p/>
    <w:p>
      <w:r>
        <w:rPr>
          <w:b/>
          <w:sz w:val="24"/>
        </w:rPr>
        <w:t>Requirement ID : TS.34_8.2.4_REQ_001 | Requirement Description : Value of RPM parameter T1 SHALL be within a time window of [-10%, +10%] of the average value specified in default parameters stored in the IoT Communications Module and on the (U)SIM card.</w:t>
      </w:r>
    </w:p>
    <w:p>
      <w:r>
        <w:rPr>
          <w:b/>
          <w:sz w:val="24"/>
        </w:rPr>
        <w:t xml:space="preserve">Test Case : </w:t>
        <w:br/>
      </w:r>
    </w:p>
    <w:p>
      <w:r>
        <w:rPr/>
        <w:t>Field                Description</w:t>
        <w:br/>
        <w:t>Purpose              To verify that the value of RPM parameter T1 is within a window of [-10%, +10%] of the average default specified in the IoT Communications Module and (U)SIM card, per TS.34</w:t>
      </w:r>
      <w:r>
        <w:rPr>
          <w:i/>
        </w:rPr>
        <w:t>8.2.4</w:t>
      </w:r>
      <w:r>
        <w:rPr/>
        <w:t>REQ</w:t>
      </w:r>
      <w:r>
        <w:rPr>
          <w:i/>
        </w:rPr>
        <w:t>001.</w:t>
        <w:br/>
        <w:t>Requirement under test TS.34</w:t>
      </w:r>
      <w:r>
        <w:rPr/>
        <w:t>8.2.4</w:t>
      </w:r>
      <w:r>
        <w:rPr>
          <w:i/>
        </w:rPr>
        <w:t>REQ</w:t>
      </w:r>
      <w:r>
        <w:rPr/>
        <w:t>001</w:t>
        <w:br/>
        <w:t>Entry Criteria        1. Device contains a compliant IoT Communications Module and (U)SIM card with stored default RPM parameters, including T1. 2. Access is available to read T1 values from both storage locations. 3. Device is powered up and operational.</w:t>
        <w:br/>
        <w:t>Test Procedure        1. Read the default value of T1 from the IoT Communications Module. 2. Read the default value of T1 from the (U)SIM card. 3. Calculate the average of these two values. 4. Determine the acceptable range: [average - 10%, average + 10%]. 5. Read the operational T1 value used by the device and verify it falls within the calculated range.</w:t>
        <w:br/>
        <w:t>Exit Criteria (Pass Criteria) The operational T1 value reported by the device is within [-10%, +10%] of the calculated average of the default T1 values stored in both the IoT Communications Module and the (U)SIM card.</w:t>
      </w:r>
    </w:p>
    <w:p>
      <w:r>
        <w:rPr/>
        <w:t>References</w:t>
        <w:br/>
        <w:t>TS.34</w:t>
      </w:r>
      <w:r>
        <w:rPr>
          <w:i/>
        </w:rPr>
        <w:t>8.2.4</w:t>
      </w:r>
      <w:r>
        <w:rPr/>
        <w:t>REQ</w:t>
      </w:r>
      <w:r>
        <w:rPr>
          <w:i/>
        </w:rPr>
        <w:t>001 (TS.34-v8, Page 50); Related parameter details TS.34</w:t>
      </w:r>
      <w:r>
        <w:rPr/>
        <w:t>8.2.4</w:t>
      </w:r>
      <w:r>
        <w:rPr>
          <w:i/>
        </w:rPr>
        <w:t>REQ</w:t>
      </w:r>
      <w:r>
        <w:rPr/>
        <w:t>010 (TS.34-v8, Page 50); Overall context from GSM Association TS.34-v8, IoT Device Connection Efficiency Guidelines.</w:t>
      </w:r>
    </w:p>
    <w:p/>
    <w:p>
      <w:r>
        <w:rPr>
          <w:b/>
          <w:sz w:val="24"/>
        </w:rPr>
        <w:t>Requirement ID : TS.34_8.2.4_REQ_002 | Requirement Description : The Radio Baseband Chipset’s internal timers/counters in PDP reject/ignore requirements SHALL be reset after a PDP context is successfully activated.</w:t>
      </w:r>
    </w:p>
    <w:p>
      <w:r>
        <w:rPr>
          <w:b/>
          <w:sz w:val="24"/>
        </w:rPr>
        <w:t xml:space="preserve">Test Case : </w:t>
        <w:br/>
      </w:r>
    </w:p>
    <w:p>
      <w:r>
        <w:rPr/>
        <w:t>Field                                              Description</w:t>
        <w:br/>
        <w:t>Purpose                                            To verify that the Radio Baseband Chipset’s internal timers/counters related to PDP reject/ignore requirements are reset after a successful PDP context activation, in accordance with TS.34</w:t>
      </w:r>
      <w:r>
        <w:rPr>
          <w:i/>
        </w:rPr>
        <w:t>8.2.4</w:t>
      </w:r>
      <w:r>
        <w:rPr/>
        <w:t>REQ</w:t>
      </w:r>
      <w:r>
        <w:rPr>
          <w:i/>
        </w:rPr>
        <w:t>002.</w:t>
        <w:br/>
        <w:t>Requirement under test                            TS.34</w:t>
      </w:r>
      <w:r>
        <w:rPr/>
        <w:t>8.2.4</w:t>
      </w:r>
      <w:r>
        <w:rPr>
          <w:i/>
        </w:rPr>
        <w:t>REQ</w:t>
      </w:r>
      <w:r>
        <w:rPr/>
        <w:t>002</w:t>
        <w:br/>
        <w:t>Entry Criteria                                     1. Device under test (DUT) with Radio Baseband Chipset supporting RPM features. 2. Internal timers/counters for PDP reject/ignore requirements are non-zero. 3. Network environment capable of supporting PDP context activation.</w:t>
        <w:br/>
        <w:t>Test Procedure                                     1. Trigger conditions that increment/set the internal timers/counters for PDP reject/ignore requirements (e.g., cause previous PDP context requests to be rejected or ignored). 2. Verify that these counters/timers are non-zero before PDP context activation. 3. Initiate and allow a successful PDP context activation for the DUT. 4. After successful activation, check the value/state of the internal timers/counters. 5. Record whether all relevant counters/timers are reset to their initial state.</w:t>
        <w:br/>
        <w:t>Exit Criteria (Pass Criteria)                      All internal timers/counters related to PDP reject/ignore requirements are reset to their initial value immediately following a successful PDP context activation.</w:t>
      </w:r>
    </w:p>
    <w:p>
      <w:r>
        <w:rPr/>
        <w:t>References:</w:t>
        <w:br/>
        <w:t>- 2705c06f-af4a-4a70-8216-5cea8f1bc384</w:t>
      </w:r>
      <w:r>
        <w:rPr>
          <w:i/>
        </w:rPr>
        <w:t>TS.34-v8.pdf, Section: TS.34</w:t>
      </w:r>
      <w:r>
        <w:rPr/>
        <w:t>8.2.4</w:t>
      </w:r>
      <w:r>
        <w:rPr>
          <w:i/>
        </w:rPr>
        <w:t>REQ</w:t>
      </w:r>
      <w:r>
        <w:rPr/>
        <w:t>002</w:t>
        <w:br/>
        <w:t>- GSM Association Official Document TSG.34/TS.34 - IoT Device Connection Efficiency Guidelines, V8.0, Page 48</w:t>
      </w:r>
    </w:p>
    <w:p/>
    <w:p>
      <w:r>
        <w:rPr>
          <w:b/>
          <w:sz w:val="24"/>
        </w:rPr>
        <w:t>Requirement ID : TS.34_8.2.4_REQ_003 | Requirement Description : All RPM parameters SHOULD be reset upon UICC change. Determination of UICC change SHOULD be based on ICCID.</w:t>
      </w:r>
    </w:p>
    <w:p>
      <w:r>
        <w:rPr>
          <w:b/>
          <w:sz w:val="24"/>
        </w:rPr>
        <w:t xml:space="preserve">Test Case : </w:t>
        <w:br/>
      </w:r>
    </w:p>
    <w:p>
      <w:r>
        <w:rPr/>
        <w:t>Field                        Description</w:t>
        <w:br/>
        <w:t>Purpose                      To verify that all RPM parameters are reset upon UICC change, where the determination of UICC change is based on ICCID as per TS.34</w:t>
      </w:r>
      <w:r>
        <w:rPr>
          <w:i/>
        </w:rPr>
        <w:t>8.2.4</w:t>
      </w:r>
      <w:r>
        <w:rPr/>
        <w:t>REQ</w:t>
      </w:r>
      <w:r>
        <w:rPr>
          <w:i/>
        </w:rPr>
        <w:t>003.</w:t>
        <w:br/>
        <w:t>Requirement under test        TS.34</w:t>
      </w:r>
      <w:r>
        <w:rPr/>
        <w:t>8.2.4</w:t>
      </w:r>
      <w:r>
        <w:rPr>
          <w:i/>
        </w:rPr>
        <w:t>REQ</w:t>
      </w:r>
      <w:r>
        <w:rPr/>
        <w:t>003</w:t>
        <w:br/>
        <w:t>Entry Criteria                1. Device is powered on with UICC-A (with initial ICCID-A) installed and RPM parameters in a known non-default state. 2. Device successfully registers on network. 3. Access to read all RPM parameters before and after UICC change.</w:t>
        <w:br/>
        <w:t>Test Procedure                1. Power on the device with UICC-A and record the values of all RPM parameters. 2. Power off the device and replace UICC-A with UICC-B (different ICCID-B). 3. Power on the device. 4. Verify that the device detects the ICCID change. 5. Read the RPM parameters and verify if they have been reset.</w:t>
        <w:br/>
        <w:t>Exit Criteria (Pass Criteria) All RPM parameters are reset to their default values upon detection of ICCID (UICC) change.</w:t>
      </w:r>
    </w:p>
    <w:p>
      <w:r>
        <w:rPr/>
        <w:t>References</w:t>
        <w:br/>
        <w:t>TS.34-v8.pdf: TS.34</w:t>
      </w:r>
      <w:r>
        <w:rPr>
          <w:i/>
        </w:rPr>
        <w:t>8.2.4</w:t>
      </w:r>
      <w:r>
        <w:rPr/>
        <w:t>REQ_003, Section 8.2.4; ICCID-based UICC change determination; RPM parameter reset requirements.</w:t>
      </w:r>
    </w:p>
    <w:p/>
    <w:p>
      <w:r>
        <w:rPr>
          <w:b/>
          <w:sz w:val="24"/>
        </w:rPr>
        <w:t>Requirement ID : TS.34_8.2.4_REQ_004 | Requirement Description : If LR-1 is NOT 0, C-BR-1 SHALL be decremented by 1 every LR-1 hours if C-BR-1 is greater than 0. C-BR-1 SHALL never be negative. C-BR-1 SHALL not be decremented if LR-1 is 0.</w:t>
      </w:r>
    </w:p>
    <w:p>
      <w:r>
        <w:rPr>
          <w:b/>
          <w:sz w:val="24"/>
        </w:rPr>
        <w:t xml:space="preserve">Test Case : </w:t>
        <w:br/>
      </w:r>
    </w:p>
    <w:p>
      <w:r>
        <w:rPr/>
        <w:t>Field                          Description</w:t>
        <w:br/>
        <w:t>Purpose                        To verify that the counter C-BR-1 is decremented by 1 every LR-1 hours if LR-1 is not 0 and C-BR-1 is greater than 0, that C-BR-1 never becomes negative, and that C-BR-1 is not decremented if LR-1 is 0, as required.</w:t>
        <w:br/>
        <w:t>Requirement under test          TS.34</w:t>
      </w:r>
      <w:r>
        <w:rPr>
          <w:i/>
        </w:rPr>
        <w:t>8.2.4</w:t>
      </w:r>
      <w:r>
        <w:rPr/>
        <w:t>REQ_004</w:t>
        <w:br/>
        <w:t>Entry Criteria                  1. Device under test supports RPM functionality. 2. Initial value of C-BR-1 is greater than 0. 3. Ability to configure the LR-1 parameter to both non-zero and zero values. 4. Test environment provides time acceleration or wait capability to simulate LR-1 hours.</w:t>
        <w:br/>
        <w:t>Test Procedure                  1. Set C-BR-1 to a known value greater than 0. 2. Configure LR-1 to a non-zero value. 3. Wait for LR-1 hours and verify that C-BR-1 is decremented by 1; repeat until C-BR-1 reaches 0. 4. Verify C-BR-1 never becomes negative, even after further LR-1 intervals. 5. Set LR-1 to 0, reset/observe the interval, and confirm C-BR-1 is not decremented.</w:t>
        <w:br/>
        <w:t>Exit Criteria (Pass Criteria)   C-BR-1 is decremented by 1 each LR-1 hours while C-BR-1 &gt; 0 and LR-1 ≠ 0; C-BR-1 never becomes negative; C-BR-1 is not decremented when LR-1 = 0.</w:t>
      </w:r>
    </w:p>
    <w:p>
      <w:r>
        <w:rPr/>
        <w:t>References</w:t>
        <w:br/>
        <w:t>TS.34-v8, Section 8.2.4, TS.34</w:t>
      </w:r>
      <w:r>
        <w:rPr>
          <w:i/>
        </w:rPr>
        <w:t>8.2.4</w:t>
      </w:r>
      <w:r>
        <w:rPr/>
        <w:t>REQ_004; GSM Association Official Document TSG.34/TS.34 - IoT Device Connection Efficiency Guidelines, Page 45.</w:t>
      </w:r>
    </w:p>
    <w:p/>
    <w:p>
      <w:r>
        <w:rPr>
          <w:b/>
          <w:sz w:val="24"/>
        </w:rPr>
        <w:t>Requirement ID : TS.34_8.2.4_REQ_005 | Requirement Description : If LR-2 is NOT 0, C-R-1 SHALL be decremented by 1 every LR-2 hours if C-R-1 is greater than 0. C-R-1 SHALL never be negative. CR-1 SHALL not be decremented if LR-2 is 0.</w:t>
      </w:r>
    </w:p>
    <w:p>
      <w:r>
        <w:rPr>
          <w:b/>
          <w:sz w:val="24"/>
        </w:rPr>
        <w:t xml:space="preserve">Test Case : </w:t>
        <w:br/>
      </w:r>
    </w:p>
    <w:p>
      <w:r>
        <w:rPr/>
        <w:t>Field                        Description</w:t>
        <w:br/>
        <w:t>Purpose                      Verify that the C-R-1 counter is decremented according to the LR-2 timer and requirement logic, never becoming negative or decremented when LR-2 is 0.</w:t>
        <w:br/>
        <w:t>Requirement under test        TS.34</w:t>
      </w:r>
      <w:r>
        <w:rPr>
          <w:i/>
        </w:rPr>
        <w:t>8.2.4</w:t>
      </w:r>
      <w:r>
        <w:rPr/>
        <w:t>REQ_005</w:t>
        <w:br/>
        <w:t>Entry Criteria                IoT Device is powered on; LR-2 and C-R-1 counters are accessible and their values can be configured; device is idle and counters are not being externally manipulated during the test.</w:t>
        <w:br/>
        <w:t>Test Procedure                1. Set LR-2 to a non-zero, known value (e.g., 2 hours) and set C-R-1 to an initial value greater than 0. 2. Wait LR-2 hours and verify C-R-1 is decremented by 1. 3. Repeat until C-R-1 reaches 0; confirm it never becomes negative. 4. Set LR-2 to 0, reset C-R-1 to value greater than 0. 5. Wait LR-2 hours and confirm C-R-1 is not decremented.</w:t>
        <w:br/>
        <w:t>Exit Criteria (Pass Criteria) C-R-1 is decremented by 1 for each LR-2 interval only when LR-2≠0 and C-R-1&gt;0; C-R-1 never becomes negative; C-R-1 is not decremented if LR-2=0.</w:t>
      </w:r>
    </w:p>
    <w:p>
      <w:r>
        <w:rPr/>
        <w:t>References</w:t>
        <w:br/>
        <w:t>2705c06f-af4a-4a70-8216-5cea8f1bc384</w:t>
      </w:r>
      <w:r>
        <w:rPr>
          <w:i/>
        </w:rPr>
        <w:t>TS.34-v8.pdf, section TS.34</w:t>
      </w:r>
      <w:r>
        <w:rPr/>
        <w:t>8.2.4</w:t>
      </w:r>
      <w:r>
        <w:rPr>
          <w:i/>
        </w:rPr>
        <w:t>REQ</w:t>
      </w:r>
      <w:r>
        <w:rPr/>
        <w:t>005</w:t>
      </w:r>
    </w:p>
    <w:p/>
    <w:p>
      <w:r>
        <w:rPr>
          <w:b/>
          <w:sz w:val="24"/>
        </w:rPr>
        <w:t>Requirement ID : TS.34_8.2.4_REQ_006 | Requirement Description : If LR-3 is NOT 0, C-PDP-1/C-PDP-2/C-PDP-3/C-PDP-4 SHALL be decremented by 1 every LR-3 hours if C-PDP-1/C-PDP-2/CPDP- 3/C-PDP-4 is greater than 0. C-PDP-1/C-PDP-2/C-PDP-3/CPDP- 4 SHALL never be negative. C-PDP-1/C-PDP-2/C-PDP-3/CPDP- 4 SHALL not be decremented if LR-2 is 0</w:t>
      </w:r>
    </w:p>
    <w:p>
      <w:r>
        <w:rPr>
          <w:b/>
          <w:sz w:val="24"/>
        </w:rPr>
        <w:t xml:space="preserve">Test Case : </w:t>
        <w:br/>
      </w:r>
    </w:p>
    <w:p>
      <w:r>
        <w:rPr/>
        <w:t>Field                            Description</w:t>
        <w:br/>
        <w:t>Purpose                          Verify that C-PDP-1, C-PDP-2, C-PDP-3, and C-PDP-4 are decremented by 1 every LR-3 hours when LR-3 ≠ 0 and their value is greater than 0, never become negative, and are not decremented if LR-2 is 0.</w:t>
        <w:br/>
        <w:t>Requirement under test           TS.34</w:t>
      </w:r>
      <w:r>
        <w:rPr>
          <w:i/>
        </w:rPr>
        <w:t>8.2.4</w:t>
      </w:r>
      <w:r>
        <w:rPr/>
        <w:t>REQ_006</w:t>
        <w:br/>
        <w:t>Entry Criteria                   1. IoT Communication Module is powered on and operational. 2. LR-3 and LR-2 parameters are configurable. 3. C-PDP-1, C-PDP-2, C-PDP-3, and C-PDP-4 are set to known positive integer values.</w:t>
        <w:br/>
        <w:t>Test Procedure                   1. Set LR-3 to a non-zero value and LR-2 to a non-zero value. 2. Set C-PDP-1, C-PDP-2, C-PDP-3, C-PDP-4 each to a value &gt;0. 3. Observe and record decrement of each counter every LR-3 hours until the value reaches 0. 4. Verify counters are not decremented if set to 0 and never go negative. 5. Set LR-2 to 0, repeat steps 2-4, and confirm counters are not decremented.</w:t>
        <w:br/>
        <w:t>Exit Criteria (Pass Criteria)    C-PDP-1, C-PDP-2, C-PDP-3, and C-PDP-4 are decremented by 1 every LR-3 hours only when LR-3 ≠ 0 and LR-2 ≠ 0, the counters never become negative, and are not decremented when LR-2 is 0.</w:t>
      </w:r>
    </w:p>
    <w:p>
      <w:r>
        <w:rPr/>
        <w:t>References</w:t>
        <w:br/>
        <w:t>- GSM Association Official Document TSG.34/TS.34 - IoT Device Connection Efficiency Guidelines, v8.0</w:t>
        <w:br/>
        <w:t>- Requirement TS.34</w:t>
      </w:r>
      <w:r>
        <w:rPr>
          <w:i/>
        </w:rPr>
        <w:t>8.2.4</w:t>
      </w:r>
      <w:r>
        <w:rPr/>
        <w:t>REQ</w:t>
      </w:r>
      <w:r>
        <w:rPr>
          <w:i/>
        </w:rPr>
        <w:t>006, Section 8.2.4</w:t>
        <w:br/>
        <w:t>- Source file: 2705c06f-af4a-4a70-8216-5cea8f1bc384</w:t>
      </w:r>
      <w:r>
        <w:rPr/>
        <w:t>TS.34-v8.pdf</w:t>
      </w:r>
    </w:p>
    <w:p/>
    <w:p>
      <w:r>
        <w:rPr>
          <w:b/>
          <w:sz w:val="24"/>
        </w:rPr>
        <w:t>Requirement ID : TS.34_8.2.4_REQ_007 | Requirement Description : Mobile Network Operators will use their (U)SIM OTA mechanism to manage RPM parameters remotely. The IoT Communication Module</w:t>
      </w:r>
    </w:p>
    <w:p>
      <w:r>
        <w:rPr>
          <w:b/>
          <w:sz w:val="24"/>
        </w:rPr>
        <w:t xml:space="preserve">Test Case : </w:t>
        <w:br/>
      </w:r>
    </w:p>
    <w:p>
      <w:r>
        <w:rPr/>
        <w:t>Field                                             Description</w:t>
        <w:br/>
        <w:t>Purpose                                           To verify that the IoT Communication Module supports remote management of RPM parameters via (U)SIM OTA mechanism, as required by operators.</w:t>
        <w:br/>
        <w:t>Requirement under test                            TS.34</w:t>
      </w:r>
      <w:r>
        <w:rPr>
          <w:i/>
        </w:rPr>
        <w:t>8.2.4</w:t>
      </w:r>
      <w:r>
        <w:rPr/>
        <w:t>REQ_007</w:t>
        <w:br/>
        <w:t>Entry Criteria                                    1. IoT Communication Module with (U)SIM card inserted and RPM functionality supported.</w:t>
        <w:br/>
        <w:t xml:space="preserve">                                                  2. Mobile Network Operator infrastructure capable of OTA updates to (U)SIM.</w:t>
        <w:br/>
        <w:t xml:space="preserve">                                                  3. RPM parameters pre-set on (U)SIM or in module firmware.</w:t>
        <w:br/>
        <w:t>Test Procedure                                    1. Initiate an OTA update from the Mobile Network Operator to modify one or more RPM parameters on the (U)SIM.</w:t>
        <w:br/>
        <w:t xml:space="preserve">                                                  2. Confirm the IoT Communication Module receives and processes the OTA message.</w:t>
        <w:br/>
        <w:t xml:space="preserve">                                                  3. Verify that the relevant RPM parameters are updated within the module using the OTA-delivered values.</w:t>
        <w:br/>
        <w:t xml:space="preserve">                                                  4. Confirm that the module uses the updated RPM parameters for subsequent RPM-related functions.</w:t>
        <w:br/>
        <w:t>Exit Criteria (Pass Criteria)                     The IoT Communication Module reliably updates and applies RPM parameters upon receiving OTA commands and uses the new parameters for all related RPM operations.</w:t>
      </w:r>
    </w:p>
    <w:p>
      <w:r>
        <w:rPr/>
        <w:t>References</w:t>
        <w:br/>
        <w:t>TS.34</w:t>
      </w:r>
      <w:r>
        <w:rPr>
          <w:i/>
        </w:rPr>
        <w:t>8.2.4</w:t>
      </w:r>
      <w:r>
        <w:rPr/>
        <w:t>REQ_007 (TS.34-v8, p49); Context Section 8.2.4; GSM Association Official Document TSG.34/TS.34 - IoT Device Connection Efficiency Guidelines</w:t>
      </w:r>
    </w:p>
    <w:p/>
    <w:p>
      <w:r>
        <w:rPr>
          <w:b/>
          <w:sz w:val="24"/>
        </w:rPr>
        <w:t>Requirement ID : TS.34_8.2.4_REQ_008 | Requirement Description : RPM (U)SIM Parameters The following RPM parameters SHALL be present on the Mobile Network Operator’s (U)SIMs (see TS.34_8.2.1_REQ_002 “RPM Activation Control – (U)SIM Present, RPM Parameters Present”)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p>
      <w:r>
        <w:rPr>
          <w:b/>
          <w:sz w:val="24"/>
        </w:rPr>
        <w:t xml:space="preserve">Test Case : </w:t>
        <w:br/>
      </w:r>
    </w:p>
    <w:p>
      <w:r>
        <w:rPr/>
        <w:t>Field                                                Description</w:t>
        <w:br/>
        <w:t>Purpose                                          To verify that all mandatory RPM parameters are present on the Mobile Network Operator’s (U)SIM according to TS.34</w:t>
      </w:r>
      <w:r>
        <w:rPr>
          <w:i/>
        </w:rPr>
        <w:t>8.2.4</w:t>
      </w:r>
      <w:r>
        <w:rPr/>
        <w:t>REQ</w:t>
      </w:r>
      <w:r>
        <w:rPr>
          <w:i/>
        </w:rPr>
        <w:t>008, ensuring compliance with IoT Device Connection Efficiency Guidelines.</w:t>
        <w:br/>
        <w:t>Requirement under test                           TS.34</w:t>
      </w:r>
      <w:r>
        <w:rPr/>
        <w:t>8.2.4</w:t>
      </w:r>
      <w:r>
        <w:rPr>
          <w:i/>
        </w:rPr>
        <w:t>REQ</w:t>
      </w:r>
      <w:r>
        <w:rPr/>
        <w:t>008</w:t>
        <w:br/>
        <w:t>Entry Criteria                                   (U)SIM provisioned by the Mobile Network Operator is available; UICC file system is accessible for inspection; tools for reading UICC file structure and contents are available; UICC is inserted in a compliant device.</w:t>
        <w:br/>
        <w:t>Test Procedure                                   1. Insert the (U)SIM into the test device. 2. Using a UICC file browser or relevant tool, access the directory DF-ARMED AGENT (3F00/7F66/5F40) or ADF (USIM)/7F66/5F40. 3. Verify the presence of the following elementary files: EF-RPM Enabled Flag (4F40), EF-RPM Parameters (4F41), EF-RPM Operational Management Counters Leak Rate (4F42), EF-RPM Operational Management Counters (4F43), EF-RPM Version Information (4F44) under the correct paths. 4. Record the existence and accessibility of each required file. 5. Repeat for both SIM and USIM applications, if both are present.</w:t>
        <w:br/>
        <w:t>Exit Criteria (Pass Criteria)                    All required RPM parameter files (DF-ARMED AGENT, EF-RPM Enabled Flag, EF-RPM Parameters, EF-RPM Operational Management Counters Leak Rate, EF-RPM Operational Management Counters, EF-RPM Version Information) are present and correctly located on the (U)SIM as specified.</w:t>
      </w:r>
    </w:p>
    <w:p>
      <w:r>
        <w:rPr/>
        <w:t>References</w:t>
        <w:br/>
        <w:t>GSMA TS.34 v8.0, TS.34</w:t>
      </w:r>
      <w:r>
        <w:rPr>
          <w:i/>
        </w:rPr>
        <w:t>8.2.4</w:t>
      </w:r>
      <w:r>
        <w:rPr/>
        <w:t>REQ</w:t>
      </w:r>
      <w:r>
        <w:rPr>
          <w:i/>
        </w:rPr>
        <w:t>008, Page 49, “RPM (U)SIM Parameters”; TS.34</w:t>
      </w:r>
      <w:r>
        <w:rPr/>
        <w:t>8.2.1</w:t>
      </w:r>
      <w:r>
        <w:rPr>
          <w:i/>
        </w:rPr>
        <w:t>REQ</w:t>
      </w:r>
      <w:r>
        <w:rPr/>
        <w:t>002; contextual references to TS.34</w:t>
      </w:r>
      <w:r>
        <w:rPr>
          <w:i/>
        </w:rPr>
        <w:t>8.2.4 and TS.34</w:t>
      </w:r>
      <w:r>
        <w:rPr/>
        <w:t>8.2.1; 2705c06f-af4a-4a70-8216-5cea8f1bc384_TS.34-v8.pdf.</w:t>
      </w:r>
    </w:p>
    <w:p/>
    <w:p>
      <w:r>
        <w:rPr>
          <w:b/>
          <w:sz w:val="24"/>
        </w:rPr>
        <w:t>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p>
      <w:r>
        <w:rPr>
          <w:b/>
          <w:sz w:val="24"/>
        </w:rPr>
        <w:t xml:space="preserve">Test Case : </w:t>
        <w:br/>
      </w:r>
    </w:p>
    <w:p>
      <w:r>
        <w:rPr/>
        <w:t>Field                                   Description</w:t>
        <w:br/>
        <w:t>Purpose                                 Verify that upon OTA update of RPM (U)SIM parameters, the (U)SIM issues a REFRESH command (FILE CHANGE NOTIFICATION with FILE LIST TLV), the Radio Baseband Chipset re-reads and applies updated RPM Parameters, and all RPM-related counters/timers are reset in accordance with TS.34</w:t>
      </w:r>
      <w:r>
        <w:rPr>
          <w:i/>
        </w:rPr>
        <w:t>8.2.4</w:t>
      </w:r>
      <w:r>
        <w:rPr/>
        <w:t>REQ</w:t>
      </w:r>
      <w:r>
        <w:rPr>
          <w:i/>
        </w:rPr>
        <w:t>009.</w:t>
        <w:br/>
        <w:t>Requirement under test                  TS.34</w:t>
      </w:r>
      <w:r>
        <w:rPr/>
        <w:t>8.2.4</w:t>
      </w:r>
      <w:r>
        <w:rPr>
          <w:i/>
        </w:rPr>
        <w:t>REQ</w:t>
      </w:r>
      <w:r>
        <w:rPr/>
        <w:t>009</w:t>
        <w:br/>
        <w:t>Entry Criteria                          1. IoT Device with (U)SIM installed and RPM parameters present. 2. RPM-related counters/timers are running and non-zero. 3. Secure, operational OTA platform for sending parameter updates.</w:t>
        <w:br/>
        <w:t>Test Procedure                          1. Send an OTA update to the (U)SIM altering one or more RPM parameters. 2. Observe for REFRESH command of type FILE CHANGE NOTIFICATION containing a FILE LIST TLV object from the (U)SIM. 3. Verify the Radio Baseband Chipset re-reads RPM Parameters from the (U)SIM. 4. Confirm the Radio Baseband Chipset applies the newly updated RPM parameters. 5. Check that all RPM-related counters and timers are reset to initial or zero values.</w:t>
        <w:br/>
        <w:t>Exit Criteria (Pass Criteria)           1. (U)SIM issues correct REFRESH command (FILE CHANGE NOTIFICATION with FILE LIST TLV) after OTA update. 2. Radio Baseband Chipset correctly re-reads and applies new RPM parameters from the (U)SIM. 3. All RPM-related counters/timers are reset after OTA update.</w:t>
      </w:r>
    </w:p>
    <w:p>
      <w:r>
        <w:rPr/>
        <w:t>References</w:t>
        <w:br/>
        <w:t>TS.34</w:t>
      </w:r>
      <w:r>
        <w:rPr>
          <w:i/>
        </w:rPr>
        <w:t>8.2.4</w:t>
      </w:r>
      <w:r>
        <w:rPr/>
        <w:t>REQ</w:t>
      </w:r>
      <w:r>
        <w:rPr>
          <w:i/>
        </w:rPr>
        <w:t>009 “RPM (U)SIM Parameter Updates”, TS.34-v8.0, pages 49; Related context: TS.34</w:t>
      </w:r>
      <w:r>
        <w:rPr/>
        <w:t>8.2.1</w:t>
      </w:r>
      <w:r>
        <w:rPr>
          <w:i/>
        </w:rPr>
        <w:t>REQ</w:t>
      </w:r>
      <w:r>
        <w:rPr/>
        <w:t>005, TS.34</w:t>
      </w:r>
      <w:r>
        <w:rPr>
          <w:i/>
        </w:rPr>
        <w:t>8.2.2</w:t>
      </w:r>
      <w:r>
        <w:rPr/>
        <w:t>REQ</w:t>
      </w:r>
      <w:r>
        <w:rPr>
          <w:i/>
        </w:rPr>
        <w:t>002, 2705c06f-af4a-4a70-8216-5cea8f1bc384</w:t>
      </w:r>
      <w:r>
        <w:rPr/>
        <w:t>TS.34-v8.pdf</w:t>
      </w:r>
    </w:p>
    <w:p/>
    <w:p>
      <w:r>
        <w:rPr>
          <w:b/>
          <w:sz w:val="24"/>
        </w:rPr>
        <w:t>Requirement ID : TS.34_8.2.4_REQ_010 | Requirement Description : RPM parameter default values are listed below:</w:t>
        <w:br/>
        <w:t>Name</w:t>
        <w:br/>
        <w:t>Description</w:t>
        <w:br/>
        <w:t>Value</w:t>
        <w:br/>
        <w:t>RPM_Flag</w:t>
        <w:br/>
        <w:t>Indicates whether RPM functionality is to be enabled or disabled at power up</w:t>
        <w:br/>
        <w:t>1 (ON)</w:t>
        <w:br/>
        <w:t>N1</w:t>
        <w:br/>
        <w:t>Max number of SW resets per Hour allowed by RPM following “permanent” MM/GMM/EMM reject</w:t>
        <w:br/>
        <w:t>1</w:t>
        <w:br/>
        <w:t>T1</w:t>
        <w:br/>
        <w:t>Average time before RPM resets modem following permanent MM/GMM/EMM reject</w:t>
        <w:br/>
        <w:t>60 minutes</w:t>
        <w:br/>
        <w:t>T1_ext</w:t>
        <w:br/>
        <w:t>Average time before RPM resets modem following permanent MM/GMM/EMM reject if T1 = 0xFF</w:t>
        <w:br/>
        <w:t>48 hours</w:t>
        <w:br/>
        <w:t>F1</w:t>
        <w:br/>
        <w:t>Max number of PDP Activation Requests / PDN Connectivity Requests per Hour allowed by RPM following a PDP Activation Ignore Scenario</w:t>
        <w:br/>
        <w:t>60</w:t>
        <w:br/>
        <w:t>F2</w:t>
        <w:br/>
        <w:t>Max number of PDP Activation Requests / PDN Connectivity Requests per Hour allowed by RPM following a “Permanent” PDP Activation Reject</w:t>
        <w:br/>
        <w:t>30</w:t>
        <w:br/>
        <w:t>F3</w:t>
        <w:br/>
        <w:t>Max number of PDP Activation Requests / PDN Connectivity Requests per Hour allowed by RPM following a “Temporary” PDP Activation Reject</w:t>
        <w:br/>
        <w:t>60</w:t>
        <w:br/>
        <w:t>F4</w:t>
        <w:br/>
        <w:t>Max number of PDP context or PDN Connectivity Activation/ Deactivation Requests per Hour allowed by RPM</w:t>
        <w:br/>
        <w:t>30</w:t>
      </w:r>
    </w:p>
    <w:p>
      <w:r>
        <w:rPr>
          <w:b/>
          <w:sz w:val="24"/>
        </w:rPr>
        <w:t xml:space="preserve">Test Case : </w:t>
        <w:br/>
      </w:r>
    </w:p>
    <w:p>
      <w:r>
        <w:rPr/>
        <w:t>Field         Description</w:t>
        <w:br/>
        <w:t>Purpose       To verify that the IoT device module’s RPM parameters are set to their defined default values at power up, as specified in TS.34</w:t>
      </w:r>
      <w:r>
        <w:rPr>
          <w:i/>
        </w:rPr>
        <w:t>8.2.4</w:t>
      </w:r>
      <w:r>
        <w:rPr/>
        <w:t>REQ</w:t>
      </w:r>
      <w:r>
        <w:rPr>
          <w:i/>
        </w:rPr>
        <w:t>010.</w:t>
        <w:br/>
        <w:t>Requirement under test  TS.34</w:t>
      </w:r>
      <w:r>
        <w:rPr/>
        <w:t>8.2.4</w:t>
      </w:r>
      <w:r>
        <w:rPr>
          <w:i/>
        </w:rPr>
        <w:t>REQ</w:t>
      </w:r>
      <w:r>
        <w:rPr/>
        <w:t>010</w:t>
        <w:br/>
        <w:t>Entry Criteria   1. IoT device with RPM implementation is available. 2. Device’s (U)SIM/UICC is either unconfigured or contains no override RPM parameters. 3. Test environment allows reading internal module-stored default parameters.</w:t>
        <w:br/>
        <w:t>Test Procedure  1. Power off the IoT device. 2. Insert a (U)SIM without RPM parameters or ensure RPM parameters are absent. 3. Power on the IoT device and allow it to complete initialization. 4. Access and read the active RPM parameter values (RPM</w:t>
      </w:r>
      <w:r>
        <w:rPr>
          <w:i/>
        </w:rPr>
        <w:t>Flag, N1, T1, T1</w:t>
      </w:r>
      <w:r>
        <w:rPr/>
        <w:t>ext, F1, F2, F3, F4) from the device’s configuration/status interface. 5. Compare the reported values against the required defaults (RPM</w:t>
      </w:r>
      <w:r>
        <w:rPr>
          <w:i/>
        </w:rPr>
        <w:t>Flag: 1, N1: 1, T1: 60min, T1</w:t>
      </w:r>
      <w:r>
        <w:rPr/>
        <w:t>ext: 48hr, F1: 60, F2: 30, F3: 60, F4: 30).</w:t>
        <w:br/>
        <w:t>Exit Criteria (Pass Criteria)  Each reported RPM parameter matches its specified default value as listed in TS.34</w:t>
      </w:r>
      <w:r>
        <w:rPr>
          <w:i/>
        </w:rPr>
        <w:t>8.2.4</w:t>
      </w:r>
      <w:r>
        <w:rPr/>
        <w:t>REQ_010.</w:t>
      </w:r>
    </w:p>
    <w:p>
      <w:r>
        <w:rPr/>
        <w:t>References</w:t>
        <w:br/>
        <w:t>TS.34</w:t>
      </w:r>
      <w:r>
        <w:rPr>
          <w:i/>
        </w:rPr>
        <w:t>8.2.4</w:t>
      </w:r>
      <w:r>
        <w:rPr/>
        <w:t>REQ_010, TS.34-v8.pdf, Section 8.2.4 (page 50), GSM Association, "IoT Device Connection Efficiency Guidelines"</w:t>
      </w:r>
    </w:p>
    <w:p/>
    <w:p>
      <w:r>
        <w:rPr>
          <w:b/>
          <w:sz w:val="24"/>
        </w:rPr>
        <w:t>Requirement ID : N1 | Requirement Description : Max number of SW resets per Hour allowed by RPM following “permanent” MM/GMM/EMM reject</w:t>
        <w:br/>
        <w:t>0x00 – The requirement is disabled</w:t>
        <w:br/>
        <w:t>0x01 to 0xFF - defines the number of resets per hour</w:t>
      </w:r>
    </w:p>
    <w:p>
      <w:r>
        <w:rPr>
          <w:b/>
          <w:sz w:val="24"/>
        </w:rPr>
        <w:t xml:space="preserve">Test Case : </w:t>
        <w:br/>
      </w:r>
    </w:p>
    <w:p>
      <w:r>
        <w:rPr/>
        <w:t>Field                                   Description</w:t>
        <w:br/>
        <w:t>Purpose                                 Verify that the RPM allows up to N1 IoT Device Application initiated software resets per hour following a “permanent” MM/GMM/EMM reject, and disables resets if N1 is set to 0x00, as per requirement.</w:t>
        <w:br/>
        <w:t>Requirement under test                  TS.34</w:t>
      </w:r>
      <w:r>
        <w:rPr>
          <w:i/>
        </w:rPr>
        <w:t>8.2.2</w:t>
      </w:r>
      <w:r>
        <w:rPr/>
        <w:t>REQ_003</w:t>
        <w:br/>
        <w:t>Entry Criteria                          1. RPM functionality is enabled. 2. The test IoT device is configured with an N1 value (test with both 0x00 and a non-zero value, e.g., 0x03). 3. Test network is able to issue permanent MM/GMM/EMM reject causes as defined.</w:t>
        <w:br/>
        <w:t>Test Procedure                          1. Configure N1 to a non-zero value (e.g., 0x03). 2. Trigger more than N1 “permanent” MM/GMM/EMM rejects within one hour and observe number of allowed software resets. 3. Record if resets are limited to N1 per hour. 4. Set N1 to 0x00. 5. Trigger a “permanent” MM/GMM/EMM reject and check that no application-initiated software resets are allowed.</w:t>
        <w:br/>
        <w:t>Exit Criteria (Pass Criteria)           1. When N1 &gt; 0, the RPM only allows up to N1 software resets per hour after “permanent” MM/GMM/EMM rejects. 2. When N1 = 0, no application-initiated software resets occur regardless of number of rejects.</w:t>
      </w:r>
    </w:p>
    <w:p>
      <w:r>
        <w:rPr/>
        <w:t>References</w:t>
        <w:br/>
        <w:t>TS.34-v8, Section 8.2.2, TS.34</w:t>
      </w:r>
      <w:r>
        <w:rPr>
          <w:i/>
        </w:rPr>
        <w:t>8.2.2</w:t>
      </w:r>
      <w:r>
        <w:rPr/>
        <w:t>REQ_003; Section 8.2.4, RPM Parameter Default Value; Requirement description provided in context</w:t>
      </w:r>
    </w:p>
    <w:p/>
    <w:p>
      <w:r>
        <w:rPr>
          <w:b/>
          <w:sz w:val="24"/>
        </w:rPr>
        <w:t>Requirement ID : T1 | Requirement Description : Average time before RPM resets modem following permanent MM/GMM/EMM reject</w:t>
        <w:br/>
        <w:t>0x00 – The requirement is disabled</w:t>
        <w:br/>
        <w:t>0x01 to 0xFE - defines in 6 min increments the time to reset after receiving a permanent  MM/GMM/EMM reject, i.e. MM#2</w:t>
        <w:br/>
        <w:t>0xFF - Timer value to be considered is T1_ext</w:t>
      </w:r>
    </w:p>
    <w:p>
      <w:r>
        <w:rPr>
          <w:b/>
          <w:sz w:val="24"/>
        </w:rPr>
        <w:t xml:space="preserve">Test Case : </w:t>
        <w:br/>
      </w:r>
    </w:p>
    <w:p>
      <w:r>
        <w:rPr/>
        <w:t>Field                          Description</w:t>
        <w:br/>
        <w:t>Purpose                        To verify that the device correctly waits for the configured average time (T1) before RPM resets the modem after receiving a permanent MM/GMM/EMM reject, according to requirement T1.</w:t>
        <w:br/>
        <w:t>Requirement under test          T1 – Average time before RPM resets modem following permanent MM/GMM/EMM reject (Reference: TS.34</w:t>
      </w:r>
      <w:r>
        <w:rPr>
          <w:i/>
        </w:rPr>
        <w:t>8.2.4</w:t>
      </w:r>
      <w:r>
        <w:rPr/>
        <w:t>REQ</w:t>
      </w:r>
      <w:r>
        <w:rPr>
          <w:i/>
        </w:rPr>
        <w:t>010 and TS.34</w:t>
      </w:r>
      <w:r>
        <w:rPr/>
        <w:t>8.2.2</w:t>
      </w:r>
      <w:r>
        <w:rPr>
          <w:i/>
        </w:rPr>
        <w:t>REQ</w:t>
      </w:r>
      <w:r>
        <w:rPr/>
        <w:t>006)</w:t>
        <w:br/>
        <w:t>Entry Criteria                  Device supports RPM functionality; T1 parameter is set to a valid value (0x00, 0x01-0xFE, or 0xFF); device is registered and can trigger MM/GMM/EMM reject scenarios.</w:t>
        <w:br/>
        <w:t>Test Procedure                  1. Configure T1 to 0x00 and trigger a permanent MM/GMM/EMM reject; verify no reset occurs. 2. Configure T1 to a value 0x01-0xFE (e.g., 0x02 = 12 min); trigger a permanent reject; measure the time until reset; verify it matches the configured period. 3. Configure T1 to 0xFF and T1</w:t>
      </w:r>
      <w:r>
        <w:rPr>
          <w:i/>
        </w:rPr>
        <w:t>ext to a known value (e.g., 48 hours); trigger a permanent reject; verify the reset occurs after the T1</w:t>
      </w:r>
      <w:r>
        <w:rPr/>
        <w:t>ext period. 4. Repeat steps for all supported permanent reject causes listed in TS.34</w:t>
      </w:r>
      <w:r>
        <w:rPr>
          <w:i/>
        </w:rPr>
        <w:t>8.2.2</w:t>
      </w:r>
      <w:r>
        <w:rPr/>
        <w:t>REQ</w:t>
      </w:r>
      <w:r>
        <w:rPr>
          <w:i/>
        </w:rPr>
        <w:t>006.</w:t>
        <w:br/>
        <w:t>Exit Criteria (Pass Criteria)   Device resets the modem at the correct elapsed time after receiving a permanent MM/GMM/EMM reject, according to the value of T1 or T1</w:t>
      </w:r>
      <w:r>
        <w:rPr/>
        <w:t>ext, and does not reset when T1 is 0x00.</w:t>
      </w:r>
    </w:p>
    <w:p>
      <w:r>
        <w:rPr/>
        <w:t>References</w:t>
        <w:br/>
        <w:t>TS.34</w:t>
      </w:r>
      <w:r>
        <w:rPr>
          <w:i/>
        </w:rPr>
        <w:t>8.2.2</w:t>
      </w:r>
      <w:r>
        <w:rPr/>
        <w:t>REQ</w:t>
      </w:r>
      <w:r>
        <w:rPr>
          <w:i/>
        </w:rPr>
        <w:t>006 (Handling of “Permanent” MM/GMM/EMM Reject), TS.34</w:t>
      </w:r>
      <w:r>
        <w:rPr/>
        <w:t>8.2.4</w:t>
      </w:r>
      <w:r>
        <w:rPr>
          <w:i/>
        </w:rPr>
        <w:t>REQ</w:t>
      </w:r>
      <w:r>
        <w:rPr/>
        <w:t>010 (RPM Parameter Default Value), T1 Requirement Description, TS.34-v8.pdf, Section 8.2.2 and 8.2.4.</w:t>
      </w:r>
    </w:p>
    <w:p/>
    <w:p>
      <w:r>
        <w:rPr>
          <w:b/>
          <w:sz w:val="24"/>
        </w:rPr>
        <w:t>Requirement ID : F1 | Requirement Description : Max number of PDP Activation Requests / PDN Connectivity Requests per Hour allowed by RPM following a PDP Activation Ignore Scenario</w:t>
        <w:br/>
        <w:t>0x00 – The requirement is disabled</w:t>
        <w:br/>
        <w:t>0x01 to 0xFF – The max attempts allowed</w:t>
      </w:r>
    </w:p>
    <w:p>
      <w:r>
        <w:rPr>
          <w:b/>
          <w:sz w:val="24"/>
        </w:rPr>
        <w:t xml:space="preserve">Test Case : </w:t>
        <w:br/>
      </w:r>
    </w:p>
    <w:p>
      <w:r>
        <w:rPr/>
        <w:t>Field                Description</w:t>
        <w:br/>
        <w:t>Purpose              To verify that the RPM limits the number of PDP Activation Requests / PDN Connectivity Requests per hour according to the F1 parameter after a PDP Activation Ignore Scenario, per requirement context.</w:t>
        <w:br/>
        <w:t>Requirement under test TS.34</w:t>
      </w:r>
      <w:r>
        <w:rPr>
          <w:i/>
        </w:rPr>
        <w:t>8.2.3</w:t>
      </w:r>
      <w:r>
        <w:rPr/>
        <w:t>REQ_F1 (as specified: "Max number of PDP Activation Requests / PDN Connectivity Requests per Hour allowed by RPM following a PDP Activation Ignore Scenario")</w:t>
        <w:br/>
        <w:t>Entry Criteria        1. The IoT Device is connected and operational on the test mobile network. 2. RPM parameter F1 is set to a specific value between 0x01 and 0xFF (requirement enabled). 3. Mechanism to simulate a PDP Activation Ignore Scenario is available.</w:t>
        <w:br/>
        <w:t>Test Procedure        1. Trigger repeated PDP Activation Requests / PDN Connectivity Requests from the device, simulating an Ignore Scenario for each attempt. 2. Count the number of such requests sent within a one-hour window. 3. Observe RPM behavior after the count reaches F1. 4. Attempt additional requests above the F1 threshold and monitor RPM response.</w:t>
        <w:br/>
        <w:t>Exit Criteria (Pass Criteria) RPM allows no more than F1 PDP Activation Requests / PDN Connectivity Requests per hour following an Ignore Scenario; all subsequent requests in excess of F1 are ignored as per requirement.</w:t>
      </w:r>
    </w:p>
    <w:p>
      <w:r>
        <w:rPr/>
        <w:t>References</w:t>
        <w:br/>
        <w:t>TS.34-v8.0 (GSMA IoT Device Connection Efficiency Guidelines), Section 8.2.3, Table for F1, and related notes; “Max number of PDP Activation Requests / PDN Connectivity Requests per Hour allowed by RPM following a PDP Activation Ignore Scenario” requirement definition.</w:t>
      </w:r>
    </w:p>
    <w:p/>
    <w:p>
      <w:r>
        <w:rPr>
          <w:b/>
          <w:sz w:val="24"/>
        </w:rPr>
        <w:t>Requirement ID : F2 | Requirement Description : Max number of PDP Activation Requests / PDN Connectivity Requests per Hour allowed by RPM following a “Permanent” PDP Activation Reject</w:t>
        <w:br/>
        <w:t>0x00 – The requirement is disabled</w:t>
        <w:br/>
        <w:t>0x01 to 0xFF – The max attempts allowed</w:t>
      </w:r>
    </w:p>
    <w:p>
      <w:r>
        <w:rPr>
          <w:b/>
          <w:sz w:val="24"/>
        </w:rPr>
        <w:t xml:space="preserve">Test Case : </w:t>
        <w:br/>
      </w:r>
    </w:p>
    <w:p>
      <w:r>
        <w:rPr/>
        <w:t>Field                    Description</w:t>
        <w:br/>
        <w:t>Purpose                  To verify that the RPM enforces the configured F2 value as the maximum number of PDP Activation Requests/PDN Connectivity Requests to the same APN per hour after a “Permanent” PDP Activation Reject.</w:t>
        <w:br/>
        <w:t>Requirement under test   F2 (as described in TS.34</w:t>
      </w:r>
      <w:r>
        <w:rPr>
          <w:i/>
        </w:rPr>
        <w:t>8.2.3</w:t>
      </w:r>
      <w:r>
        <w:rPr/>
        <w:t>REQ_003)</w:t>
        <w:br/>
        <w:t>Entry Criteria           1. RPM is active and configured with an F2 value (between 0x01 and 0xFF). 2. IoT device is able to initiate PDP Activation Requests to the same APN. 3. Network is configured to issue “Permanent” reject causes (#8, #27, #28, #29, #30, #32, #33).</w:t>
        <w:br/>
        <w:t>Test Procedure           1. Initiate a PDP Activation Request from the IoT device to the APN. 2. Ensure the network responds with a “Permanent” reject cause. 3. Repeat steps 1-2 up to F2 times within a one-hour window. 4. Attempt one additional (F2+1) PDP Activation Request to the same APN within the same hour. 5. Observe whether RPM blocks/ignores the (F2+1)th request as specified.</w:t>
        <w:br/>
        <w:t>Exit Criteria (Pass Criteria) The RPM shall allow at most F2 PDP Activation Requests/PDN Connectivity Requests to the same APN within any one-hour period after a “Permanent” reject and must block/ignore any additional requests beyond the F2 value.</w:t>
      </w:r>
    </w:p>
    <w:p>
      <w:r>
        <w:rPr/>
        <w:t>References</w:t>
        <w:br/>
        <w:t>GSM Association TS.34-v8: TS.34</w:t>
      </w:r>
      <w:r>
        <w:rPr>
          <w:i/>
        </w:rPr>
        <w:t>8.2.3</w:t>
      </w:r>
      <w:r>
        <w:rPr/>
        <w:t>REQ_003, F2 parameter definition; Requirement context on “Permanent” SM Reject Causes and RPM back-off; Section on PDP Activation/PDN Connectivity management.</w:t>
      </w:r>
    </w:p>
    <w:p/>
    <w:p>
      <w:r>
        <w:rPr>
          <w:b/>
          <w:sz w:val="24"/>
        </w:rPr>
        <w:t>Requirement ID : F4 | Requirement Description : Max number of PDP Context or PDN Connectivity Activation/Deactivation Requests per Hour allowed by RPM 0x00 – The requirement is disabled 0x01 to 0xFF – The max attempts allowed</w:t>
      </w:r>
    </w:p>
    <w:p>
      <w:r>
        <w:rPr>
          <w:b/>
          <w:sz w:val="24"/>
        </w:rPr>
        <w:t xml:space="preserve">Test Case : </w:t>
        <w:br/>
      </w:r>
    </w:p>
    <w:p>
      <w:r>
        <w:rPr/>
        <w:t>Field                                    Description</w:t>
        <w:br/>
        <w:t>Purpose                                  Verify that RPM enforces the F4 limit on the number of PDP Context or PDN Connectivity Activation/Deactivation Requests per hour to the same APN, as specified in TS.34.</w:t>
        <w:br/>
        <w:t>Requirement under test                   F4: Max number of PDP Context or PDN Connectivity Activation/Deactivation Requests per Hour allowed by RPM (TS.34</w:t>
      </w:r>
      <w:r>
        <w:rPr>
          <w:i/>
        </w:rPr>
        <w:t>8.2.3</w:t>
      </w:r>
      <w:r>
        <w:rPr/>
        <w:t>REQ_008)</w:t>
        <w:br/>
        <w:t>Entry Criteria                           1. IoT Device under test is configured with F4 &gt; 0. 2. Device is operational on a test network allowing multiple activations/deactivations. 3. Counters and timers are reset.</w:t>
        <w:br/>
        <w:t>Test Procedure                           1. Initiate F4 PDP Context or PDN Connectivity Activation/Deactivation Requests to the same APN within one hour. 2. Attempt to send additional requests beyond F4 within the same hour. 3. Observe device and network behavior. 4. Repeat test with F4 set to 0 (requirement disabled).</w:t>
        <w:br/>
        <w:t>Exit Criteria (Pass Criteria)            RPM allows no more than F4 Activation/Deactivation pairs per hour to the same APN and ignores any subsequent requests within the same hour; if F4=0, limitation is disabled and requests are not blocked.</w:t>
      </w:r>
    </w:p>
    <w:p>
      <w:r>
        <w:rPr/>
        <w:t>References</w:t>
        <w:br/>
        <w:t>- GSMA TS.34 v8.0, Section 8.2.3, TS.34</w:t>
      </w:r>
      <w:r>
        <w:rPr>
          <w:i/>
        </w:rPr>
        <w:t>8.2.3</w:t>
      </w:r>
      <w:r>
        <w:rPr/>
        <w:t>REQ</w:t>
      </w:r>
      <w:r>
        <w:rPr>
          <w:i/>
        </w:rPr>
        <w:t>008</w:t>
        <w:br/>
        <w:t>- GSMA TS.34 v8.0, Page 48, Requirement ID: F4</w:t>
      </w:r>
      <w:r>
        <w:rPr>
          <w:i/>
        </w:rPr>
        <w:br/>
        <w:t>- Source: 2705c06f-af4a-4a70-8216-5cea8f1bc384</w:t>
      </w:r>
      <w:r>
        <w:rPr/>
        <w:t>TS.34-v8.pdf</w:t>
      </w:r>
    </w:p>
    <w:p/>
    <w:p>
      <w:r>
        <w:rPr>
          <w:b/>
          <w:sz w:val="24"/>
        </w:rPr>
        <w:t>Requirement ID : T1_ext | Requirement Description : Average time before RPM resets modem following permanent MM/GMM/EMM reject if T1 = 0xFF 0x00 – The requirement is disabled 0x01 to 0xFE - defines in 1 hour increments the time to reset after receiving a permanent  MM/GMM/EMM reject, i.e. MM#2</w:t>
      </w:r>
    </w:p>
    <w:p>
      <w:r>
        <w:rPr>
          <w:b/>
          <w:sz w:val="24"/>
        </w:rPr>
        <w:t xml:space="preserve">Test Case : </w:t>
        <w:br/>
      </w:r>
    </w:p>
    <w:p>
      <w:r>
        <w:rPr/>
        <w:t>Field                                 Description</w:t>
        <w:br/>
        <w:t>Purpose                               To verify that the device waits the T1</w:t>
      </w:r>
      <w:r>
        <w:rPr>
          <w:i/>
        </w:rPr>
        <w:t>ext interval before resetting the modem after a permanent MM/GMM/EMM reject when T1 is set to 0xFF, in accordance with the requirement.</w:t>
        <w:br/>
        <w:t>Requirement under test                T1</w:t>
      </w:r>
      <w:r>
        <w:rPr/>
        <w:t>ext – Average time before RPM resets modem following permanent MM/GMM/EMM reject if T1 = 0xFF (Reference: TS.34-v8, Section 8.2.4, TS.34</w:t>
      </w:r>
      <w:r>
        <w:rPr>
          <w:i/>
        </w:rPr>
        <w:t>8.2.4</w:t>
      </w:r>
      <w:r>
        <w:rPr/>
        <w:t>REQ</w:t>
      </w:r>
      <w:r>
        <w:rPr>
          <w:i/>
        </w:rPr>
        <w:t>010)</w:t>
        <w:br/>
        <w:t>Entry Criteria                        1. RPM functionality is enabled; 2. T1 is set to 0xFF; 3. T1</w:t>
      </w:r>
      <w:r>
        <w:rPr/>
        <w:t>ext is set to a known value (e.g., 48 hours); 4. Device is registered and ready to receive network messages.</w:t>
        <w:br/>
        <w:t>Test Procedure                        1. Simulate the network sending a permanent MM/GMM/EMM reject cause (e.g., MM#2) to the device. 2. Observe that the device does not reset immediately. 3. Measure the elapsed time from receipt of the permanent reject. 4. Verify that the device resets the modem only after the configured T1</w:t>
      </w:r>
      <w:r>
        <w:rPr>
          <w:i/>
        </w:rPr>
        <w:t>ext interval. 5. Repeat with T1</w:t>
      </w:r>
      <w:r>
        <w:rPr/>
        <w:t>ext = 0x00 to confirm RPM reset is disabled.</w:t>
        <w:br/>
        <w:t>Exit Criteria (Pass Criteria)         Device only resets the modem after the T1</w:t>
      </w:r>
      <w:r>
        <w:rPr>
          <w:i/>
        </w:rPr>
        <w:t>ext interval (when T1</w:t>
      </w:r>
      <w:r>
        <w:rPr/>
        <w:t>ext &gt; 0) in response to permanent MM/GMM/EMM reject; no reset occurs when T1_ext = 0x00.</w:t>
      </w:r>
    </w:p>
    <w:p>
      <w:r>
        <w:rPr/>
        <w:t>References</w:t>
        <w:br/>
        <w:t>TS.34-v8, GSMA IoT Device Connection Efficiency Guidelines; Section 8.2.4, TS.34</w:t>
      </w:r>
      <w:r>
        <w:rPr>
          <w:i/>
        </w:rPr>
        <w:t>8.2.4</w:t>
      </w:r>
      <w:r>
        <w:rPr/>
        <w:t>REQ</w:t>
      </w:r>
      <w:r>
        <w:rPr>
          <w:i/>
        </w:rPr>
        <w:t>010; T1</w:t>
      </w:r>
      <w:r>
        <w:rPr/>
        <w:t>ext parameter description; Table on page 50; Permanent MM/GMM/EMM reject handling, page 45.</w:t>
      </w:r>
    </w:p>
    <w:p/>
    <w:p>
      <w:r>
        <w:rPr>
          <w:b/>
          <w:sz w:val="24"/>
        </w:rPr>
        <w:t>Requirement ID : TS.34_9.1_REQ_001 | Requirement Description : Congestion Control The IoT Device SHALL support both APN based congestion control and mobility management congestion control</w:t>
      </w:r>
    </w:p>
    <w:p>
      <w:r>
        <w:rPr>
          <w:b/>
          <w:sz w:val="24"/>
        </w:rPr>
        <w:t xml:space="preserve">Test Case : </w:t>
        <w:br/>
      </w:r>
    </w:p>
    <w:p>
      <w:r>
        <w:rPr/>
        <w:t>Field                                   Description</w:t>
        <w:br/>
        <w:t>Purpose                                 Verify that the IoT Device supports both APN based congestion control and mobility management congestion control as required in TS.34</w:t>
      </w:r>
      <w:r>
        <w:rPr>
          <w:i/>
        </w:rPr>
        <w:t>9.1</w:t>
      </w:r>
      <w:r>
        <w:rPr/>
        <w:t>REQ</w:t>
      </w:r>
      <w:r>
        <w:rPr>
          <w:i/>
        </w:rPr>
        <w:t>001.</w:t>
        <w:br/>
        <w:t>Requirement under test                  TS.34</w:t>
      </w:r>
      <w:r>
        <w:rPr/>
        <w:t>9.1</w:t>
      </w:r>
      <w:r>
        <w:rPr>
          <w:i/>
        </w:rPr>
        <w:t>REQ</w:t>
      </w:r>
      <w:r>
        <w:rPr/>
        <w:t>001 – The IoT Device SHALL support both APN based congestion control and mobility management congestion control.</w:t>
        <w:br/>
        <w:t>Entry Criteria                          1. IoT Device is powered on and registered on the mobile network. 2. Network simulator or operator network is configured to trigger both APN based and mobility management congestion control scenarios. 3. Device log and network tracing tools are available for monitoring device behaviour.</w:t>
        <w:br/>
        <w:t>Test Procedure                          1. Initiate a Session Management request (e.g., Activate PDP Context/PDN Connectivity Request) from the IoT Device to a specific APN while network is set to APN congestion state. 2. Observe and record IoT Device’s response to APN based congestion rejection and associated back-off timer. 3. Initiate Mobility Management requests (e.g., Attach, Routing Area Update, Tracking Area Update) while network is set to mobility management congestion state. 4. Observe and record IoT Device’s response to Mobility Management congestion rejection and associated back-off timer. 5. Verify that the IoT Device correctly adheres to the back-off timers and does not retry before the timer expires in both scenarios.</w:t>
        <w:br/>
        <w:t>Exit Criteria (Pass Criteria)           1. IoT Device properly recognizes APN based congestion control indications and applies the specified back-off timer before retrying. 2. IoT Device properly recognizes mobility management congestion control indications and applies the specified back-off timer before retrying. 3. No unauthorized or premature retry attempts are made in either congestion control scenario.</w:t>
      </w:r>
    </w:p>
    <w:p>
      <w:r>
        <w:rPr/>
        <w:t>References</w:t>
        <w:br/>
        <w:t>- GSMA TS.34 v8.0, Section 9.1, Requirement TS.34</w:t>
      </w:r>
      <w:r>
        <w:rPr>
          <w:i/>
        </w:rPr>
        <w:t>9.1</w:t>
      </w:r>
      <w:r>
        <w:rPr/>
        <w:t>REQ</w:t>
      </w:r>
      <w:r>
        <w:rPr>
          <w:i/>
        </w:rPr>
        <w:t>001</w:t>
        <w:br/>
        <w:t>- 3GPP TS23.401 and TS23.060, APN based and Mobility Management Congestion Control Procedures</w:t>
        <w:br/>
        <w:t>- 2705c06f-af4a-4a70-8216-5cea8f1bc384</w:t>
      </w:r>
      <w:r>
        <w:rPr/>
        <w:t>TS.34-v8.pdf</w:t>
      </w:r>
    </w:p>
    <w:p/>
    <w:p>
      <w:r>
        <w:rPr>
          <w:b/>
          <w:sz w:val="24"/>
        </w:rPr>
        <w:t>Requirement ID : TS.34_9.2_REQ_001 | Requirement Description : The IoT Device SHALL support Low  Access Priority Indicated (LAPI) and Extended Wait Timer</w:t>
      </w:r>
    </w:p>
    <w:p>
      <w:r>
        <w:rPr>
          <w:b/>
          <w:sz w:val="24"/>
        </w:rPr>
        <w:t xml:space="preserve">Test Case : </w:t>
        <w:br/>
      </w:r>
    </w:p>
    <w:p>
      <w:r>
        <w:rPr/>
        <w:t>Field                                  Description</w:t>
        <w:br/>
        <w:t>Purpose                                To verify that the IoT Device supports both the Low Access Priority Indicated (LAPI) functionality and the Extended Wait Timer as mandated for network efficiency and control as per TS.34</w:t>
      </w:r>
      <w:r>
        <w:rPr>
          <w:i/>
        </w:rPr>
        <w:t>9.2</w:t>
      </w:r>
      <w:r>
        <w:rPr/>
        <w:t>REQ</w:t>
      </w:r>
      <w:r>
        <w:rPr>
          <w:i/>
        </w:rPr>
        <w:t>001.</w:t>
        <w:br/>
        <w:t>Requirement under test                 TS.34</w:t>
      </w:r>
      <w:r>
        <w:rPr/>
        <w:t>9.2</w:t>
      </w:r>
      <w:r>
        <w:rPr>
          <w:i/>
        </w:rPr>
        <w:t>REQ</w:t>
      </w:r>
      <w:r>
        <w:rPr/>
        <w:t>001</w:t>
        <w:br/>
        <w:t>Entry Criteria                         1. IoT Device is provisioned with valid (U)SIM and is fully powered on. 2. Device firmware/OS supports relevant 3GPP Release 10 features. 3. Test network infrastructure is available with capability to evaluate LAPI and Extended Wait Timer support.</w:t>
        <w:br/>
        <w:t>Test Procedure                         1. Configure the network to assign LAPI to the IoT Device and initiate an access attempt that may be subjected to extended wait. 2. Observe whether the device includes the LAPI signal in RRC/NAS messages. 3. Trigger a network rejection with an Extended Wait Timer back-off. 4. Monitor the device reaction and responses to ensure LAPI and Extended Wait Timer information is handled per requirements.</w:t>
        <w:br/>
        <w:t>Exit Criteria (Pass Criteria)          1. The device correctly signals its LAPI status to the network in RRC/NAS messages. 2. Upon Extended Wait Timer assignment by the network, the device honors the back-off according to timer value before re-attempting access.</w:t>
      </w:r>
    </w:p>
    <w:p>
      <w:r>
        <w:rPr/>
        <w:t>References</w:t>
        <w:br/>
        <w:t>TS.34-v8.pdf, Section 9.2, TS.34</w:t>
      </w:r>
      <w:r>
        <w:rPr>
          <w:i/>
        </w:rPr>
        <w:t>9.2</w:t>
      </w:r>
      <w:r>
        <w:rPr/>
        <w:t>REQ_001; 3GPP TS23.401; 3GPP TS23.060</w:t>
      </w:r>
    </w:p>
    <w:p/>
    <w:p>
      <w:r>
        <w:rPr>
          <w:b/>
          <w:sz w:val="24"/>
        </w:rPr>
        <w:t>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p>
      <w:r>
        <w:rPr>
          <w:b/>
          <w:sz w:val="24"/>
        </w:rPr>
        <w:t xml:space="preserve">Test Case : </w:t>
        <w:br/>
      </w:r>
    </w:p>
    <w:p>
      <w:r>
        <w:rPr/>
        <w:t>Field                                   Description</w:t>
        <w:br/>
        <w:t>Purpose                                 Verify module compliance with LAPI value from EFNAS Config file on SIM, ensuring LAP Indicator is conveyed in RRC and NAS messages as required by TS.34</w:t>
      </w:r>
      <w:r>
        <w:rPr>
          <w:i/>
        </w:rPr>
        <w:t>9.2</w:t>
      </w:r>
      <w:r>
        <w:rPr/>
        <w:t>REQ</w:t>
      </w:r>
      <w:r>
        <w:rPr>
          <w:i/>
        </w:rPr>
        <w:t>002.</w:t>
        <w:br/>
        <w:t>Requirement under test                  TS.34</w:t>
      </w:r>
      <w:r>
        <w:rPr/>
        <w:t>9.2</w:t>
      </w:r>
      <w:r>
        <w:rPr>
          <w:i/>
        </w:rPr>
        <w:t>REQ</w:t>
      </w:r>
      <w:r>
        <w:rPr/>
        <w:t>002</w:t>
        <w:br/>
        <w:t>Entry Criteria                          1. IoT Device supports SIM and NAS as per TS.34 guidelines. 2. SIM card inserted contains an EFNAS Config file with LAPI field filled. 3. Device is powered on and ready for network registration.</w:t>
        <w:br/>
        <w:t>Test Procedure                          1. Insert SIM with valid EFNAS Config where LAPI field is filled. 2. Power on IoT Device and allow it to initiate network registration. 3. Monitor and capture RRC and NAS level messages sent by the device. 4. Verify that the LAP Indicator value in captured messages matches the LAPI value from the EFNAS Config file. 5. Repeat for at least two different LAPI field values.</w:t>
        <w:br/>
        <w:t>Exit Criteria (Pass Criteria)           The LAP Indicator in all RRC and NAS level messages conforms exactly to the LAPI value set in the EFNAS Config file on the SIM for all tested values.</w:t>
      </w:r>
    </w:p>
    <w:p>
      <w:r>
        <w:rPr/>
        <w:t>References</w:t>
        <w:br/>
        <w:t>- TS.34-v8.pdf, Section 9.2, Requirement TS.34</w:t>
      </w:r>
      <w:r>
        <w:rPr>
          <w:i/>
        </w:rPr>
        <w:t>9.2</w:t>
      </w:r>
      <w:r>
        <w:rPr/>
        <w:t>REQ_002</w:t>
        <w:br/>
        <w:t>- 3GPP TS 31.102 (EFNASCONFIG file details)</w:t>
        <w:br/>
        <w:t>- GSM Association TS.34 – IoT Device Connection Efficiency Guidelines</w:t>
      </w:r>
    </w:p>
    <w:p/>
    <w:p>
      <w:r>
        <w:rPr>
          <w:b/>
          <w:sz w:val="24"/>
        </w:rPr>
        <w:t>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p>
      <w:r>
        <w:rPr>
          <w:b/>
          <w:sz w:val="24"/>
        </w:rPr>
        <w:t xml:space="preserve">Test Case : </w:t>
        <w:br/>
      </w:r>
    </w:p>
    <w:p>
      <w:r>
        <w:rPr/>
        <w:t>Field                                    Description</w:t>
        <w:br/>
        <w:t>Purpose                                  To verify that when the EFNAS Config Elementary File is absent from the SIM Card or the LAPI field is not filled, the module uses an internal default value of LAPI/delay tolerance and conveys it in RRC and NAS level messages to the network.</w:t>
        <w:br/>
        <w:t>Requirement under test                   TS.34</w:t>
      </w:r>
      <w:r>
        <w:rPr>
          <w:i/>
        </w:rPr>
        <w:t>9.2</w:t>
      </w:r>
      <w:r>
        <w:rPr/>
        <w:t>REQ_003</w:t>
        <w:br/>
        <w:t>Entry Criteria                           1. IoT Device with SIM card inserted. 2. EFNAS Config Elementary File is absent from the SIM, or present but LAPI field is not filled. 3. Device is capable of initiating network registration or connection messages.</w:t>
        <w:br/>
        <w:t>Test Procedure                           1. Ensure that the EFNAS Config file is absent or the LAPI field is unfilled on the SIM card. 2. Power on the IoT Device and allow it to initiate registration with the mobile network. 3. Capture the RRC and NAS level messages sent from the device to the network during the registration or connection procedure. 4. Analyze the captured messages to verify the presence and correctness of the LAPI/delay tolerance indicator. 5. Confirm that the value is derived from an internal default and not the SIM.</w:t>
        <w:br/>
        <w:t>Exit Criteria (Pass Criteria)            The IoT Device conveys the LAPI/delay tolerance indicator, derived from an internal default value, in the RRC and NAS messages to the network when the SIM’s EFNAS Config file is absent or LAPI not filled.</w:t>
      </w:r>
    </w:p>
    <w:p>
      <w:r>
        <w:rPr/>
        <w:t>References</w:t>
        <w:br/>
        <w:t>TS.34-v8.pdf, Section 9.2, Requirement ID TS.34</w:t>
      </w:r>
      <w:r>
        <w:rPr>
          <w:i/>
        </w:rPr>
        <w:t>9.2</w:t>
      </w:r>
      <w:r>
        <w:rPr/>
        <w:t>REQ_003; 3GPP TS 31.102 (USIM Application Toolkit); 3GPP TS 24.368; EFNASCONFIG file definition.</w:t>
      </w:r>
    </w:p>
    <w:p/>
    <w:p>
      <w:r>
        <w:rPr>
          <w:b/>
          <w:sz w:val="24"/>
        </w:rPr>
        <w:t>Requirement ID : TS.34_9.2_REQ_004 | Requirement Description : If the module supports an internal default value of LAPI/delay tolerance as per requirement TS.34_9.2_REQ_003, then this internal default value SHOULD be modifiable by the IoT Device Application.</w:t>
      </w:r>
    </w:p>
    <w:p>
      <w:r>
        <w:rPr>
          <w:b/>
          <w:sz w:val="24"/>
        </w:rPr>
        <w:t xml:space="preserve">Test Case : </w:t>
        <w:br/>
      </w:r>
    </w:p>
    <w:p>
      <w:r>
        <w:rPr/>
        <w:t>Field                    Description</w:t>
        <w:br/>
        <w:t>Purpose                  To verify that the internal default value of LAPI/delay tolerance is modifiable by the IoT Device Application if supported as per TS.34</w:t>
      </w:r>
      <w:r>
        <w:rPr>
          <w:i/>
        </w:rPr>
        <w:t>9.2</w:t>
      </w:r>
      <w:r>
        <w:rPr/>
        <w:t>REQ</w:t>
      </w:r>
      <w:r>
        <w:rPr>
          <w:i/>
        </w:rPr>
        <w:t>003.</w:t>
        <w:br/>
        <w:t>Requirement under test   TS.34</w:t>
      </w:r>
      <w:r>
        <w:rPr/>
        <w:t>9.2</w:t>
      </w:r>
      <w:r>
        <w:rPr>
          <w:i/>
        </w:rPr>
        <w:t>REQ</w:t>
      </w:r>
      <w:r>
        <w:rPr/>
        <w:t>004</w:t>
        <w:br/>
        <w:t>Entry Criteria           1. IoT Device module supporting internal default value of LAPI/delay tolerance as per TS.34</w:t>
      </w:r>
      <w:r>
        <w:rPr>
          <w:i/>
        </w:rPr>
        <w:t>9.2</w:t>
      </w:r>
      <w:r>
        <w:rPr/>
        <w:t>REQ_003 is available and powered on. 2. IoT Device Application with access rights to modify LAPI configuration is installed.</w:t>
        <w:br/>
        <w:t>Test Procedure           1. Retrieve and record the current internal default value of LAPI/delay tolerance via the IoT Device Application. 2. Use the Application to modify the internal default value to an alternate valid setting. 3. Query the device for the updated LAPI/delay tolerance value. 4. Attempt to restore the original value through the Application. 5. Validate that the change and restoration operations are acknowledged and reflected by the module.</w:t>
        <w:br/>
        <w:t>Exit Criteria (Pass Criteria) The IoT Device Application is able to successfully modify and restore the internal default value of LAPI/delay tolerance, with changes reflected by the module.</w:t>
      </w:r>
    </w:p>
    <w:p>
      <w:r>
        <w:rPr/>
        <w:t>References</w:t>
        <w:br/>
        <w:t>2705c06f-af4a-4a70-8216-5cea8f1bc384</w:t>
      </w:r>
      <w:r>
        <w:rPr>
          <w:i/>
        </w:rPr>
        <w:t>TS.34-v8.pdf, TS.34</w:t>
      </w:r>
      <w:r>
        <w:rPr/>
        <w:t>9.2</w:t>
      </w:r>
      <w:r>
        <w:rPr>
          <w:i/>
        </w:rPr>
        <w:t>REQ</w:t>
      </w:r>
      <w:r>
        <w:rPr/>
        <w:t>003, TS.34</w:t>
      </w:r>
      <w:r>
        <w:rPr>
          <w:i/>
        </w:rPr>
        <w:t>9.2</w:t>
      </w:r>
      <w:r>
        <w:rPr/>
        <w:t>REQ_004, Section 9.2</w:t>
      </w:r>
    </w:p>
    <w:p/>
    <w:p>
      <w:r>
        <w:rPr>
          <w:b/>
          <w:sz w:val="24"/>
        </w:rPr>
        <w:t>Requirement ID : TS.34_9.2_REQ_005 | Requirement Description : For an IoT Device, the internal Default Value for LAPI (as seen in TS.34_9.2_REQ_003) SHALL be set to "true" at the initial activation.</w:t>
      </w:r>
    </w:p>
    <w:p>
      <w:r>
        <w:rPr>
          <w:b/>
          <w:sz w:val="24"/>
        </w:rPr>
        <w:t xml:space="preserve">Test Case : </w:t>
        <w:br/>
      </w:r>
    </w:p>
    <w:p>
      <w:r>
        <w:rPr/>
        <w:t>Field                                   Description</w:t>
        <w:br/>
        <w:t>Purpose                                 Verify that the IoT Device sets its internal Default Value for Low Access Priority Indicator (LAPI) to "true" at initial activation as mandated.</w:t>
        <w:br/>
        <w:t>Requirement under test                  TS.34</w:t>
      </w:r>
      <w:r>
        <w:rPr>
          <w:i/>
        </w:rPr>
        <w:t>9.2</w:t>
      </w:r>
      <w:r>
        <w:rPr/>
        <w:t>REQ_005</w:t>
        <w:br/>
        <w:t>Entry Criteria                          1. IoT Device is in a factory-default or uninitialized state. 2. No EFNAS Config file or LAPI field present on the SIM card. 3. All hardware and software components are functional and prepared for first activation.</w:t>
        <w:br/>
        <w:t>Test Procedure                          1. Insert a SIM card without EFNAS Config or with an unfilled LAPI field into the IoT Device. 2. Power on or activate the IoT Device for the first time. 3. Access and log the internal Default Value for LAPI immediately after initial activation. 4. Check that this value is set to "true". 5. Repeat steps 1–4 for multiple units to ensure consistency.</w:t>
        <w:br/>
        <w:t>Exit Criteria (Pass Criteria)           On every device and trial, the internal Default Value for LAPI is confirmed set to "true" immediately after initial activation, as specified.</w:t>
      </w:r>
    </w:p>
    <w:p>
      <w:r>
        <w:rPr/>
        <w:t>References</w:t>
        <w:br/>
        <w:t>- GSM Association TS.34 v8.0, Section 9.2, Requirement TS.34</w:t>
      </w:r>
      <w:r>
        <w:rPr>
          <w:i/>
        </w:rPr>
        <w:t>9.2</w:t>
      </w:r>
      <w:r>
        <w:rPr/>
        <w:t>REQ</w:t>
      </w:r>
      <w:r>
        <w:rPr>
          <w:i/>
        </w:rPr>
        <w:t>005</w:t>
        <w:br/>
        <w:t>- GSM Association TS.34 v8.0, Section 9.2, Requirement TS.34</w:t>
      </w:r>
      <w:r>
        <w:rPr/>
        <w:t>9.2</w:t>
      </w:r>
      <w:r>
        <w:rPr>
          <w:i/>
        </w:rPr>
        <w:t>REQ</w:t>
      </w:r>
      <w:r>
        <w:rPr/>
        <w:t>003</w:t>
        <w:br/>
        <w:t>- File: 2705c06f-af4a-4a70-8216-5cea8f1bc384_TS.34-v8.pdf, page 58</w:t>
      </w:r>
    </w:p>
    <w:p/>
    <w:p>
      <w:r>
        <w:rPr>
          <w:b/>
          <w:sz w:val="24"/>
        </w:rPr>
        <w:t>Requirement ID : TS.34_9.2_REQ_006 | Requirement Description : The internal Default Value for LAPI (as seen in TS.34_9.2_REQ_003) SHOULD be preserved across any software update.</w:t>
      </w:r>
    </w:p>
    <w:p>
      <w:r>
        <w:rPr>
          <w:b/>
          <w:sz w:val="24"/>
        </w:rPr>
        <w:t xml:space="preserve">Test Case : </w:t>
        <w:br/>
      </w:r>
    </w:p>
    <w:p>
      <w:r>
        <w:rPr/>
        <w:t>Field                                   Description</w:t>
        <w:br/>
        <w:t>Purpose                                 To verify that the internal Default Value for Low Access Priority Indicator (LAPI), as described in TS.34</w:t>
      </w:r>
      <w:r>
        <w:rPr>
          <w:i/>
        </w:rPr>
        <w:t>9.2</w:t>
      </w:r>
      <w:r>
        <w:rPr/>
        <w:t>REQ</w:t>
      </w:r>
      <w:r>
        <w:rPr>
          <w:i/>
        </w:rPr>
        <w:t>003, is preserved across any software update on the IoT Device.</w:t>
        <w:br/>
        <w:t>Requirement under test                  TS.34</w:t>
      </w:r>
      <w:r>
        <w:rPr/>
        <w:t>9.2</w:t>
      </w:r>
      <w:r>
        <w:rPr>
          <w:i/>
        </w:rPr>
        <w:t>REQ</w:t>
      </w:r>
      <w:r>
        <w:rPr/>
        <w:t>006</w:t>
        <w:br/>
        <w:t>Entry Criteria                          1. IoT Device with an internal default LAPI value set and operational. 2. Device supports and can undergo software updates (local or remote). 3. Test system able to modify and read the internal LAPI value before and after update.</w:t>
        <w:br/>
        <w:t>Test Procedure                          1. Record the current internal Default Value for LAPI on the IoT Device. 2. Initiate a software update (either via remote server or local method). 3. Complete the software update process ensuring device reboots if required. 4. After update, query the internal Default Value for LAPI. 5. Compare the post-update LAPI value with the original pre-update value.</w:t>
        <w:br/>
        <w:t>Exit Criteria (Pass Criteria)           The internal Default Value for LAPI remains unchanged and matches its value prior to the software update.</w:t>
      </w:r>
    </w:p>
    <w:p>
      <w:r>
        <w:rPr/>
        <w:t>References</w:t>
        <w:br/>
        <w:t>GSMA TS.34-v8, Section 9.2, TS.34</w:t>
      </w:r>
      <w:r>
        <w:rPr>
          <w:i/>
        </w:rPr>
        <w:t>9.2</w:t>
      </w:r>
      <w:r>
        <w:rPr/>
        <w:t>REQ</w:t>
      </w:r>
      <w:r>
        <w:rPr>
          <w:i/>
        </w:rPr>
        <w:t>006 &amp; TS.34</w:t>
      </w:r>
      <w:r>
        <w:rPr/>
        <w:t>9.2</w:t>
      </w:r>
      <w:r>
        <w:rPr>
          <w:i/>
        </w:rPr>
        <w:t>REQ</w:t>
      </w:r>
      <w:r>
        <w:rPr/>
        <w:t>003; 2705c06f-af4a-4a70-8216-5cea8f1bc384_TS.34-v8.pdf, page 58.</w:t>
      </w:r>
    </w:p>
    <w:p/>
    <w:p>
      <w:r>
        <w:rPr>
          <w:b/>
          <w:sz w:val="24"/>
        </w:rPr>
        <w:t>Requirement ID : TS.34_9.3_REQ_001 | Requirement Description : Before requesting a signalling channel, an IoT Device that has LAP assigned SHALL check the “Paging” and “Access Grant” broadcast for 20ms. If the BTS has set the “implicit reject” flag (one flag for circuit switched and one flag for packet switched) then the IoT Device SHALL not request a signalling channel, but will back off for a locally generated random period.</w:t>
      </w:r>
    </w:p>
    <w:p>
      <w:r>
        <w:rPr>
          <w:b/>
          <w:sz w:val="24"/>
        </w:rPr>
        <w:t xml:space="preserve">Test Case : </w:t>
        <w:br/>
      </w:r>
    </w:p>
    <w:p>
      <w:r>
        <w:rPr/>
        <w:t>Field                                   Description</w:t>
        <w:br/>
        <w:t>Purpose                                 To verify that an IoT Device with Low Access Priority assigned checks the “Paging” and “Access Grant” broadcasts for 20ms and does not request a signalling channel if the BTS implicit reject flag is set, instead backing off for a random period as required by TS.34</w:t>
      </w:r>
      <w:r>
        <w:rPr>
          <w:i/>
        </w:rPr>
        <w:t>9.3</w:t>
      </w:r>
      <w:r>
        <w:rPr/>
        <w:t>REQ</w:t>
      </w:r>
      <w:r>
        <w:rPr>
          <w:i/>
        </w:rPr>
        <w:t>001.</w:t>
        <w:br/>
        <w:t>Requirement under test                  TS.34</w:t>
      </w:r>
      <w:r>
        <w:rPr/>
        <w:t>9.3</w:t>
      </w:r>
      <w:r>
        <w:rPr>
          <w:i/>
        </w:rPr>
        <w:t>REQ</w:t>
      </w:r>
      <w:r>
        <w:rPr/>
        <w:t>001</w:t>
        <w:br/>
        <w:t>Entry Criteria                          1. IoT Device configured with Low Access Priority (LAP) assigned. 2. BTS configured to intermittently set the “implicit reject” flag in Paging and Access Grant broadcasts. 3. Test environment prepared to capture IoT Device signalling attempts and timer behaviors.</w:t>
        <w:br/>
        <w:t>Test Procedure                          1. Power on the IoT Device and assign LAP. 2. Initiate network broadcasts from BTS including the “Paging” and “Access Grant” signals, with the implicit reject flag active for both circuit switched and packet switched domains. 3. Observe whether the IoT Device monitors the broadcasts for at least 20 ms before attempting any signalling channel request. 4. Check that when the implicit reject flag is set, the IoT Device does not initiate a signalling channel request. 5. Confirm that the device waits for a locally generated random back-off period before reattempting access.</w:t>
        <w:br/>
        <w:t>Exit Criteria (Pass Criteria)           The IoT Device: (a) monitors the “Paging” and “Access Grant” broadcasts for a minimum of 20 ms before requesting a signalling channel, (b) does not request a signalling channel when the implicit reject flag is detected in either domain, and (c) executes a random back-off period before any re-attempt.</w:t>
      </w:r>
    </w:p>
    <w:p>
      <w:r>
        <w:rPr/>
        <w:t>References</w:t>
        <w:br/>
        <w:t>TS.34</w:t>
      </w:r>
      <w:r>
        <w:rPr>
          <w:i/>
        </w:rPr>
        <w:t>v8.0, Section 9.3, Requirement TS.34</w:t>
      </w:r>
      <w:r>
        <w:rPr/>
        <w:t>9.3</w:t>
      </w:r>
      <w:r>
        <w:rPr>
          <w:i/>
        </w:rPr>
        <w:t>REQ</w:t>
      </w:r>
      <w:r>
        <w:rPr/>
        <w:t>001; GSM Association Official Document TSG.34/TS.34 – IoT Device Connection Efficiency Guidelines.</w:t>
      </w:r>
    </w:p>
    <w:p/>
    <w:p>
      <w:r>
        <w:rPr>
          <w:b/>
          <w:sz w:val="24"/>
        </w:rPr>
        <w:t>Requirement ID : TS.34_9.4_REQ_001 | Requirement Description : The IoT Device SHALL support the extended periodic timers, both for PLU (for circuit switched domain) and PRU/PTU (for packet-switched domain.</w:t>
      </w:r>
    </w:p>
    <w:p>
      <w:r>
        <w:rPr>
          <w:b/>
          <w:sz w:val="24"/>
        </w:rPr>
        <w:t xml:space="preserve">Test Case : </w:t>
        <w:br/>
      </w:r>
    </w:p>
    <w:p>
      <w:r>
        <w:rPr/>
        <w:t>Field                        Description</w:t>
        <w:br/>
        <w:t>Purpose                      To verify that the IoT Device supports extended periodic timers for both PLU in the circuit switched domain and PRU/PTU in the packet-switched domain, as required for connection efficiency.</w:t>
        <w:br/>
        <w:t>Requirement under test        TS.34</w:t>
      </w:r>
      <w:r>
        <w:rPr>
          <w:i/>
        </w:rPr>
        <w:t>9.4</w:t>
      </w:r>
      <w:r>
        <w:rPr/>
        <w:t>REQ_001</w:t>
        <w:br/>
        <w:t>Entry Criteria                1. IoT Device is powered on and operational. 2. Test SIM/USIM is provisioned and inserted. 3. Access to both circuit switched and packet-switched domains is available. 4. Means to monitor and configure timer parameters on the device.</w:t>
        <w:br/>
        <w:t>Test Procedure                1. Query and record device support for extended periodic timer configuration for PLU (circuit switched). 2. Query and record device support for extended periodic timer configuration for PRU/PTU (packet-switched). 3. Configure extended timer values for each domain as per 3GPP guidelines. 4. Observe and validate that device applies, retains, and operates under set timer values for both domains. 5. Verify appropriate device registration/updates occur only after timer expiries in each domain.</w:t>
        <w:br/>
        <w:t>Exit Criteria (Pass Criteria) The device demonstrates support for setting and using extended periodic timers for both PLU and PRU/PTU, responds correctly to timer expiry in both domains, and aligns with configured timer values.</w:t>
      </w:r>
    </w:p>
    <w:p>
      <w:r>
        <w:rPr/>
        <w:t>References</w:t>
        <w:br/>
        <w:t>2705c06f-af4a-4a70-8216-5cea8f1bc384</w:t>
      </w:r>
      <w:r>
        <w:rPr>
          <w:i/>
        </w:rPr>
        <w:t>TS.34-v8.pdf, Section 9.4, Requirement TS.34</w:t>
      </w:r>
      <w:r>
        <w:rPr/>
        <w:t>9.4</w:t>
      </w:r>
      <w:r>
        <w:rPr>
          <w:i/>
        </w:rPr>
        <w:t>REQ</w:t>
      </w:r>
      <w:r>
        <w:rPr/>
        <w:t>001; GSM Association TS.34 IoT Device Connection Efficiency Guidelines, 3GPP TS 23.060 (timer definitions)</w:t>
      </w:r>
    </w:p>
    <w:p/>
    <w:p>
      <w:r>
        <w:rPr>
          <w:b/>
          <w:sz w:val="24"/>
        </w:rPr>
        <w:t>Requirement ID : TS.34_9.5_REQ_001 | Requirement Description : The IoT Device SHALL support Extended Access Barring</w:t>
      </w:r>
    </w:p>
    <w:p>
      <w:r>
        <w:rPr>
          <w:b/>
          <w:sz w:val="24"/>
        </w:rPr>
        <w:t xml:space="preserve">Test Case : </w:t>
        <w:br/>
      </w:r>
    </w:p>
    <w:p>
      <w:r>
        <w:rPr/>
        <w:t>Field                        Description</w:t>
        <w:br/>
        <w:t>Purpose                      To verify that the IoT Device supports Extended Access Barring (EAB) as required, enabling the network to control device access under congestion as per 3GPP TS.34</w:t>
      </w:r>
      <w:r>
        <w:rPr>
          <w:i/>
        </w:rPr>
        <w:t>9.5</w:t>
      </w:r>
      <w:r>
        <w:rPr/>
        <w:t>REQ</w:t>
      </w:r>
      <w:r>
        <w:rPr>
          <w:i/>
        </w:rPr>
        <w:t>001.</w:t>
        <w:br/>
        <w:t>Requirement under test        TS.34</w:t>
      </w:r>
      <w:r>
        <w:rPr/>
        <w:t>9.5</w:t>
      </w:r>
      <w:r>
        <w:rPr>
          <w:i/>
        </w:rPr>
        <w:t>REQ</w:t>
      </w:r>
      <w:r>
        <w:rPr/>
        <w:t>001</w:t>
        <w:br/>
        <w:t>Entry Criteria                1. IoT Device is powered on and connected to a test mobile network. 2. The test network supports and can signal Extended Access Barring (EAB) as per 3GPP specifications. 3. Device is configured with EAB-enabled SIM/profile if required.</w:t>
        <w:br/>
        <w:t>Test Procedure                1. Configure the test mobile network to broadcast EAB information on the BCCH, indicating access barring for EAB-enabled devices. 2. Instruct the IoT Device to attempt network access (e.g., attach or initiate session) during the EAB active period. 3. Observe and log the IoT Device’s behavior. 4. Remove EAB restrictions from the network and instruct the device to re-attempt access. 5. Confirm successful access when EAB is not applied.</w:t>
        <w:br/>
        <w:t>Exit Criteria (Pass Criteria) The IoT Device correctly defers network access when EAB is active and completes access successfully when EAB is lifted, demonstrating EAB support per requirement.</w:t>
      </w:r>
    </w:p>
    <w:p>
      <w:r>
        <w:rPr/>
        <w:t>References</w:t>
        <w:br/>
        <w:t>TS.34</w:t>
      </w:r>
      <w:r>
        <w:rPr>
          <w:i/>
        </w:rPr>
        <w:t>9.5</w:t>
      </w:r>
      <w:r>
        <w:rPr/>
        <w:t>REQ</w:t>
      </w:r>
      <w:r>
        <w:rPr>
          <w:i/>
        </w:rPr>
        <w:t>001, GSM Association Official Document TSG.34/TS.34 V8.0, Section "Extended Access Barring"; 3GPP TS 23.060; Page 59 of 85, 2705c06f-af4a-4a70-8216-5cea8f1bc384</w:t>
      </w:r>
      <w:r>
        <w:rPr/>
        <w:t>TS.34-v8.pdf</w:t>
      </w:r>
    </w:p>
    <w:p/>
    <w:p>
      <w:r>
        <w:rPr>
          <w:b/>
          <w:sz w:val="24"/>
        </w:rPr>
        <w:t>Requirement ID : TS.34_9.6_REQ_001 | Requirement Description : The IoT Device SHALL support Extended Access Barring</w:t>
      </w:r>
    </w:p>
    <w:p>
      <w:r>
        <w:rPr>
          <w:b/>
          <w:sz w:val="24"/>
        </w:rPr>
        <w:t xml:space="preserve">Test Case : </w:t>
        <w:br/>
      </w:r>
    </w:p>
    <w:p>
      <w:r>
        <w:rPr/>
        <w:t>Field                               Description</w:t>
        <w:br/>
        <w:t>Purpose                             To verify that the IoT Device supports Extended Access Barring (EAB) as required by TS.34</w:t>
      </w:r>
      <w:r>
        <w:rPr>
          <w:i/>
        </w:rPr>
        <w:t>9.6</w:t>
      </w:r>
      <w:r>
        <w:rPr/>
        <w:t>REQ</w:t>
      </w:r>
      <w:r>
        <w:rPr>
          <w:i/>
        </w:rPr>
        <w:t>001, ensuring compliance with network congestion management mechanisms.</w:t>
        <w:br/>
        <w:t>Requirement under test              TS.34</w:t>
      </w:r>
      <w:r>
        <w:rPr/>
        <w:t>9.6</w:t>
      </w:r>
      <w:r>
        <w:rPr>
          <w:i/>
        </w:rPr>
        <w:t>REQ</w:t>
      </w:r>
      <w:r>
        <w:rPr/>
        <w:t>001</w:t>
        <w:br/>
        <w:t>Entry Criteria                      1. IoT Device is powered on and ready for network attachment. 2. Test network supports and can broadcast EAB information on BCCH. 3. Test SIM/UICC configured for EAB-capable operations.</w:t>
        <w:br/>
        <w:t>Test Procedure                      1. Configure the test network to broadcast EAB parameters on BCCH. 2. Attempt network access from the IoT Device when EAB is enabled for its access class. 3. Observe and record the device’s behavior upon access attempt. 4. Disable EAB in the network and repeat the access attempt. 5. Record whether device correctly blocks or allows access as per EAB condition.</w:t>
        <w:br/>
        <w:t>Exit Criteria (Pass Criteria)       The IoT Device shall block access attempts when EAB is activated for its access class and shall allow access when EAB is not active, demonstrating support for Extended Access Barring.</w:t>
      </w:r>
    </w:p>
    <w:p>
      <w:r>
        <w:rPr/>
        <w:t>References</w:t>
        <w:br/>
        <w:t>1. GSMA TS.34 v8.0, Section 9.5, TS.34</w:t>
      </w:r>
      <w:r>
        <w:rPr>
          <w:i/>
        </w:rPr>
        <w:t>9.6</w:t>
      </w:r>
      <w:r>
        <w:rPr/>
        <w:t>REQ</w:t>
      </w:r>
      <w:r>
        <w:rPr>
          <w:i/>
        </w:rPr>
        <w:t>001 (IoT Device SHALL support Extended Access Barring)</w:t>
        <w:br/>
        <w:t>2. 3GPP TS 23.060 – specifications for Extended Access Barring (EAB)</w:t>
        <w:br/>
        <w:t>3. 2705c06f-af4a-4a70-8216-5cea8f1bc384</w:t>
      </w:r>
      <w:r>
        <w:rPr/>
        <w:t>TS.34-v8.pdf, p. 59</w:t>
      </w:r>
    </w:p>
    <w:p/>
    <w:p>
      <w:r>
        <w:rPr>
          <w:b/>
          <w:sz w:val="24"/>
        </w:rPr>
        <w:t>Requirement ID : TS.34_9.7_REQ_001 | Requirement Description : The IoT Device SHALL support Minimum periodic timer</w:t>
      </w:r>
    </w:p>
    <w:p>
      <w:r>
        <w:rPr>
          <w:b/>
          <w:sz w:val="24"/>
        </w:rPr>
        <w:t xml:space="preserve">Test Case : </w:t>
        <w:br/>
      </w:r>
    </w:p>
    <w:p>
      <w:r>
        <w:rPr/>
        <w:t>Field                                Description</w:t>
        <w:br/>
        <w:t>Purpose                              To verify that the IoT Device supports the Minimum periodic timer as mandated, in alignment with network efficiency requirements specified in TS.34</w:t>
      </w:r>
      <w:r>
        <w:rPr>
          <w:i/>
        </w:rPr>
        <w:t>9.7</w:t>
      </w:r>
      <w:r>
        <w:rPr/>
        <w:t>REQ</w:t>
      </w:r>
      <w:r>
        <w:rPr>
          <w:i/>
        </w:rPr>
        <w:t>001.</w:t>
        <w:br/>
        <w:t>Requirement under test               TS.34</w:t>
      </w:r>
      <w:r>
        <w:rPr/>
        <w:t>9.7</w:t>
      </w:r>
      <w:r>
        <w:rPr>
          <w:i/>
        </w:rPr>
        <w:t>REQ</w:t>
      </w:r>
      <w:r>
        <w:rPr/>
        <w:t>001 – The IoT Device SHALL support Minimum periodic timer.</w:t>
        <w:br/>
        <w:t>Entry Criteria                       IoT Device powered on and configured for test; access to device management interface; access to parameter configuration tools; reference timer values available.</w:t>
        <w:br/>
        <w:t>Test Procedure                       1. Activate the IoT Device and connect to a test mobile network. 2. Access the device parameters related to periodic search and timer settings. 3. Attempt to configure and set the minimum periodic timer value as per specification. 4. Observe and record device acceptance and retention of the timer setting. 5. Verify that the timer value is enforced during device network search and connection attempts.</w:t>
        <w:br/>
        <w:t>Exit Criteria (Pass Criteria)         The IoT Device successfully supports, allows configuration of, and enforces the Minimum periodic timer in accordance with the specification requirements.</w:t>
      </w:r>
    </w:p>
    <w:p>
      <w:r>
        <w:rPr/>
        <w:t>References</w:t>
        <w:br/>
        <w:t>Source: TS.34-v8.pdf (TS.34</w:t>
      </w:r>
      <w:r>
        <w:rPr>
          <w:i/>
        </w:rPr>
        <w:t>9.7</w:t>
      </w:r>
      <w:r>
        <w:rPr/>
        <w:t>REQ_001; Page 60) – GSM Association Non-confidential, IoT Device Connection Efficiency Guidelines.</w:t>
      </w:r>
    </w:p>
    <w:p/>
    <w:p>
      <w:r>
        <w:rPr>
          <w:b/>
          <w:sz w:val="24"/>
        </w:rPr>
        <w:t>Requirement ID : TS.34_9.8_REQ_001 | Requirement Description : The IoT Device SHALL support Attach with IMSI Indicator</w:t>
      </w:r>
    </w:p>
    <w:p>
      <w:r>
        <w:rPr>
          <w:b/>
          <w:sz w:val="24"/>
        </w:rPr>
        <w:t xml:space="preserve">Test Case : </w:t>
        <w:br/>
      </w:r>
    </w:p>
    <w:p>
      <w:r>
        <w:rPr/>
        <w:t>Field                                    Description</w:t>
        <w:br/>
        <w:t>Purpose                                  To verify that the IoT Device supports the Attach with IMSI Indicator according to TS.34</w:t>
      </w:r>
      <w:r>
        <w:rPr>
          <w:i/>
        </w:rPr>
        <w:t>9.8</w:t>
      </w:r>
      <w:r>
        <w:rPr/>
        <w:t>REQ</w:t>
      </w:r>
      <w:r>
        <w:rPr>
          <w:i/>
        </w:rPr>
        <w:t>001, ensuring optimized signaling during registration with a new mobile network.</w:t>
        <w:br/>
        <w:t>Requirement under test                   TS.34</w:t>
      </w:r>
      <w:r>
        <w:rPr/>
        <w:t>9.8</w:t>
      </w:r>
      <w:r>
        <w:rPr>
          <w:i/>
        </w:rPr>
        <w:t>REQ</w:t>
      </w:r>
      <w:r>
        <w:rPr/>
        <w:t>001: The IoT Device SHALL support Attach with IMSI Indicator.</w:t>
        <w:br/>
        <w:t>Entry Criteria                           1. IoT Device is operational and equipped with a (U)SIM.</w:t>
        <w:br/>
        <w:t xml:space="preserve">                                          2. The test environment provides access to at least two mobile networks.</w:t>
        <w:br/>
        <w:t xml:space="preserve">                                          3. Network infrastructure allows monitoring of attach procedures and identity type presented.</w:t>
        <w:br/>
        <w:t>Test Procedure                           1. Power on the IoT Device and register it on the first mobile network.</w:t>
        <w:br/>
        <w:t xml:space="preserve">                                          2. Move the IoT Device out of coverage of the first network and into the coverage area of a second, new mobile network.</w:t>
        <w:br/>
        <w:t xml:space="preserve">                                          3. Initiate network attach procedure on the second network.</w:t>
        <w:br/>
        <w:t xml:space="preserve">                                          4. Monitor the attach request to verify whether IMSI is presented as the identifier.</w:t>
        <w:br/>
        <w:t xml:space="preserve">                                          5. Record and analyze network signaling to confirm behavior matches Attach with IMSI Indicator specification.</w:t>
        <w:br/>
        <w:t>Exit Criteria (Pass Criteria)             The IoT Device presents its IMSI during registration with the new mobile network, as evidenced in network signaling, confirming support for Attach with IMSI Indicator.</w:t>
      </w:r>
    </w:p>
    <w:p>
      <w:r>
        <w:rPr/>
        <w:t>References</w:t>
        <w:br/>
        <w:t>2705c06f-af4a-4a70-8216-5cea8f1bc384</w:t>
      </w:r>
      <w:r>
        <w:rPr>
          <w:i/>
        </w:rPr>
        <w:t>TS.34-v8.pdf, TS.34</w:t>
      </w:r>
      <w:r>
        <w:rPr/>
        <w:t>9.8</w:t>
      </w:r>
      <w:r>
        <w:rPr>
          <w:i/>
        </w:rPr>
        <w:t>REQ</w:t>
      </w:r>
      <w:r>
        <w:rPr/>
        <w:t>001, Page 60, section "Attach with IMSI Indicator"</w:t>
      </w:r>
    </w:p>
    <w:p/>
    <w:p>
      <w:r>
        <w:rPr>
          <w:b/>
          <w:sz w:val="24"/>
        </w:rPr>
        <w:t>Requirement ID : TS.34_9.9_REQ_001 | Requirement Description : The IoT Device SHALL support Timer T3245</w:t>
      </w:r>
    </w:p>
    <w:p>
      <w:r>
        <w:rPr>
          <w:b/>
          <w:sz w:val="24"/>
        </w:rPr>
        <w:t xml:space="preserve">Test Case : </w:t>
        <w:br/>
      </w:r>
    </w:p>
    <w:p>
      <w:r>
        <w:rPr/>
        <w:t>Field                                          Description</w:t>
        <w:br/>
        <w:t>Purpose                                        To verify that the IoT Device supports Timer T3245 as required to facilitate automatic erasure of the forbidden network list upon timer expiry, in accordance with TS.34</w:t>
      </w:r>
      <w:r>
        <w:rPr>
          <w:i/>
        </w:rPr>
        <w:t>9.9</w:t>
      </w:r>
      <w:r>
        <w:rPr/>
        <w:t>REQ</w:t>
      </w:r>
      <w:r>
        <w:rPr>
          <w:i/>
        </w:rPr>
        <w:t>001.</w:t>
        <w:br/>
        <w:t>Requirement under test                         TS.34</w:t>
      </w:r>
      <w:r>
        <w:rPr/>
        <w:t>9.9</w:t>
      </w:r>
      <w:r>
        <w:rPr>
          <w:i/>
        </w:rPr>
        <w:t>REQ</w:t>
      </w:r>
      <w:r>
        <w:rPr/>
        <w:t>001 – The IoT Device SHALL support Timer T3245.</w:t>
        <w:br/>
        <w:t>Entry Criteria                                 1. IoT Device is fully assembled with valid (U)SIM installed. 2. Device is configured to utilize network access according to standard settings. 3. Test environment includes infrastructure to simulate “IMSI unknown” or network rejection scenarios.</w:t>
        <w:br/>
        <w:t>Test Procedure                                 1. Power on the IoT Device and connect to a simulated network. 2. Configure the network to reject the device causing a “IMSI unknown” error or equivalent. 3. Observe that the device adds the network to the forbidden network list. 4. Wait for T3245 timer to expire (simulate expiry event if practical). 5. Verify that upon expiry, the device clears the forbidden network list and removes any “invalid SIM” flag as per specification.</w:t>
        <w:br/>
        <w:t>Exit Criteria (Pass Criteria)                  IoT Device demonstrably supports T3245 operation: after T3245 expiry from step 4, previously forbidden network entries and “invalid SIM” flags are automatically erased without manual intervention.</w:t>
      </w:r>
    </w:p>
    <w:p>
      <w:r>
        <w:rPr/>
        <w:t>References</w:t>
        <w:br/>
        <w:t>GSM Association Official Document TSG.34/TS.34 – IoT Device Connection Efficiency Guidelines V8.0, Section 9.9, Requirement TS.34</w:t>
      </w:r>
      <w:r>
        <w:rPr>
          <w:i/>
        </w:rPr>
        <w:t>9.9</w:t>
      </w:r>
      <w:r>
        <w:rPr/>
        <w:t>REQ</w:t>
      </w:r>
      <w:r>
        <w:rPr>
          <w:i/>
        </w:rPr>
        <w:t>001; 3GPP TS 24.008 (T3245 timer definition); 2705c06f-af4a-4a70-8216-5cea8f1bc384</w:t>
      </w:r>
      <w:r>
        <w:rPr/>
        <w:t>TS.34-v8.pdf</w:t>
      </w:r>
    </w:p>
    <w:p/>
    <w:p>
      <w:r>
        <w:rPr>
          <w:b/>
          <w:sz w:val="24"/>
        </w:rPr>
        <w:t>Requirement ID : TS.34_9.10_REQ_001 | Requirement Description : Re-configure the terminal’s NAS configuration Management Object (MO), see 3GPP TS 24.368</w:t>
      </w:r>
    </w:p>
    <w:p>
      <w:r>
        <w:rPr>
          <w:b/>
          <w:sz w:val="24"/>
        </w:rPr>
        <w:t xml:space="preserve">Test Case : </w:t>
        <w:br/>
      </w:r>
    </w:p>
    <w:p>
      <w:r>
        <w:rPr/>
        <w:t>Field                                   Description</w:t>
        <w:br/>
        <w:t>Purpose                                 Verify that the IoT Device supports reconfiguration of the terminal’s NAS configuration Management Object (MO) according to 3GPP TS 24.368.</w:t>
        <w:br/>
        <w:t>Requirement under test                  TS.34</w:t>
      </w:r>
      <w:r>
        <w:rPr>
          <w:i/>
        </w:rPr>
        <w:t>9.10</w:t>
      </w:r>
      <w:r>
        <w:rPr/>
        <w:t>REQ_001</w:t>
        <w:br/>
        <w:t>Entry Criteria                          1. IoT Device is powered on and attached to the network. 2. OMA DM server is available and configured to communicate with the device. 3. NAS configuration MO is present on the device as per 3GPP TS 24.368.</w:t>
        <w:br/>
        <w:t>Test Procedure                          1. Initiate a reconfiguration command from the OMA DM server targeting the device’s NAS configuration MO. 2. Send new configuration parameters in accordance with the structure defined in 3GPP TS 24.368. 3. Observe and log device response to the reconfiguration command. 4. Verify if the new NAS parameters are applied to the device as requested. 5. Query the device to ensure the NAS configuration MO reflects the updated values.</w:t>
        <w:br/>
        <w:t>Exit Criteria (Pass Criteria)           IoT Device accepts the reconfiguration command, applies the new NAS configuration parameters, and reports the updated values in the NAS configuration MO in compliance with 3GPP TS 24.368.</w:t>
      </w:r>
    </w:p>
    <w:p>
      <w:r>
        <w:rPr/>
        <w:t>References</w:t>
        <w:br/>
        <w:t>- TS.34</w:t>
      </w:r>
      <w:r>
        <w:rPr>
          <w:i/>
        </w:rPr>
        <w:t>v8, Section 9.10, Requirement ID: TS.34</w:t>
      </w:r>
      <w:r>
        <w:rPr/>
        <w:t>9.10</w:t>
      </w:r>
      <w:r>
        <w:rPr>
          <w:i/>
        </w:rPr>
        <w:t>REQ</w:t>
      </w:r>
      <w:r>
        <w:rPr/>
        <w:t>001</w:t>
        <w:br/>
        <w:t>- 3GPP TS 24.368</w:t>
        <w:br/>
        <w:t>- OMA Device Management Specification</w:t>
      </w:r>
    </w:p>
    <w:p/>
    <w:p>
      <w:r>
        <w:rPr>
          <w:b/>
          <w:sz w:val="24"/>
        </w:rPr>
        <w:t>Requirement ID : TS.34_9.10_REQ_002 | Requirement Description : Configure the USIM’s file EFNASCONFIG (Non Access Stratum Configuration), see 3GPP TS 31.102</w:t>
      </w:r>
    </w:p>
    <w:p>
      <w:r>
        <w:rPr>
          <w:b/>
          <w:sz w:val="24"/>
        </w:rPr>
        <w:t xml:space="preserve">Test Case : </w:t>
        <w:br/>
      </w:r>
    </w:p>
    <w:p>
      <w:r>
        <w:rPr/>
        <w:t>Field                                Description</w:t>
        <w:br/>
        <w:t>Purpose                              Verify that the USIM’s EFNASCONFIG file is correctly configured according to 3GPP TS 31.102 for NAS configuration parameters as required by TS.34</w:t>
      </w:r>
      <w:r>
        <w:rPr>
          <w:i/>
        </w:rPr>
        <w:t>9.10</w:t>
      </w:r>
      <w:r>
        <w:rPr/>
        <w:t>REQ</w:t>
      </w:r>
      <w:r>
        <w:rPr>
          <w:i/>
        </w:rPr>
        <w:t>002.</w:t>
        <w:br/>
        <w:t>Requirement under test               TS.34</w:t>
      </w:r>
      <w:r>
        <w:rPr/>
        <w:t>9.10</w:t>
      </w:r>
      <w:r>
        <w:rPr>
          <w:i/>
        </w:rPr>
        <w:t>REQ</w:t>
      </w:r>
      <w:r>
        <w:rPr/>
        <w:t>002</w:t>
        <w:br/>
        <w:t>Entry Criteria                       1. USIM supports service n°96 ("available"). 2. Access to a device with the target USIM inserted. 3. Tools available to read and modify EFNASCONFIG on the USIM. 4. Reference values for required NAS configuration parameters (e.g. NAS signalling priority).</w:t>
        <w:br/>
        <w:t>Test Procedure                       1. Insert the USIM into a compatible card reader or device. 2. Access the EFNASCONFIG file using appropriate software tools. 3. Read the current contents of EFNASCONFIG. 4. Write new values into EFNASCONFIG matching the NAS configuration parameters as specified in 3GPP TS 24.368. 5. Read back and verify that written values match the intended NAS configuration and confirm precedence over ME-stored parameters.</w:t>
        <w:br/>
        <w:t>Exit Criteria (Pass Criteria)        EFNASCONFIG is present, contains the configured NAS parameters per 3GPP TS 31.102 and 24.368, and the values match the required configuration with correct precedence.</w:t>
      </w:r>
    </w:p>
    <w:p>
      <w:r>
        <w:rPr/>
        <w:t>References:</w:t>
        <w:br/>
        <w:t>- TS.34</w:t>
      </w:r>
      <w:r>
        <w:rPr>
          <w:i/>
        </w:rPr>
        <w:t>9.10</w:t>
      </w:r>
      <w:r>
        <w:rPr/>
        <w:t>REQ_002 (TS.34-v8.pdf)</w:t>
        <w:br/>
        <w:t>- 3GPP TS 31.102, section 4.2.94 (EFNASCONFIG)</w:t>
        <w:br/>
        <w:t>- 3GPP TS 24.368 (NAS configuration parameter definitions)</w:t>
      </w:r>
    </w:p>
    <w:p/>
    <w:p>
      <w:r>
        <w:rPr>
          <w:b/>
          <w:sz w:val="24"/>
        </w:rPr>
        <w:t>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p>
      <w:r>
        <w:rPr>
          <w:b/>
          <w:sz w:val="24"/>
        </w:rPr>
        <w:t xml:space="preserve">Test Case : </w:t>
        <w:br/>
      </w:r>
    </w:p>
    <w:p>
      <w:r>
        <w:rPr/>
        <w:t>Field                                    Description</w:t>
        <w:br/>
        <w:t>Purpose                                  Verify that the IoT Communications Module supports Power Saving Mode (PSM) as defined in 3GPP TS 23.682 Release 12 to enable an IoT Device connected to an LTE network to reduce power consumption and network signalling.</w:t>
        <w:br/>
        <w:t>Requirement under test                   TS.34</w:t>
      </w:r>
      <w:r>
        <w:rPr>
          <w:i/>
        </w:rPr>
        <w:t>9.11</w:t>
      </w:r>
      <w:r>
        <w:rPr/>
        <w:t>REQ_001</w:t>
        <w:br/>
        <w:t>Entry Criteria                           1. IoT Communications Module integrated in an LTE-capable IoT Device. 2. Test LTE network available supporting Power Saving Mode as per 3GPP TS 23.682 Release 12. 3. Device configured for PSM operation.</w:t>
        <w:br/>
        <w:t>Test Procedure                           1. Attach the IoT Device to the LTE network and complete registration. 2. Configure the PSM parameters (Active Timer, TAU timer) via USIM/OMA DM and confirm application. 3. Initiate device inactivity and observe invocation of Power Saving Mode. 4. Monitor device behavior to confirm reduction in power draw and signalling. 5. Trigger device wake-up and verify immediate reconnection without full re-attach.</w:t>
        <w:br/>
        <w:t>Exit Criteria (Pass Criteria)            1. Device enters PSM after defined period of inactivity. 2. Device remains registered but inactive on network, reducing signalling. 3. Device exits PSM and resumes data transfer without re-attach procedure.</w:t>
      </w:r>
    </w:p>
    <w:p>
      <w:r>
        <w:rPr/>
        <w:t>References</w:t>
        <w:br/>
        <w:t>GSMA TS.34 v8.0, Section 9.11, Requirement TS.34</w:t>
      </w:r>
      <w:r>
        <w:rPr>
          <w:i/>
        </w:rPr>
        <w:t>9.11</w:t>
      </w:r>
      <w:r>
        <w:rPr/>
        <w:t>REQ_001; 3GPP TS 23.682 Release 12 (Power Saving Mode); TS 22.368 section 7.1.1; TS 31.102 section 4.2.94.</w:t>
      </w:r>
    </w:p>
    <w:p/>
    <w:p>
      <w:r>
        <w:rPr>
          <w:b/>
          <w:sz w:val="24"/>
        </w:rPr>
        <w:t>Requirement ID : TS.34_A.4_REQ_001 | Requirement Description : The existence of IoT devices with fake/incorrect IMEIs presents a problem to the Mobile Network Operator. The problem occurs because there are no regulations to check the IMEIs of devices passing customs clearance and as a result, devices with fake/incorrect IMEIs are easily spreading between different markets without any resistance. Based on Mobile Network Operator experience there is several typical scenarios of fake/incorrect IMEI: Copied IMEI for particular consignment of IoT Devices, where the chip which stores the IMEI was not properly coded by manufacturer; Substituted IMEI for the IoT Device, taken from the IMEI range dedicated to different type of device and as a consequence the Network has a misunderstanding of device type; Fake IMEI which has been re-flashed by the IoT Device Maker from its original value.</w:t>
      </w:r>
    </w:p>
    <w:p>
      <w:r>
        <w:rPr>
          <w:b/>
          <w:sz w:val="24"/>
        </w:rPr>
        <w:t xml:space="preserve">Test Case : </w:t>
        <w:br/>
      </w:r>
    </w:p>
    <w:p>
      <w:r>
        <w:rPr/>
        <w:t>Field                         Description</w:t>
        <w:br/>
        <w:t>Purpose                       To validate that IoT devices deployed on the network do not possess fake, duplicated, substituted, or improperly coded IMEIs, ensuring compliance with TS.34</w:t>
      </w:r>
      <w:r>
        <w:rPr>
          <w:i/>
        </w:rPr>
        <w:t>A.4</w:t>
      </w:r>
      <w:r>
        <w:rPr/>
        <w:t>REQ</w:t>
      </w:r>
      <w:r>
        <w:rPr>
          <w:i/>
        </w:rPr>
        <w:t>001 and supporting traceability and device management.</w:t>
        <w:br/>
        <w:t>Requirement under test        TS.34</w:t>
      </w:r>
      <w:r>
        <w:rPr/>
        <w:t>A.4</w:t>
      </w:r>
      <w:r>
        <w:rPr>
          <w:i/>
        </w:rPr>
        <w:t>REQ</w:t>
      </w:r>
      <w:r>
        <w:rPr/>
        <w:t>001</w:t>
        <w:br/>
        <w:t>Entry Criteria                1. Access to a batch of IoT devices scheduled for deployment. 2. Availability of network tools to read/report device IMEIs. 3. Access to the GSMA Device Database/EIR records for legitimate IMEI verification.</w:t>
        <w:br/>
        <w:t>Test Procedure                1. Collect the IMEI from each IoT device in the batch. 2. Cross-reference each IMEI with the GSMA Device Database/EIR for uniqueness and validity. 3. Check that IMEIs are not repeated within the batch or used for other device types. 4. Inspect device production records to ensure IMEI was not re-flashed or substituted post-manufacture. 5. Document and flag any device found with duplicated, substituted, or otherwise non-compliant IMEI for further investigation.</w:t>
        <w:br/>
        <w:t>Exit Criteria (Pass Criteria) All tested IoT devices must have unique, properly coded IMEIs valid per GSMA Device Database/EIR, and must not display signs of copying, substitution, or re-flashing in violation of TS.34</w:t>
      </w:r>
      <w:r>
        <w:rPr>
          <w:i/>
        </w:rPr>
        <w:t>A.4</w:t>
      </w:r>
      <w:r>
        <w:rPr/>
        <w:t>REQ_001.</w:t>
      </w:r>
    </w:p>
    <w:p>
      <w:r>
        <w:rPr/>
        <w:t>References</w:t>
        <w:br/>
        <w:t>- GSMA Official Document TSG.34/TS.34 - IoT Device Connection Efficiency Guidelines v8.0, Section A.4, Requirement TS.34</w:t>
      </w:r>
      <w:r>
        <w:rPr>
          <w:i/>
        </w:rPr>
        <w:t>A.4</w:t>
      </w:r>
      <w:r>
        <w:rPr/>
        <w:t>REQ_001</w:t>
        <w:br/>
        <w:t>- GSMA Official Document TS.06 - IMEI Allocation and Approval Process v26.0, Section 7 (IMEI Security and Integrity Guidelines)</w:t>
        <w:br/>
        <w:t>- 3GPP TS 23.003, 3GPP TS 22.016 (referenced for IMEI rules)</w:t>
      </w:r>
    </w:p>
    <w:p/>
    <w:p>
      <w:r>
        <w:rPr>
          <w:b/>
          <w:sz w:val="24"/>
        </w:rPr>
        <w:t>Requirement ID : TS.34_A.5_REQ_001 | Requirement Description : 3GPP standards non-compliance has been faced for several devices or even types of devices in signalling flow cases. Device capabilities which have sent to the Network are different in comparison with real device behaviour, the following cases are most typical: False information regarding supported frequencies has been sent to the Network, e.g., GSM 1900 instead of GSM1800; False information regarding the class of output radio power. These false capabilities stresses the Network and behaves abnormally in terms of Network &lt;-&gt; device interaction. Incorrect response on technical parameter and requirements which sent by the Network in system information messages: Much more often Periodical Location Update independently from Network sent parameters. Ignoring of predefined network parameter of Periodical Location Update interval. Doubled or even tripled signalling load on the Network.</w:t>
      </w:r>
    </w:p>
    <w:p>
      <w:r>
        <w:rPr>
          <w:b/>
          <w:sz w:val="24"/>
        </w:rPr>
        <w:t xml:space="preserve">Test Case : </w:t>
        <w:br/>
      </w:r>
    </w:p>
    <w:p>
      <w:r>
        <w:rPr/>
        <w:t>Field                                       Description</w:t>
        <w:br/>
        <w:t>Purpose                                     Validate that the IoT Device accurately reports supported frequencies, output radio power class, and adheres to network-defined Periodical Location Update intervals per 3GPP standards to prevent abnormal signalling and network stress.</w:t>
        <w:br/>
        <w:t>Requirement under test                      TS.34</w:t>
      </w:r>
      <w:r>
        <w:rPr>
          <w:i/>
        </w:rPr>
        <w:t>A.5</w:t>
      </w:r>
      <w:r>
        <w:rPr/>
        <w:t>REQ_001</w:t>
        <w:br/>
        <w:t>Entry Criteria                               1. IoT Device is registered on the test mobile network. 2. Network has been configured with specific, known supported frequencies and Periodical Location Update intervals. 3. Device and test system are prepared to capture all exchanged signalling messages.</w:t>
        <w:br/>
        <w:t>Test Procedure                               1. Query the IoT Device for its reported supported frequencies and compare against the actual hardware capabilities. 2. Query and verify the reported radio power class against device specifications. 3. Configure the Network to request a defined Periodical Location Update interval and observe IoT Device responses. 4. Monitor network signalling load generated by the device, especially Periodical Location Update message frequency. 5. Repeat steps for multiple network parameter scenarios to ensure consistent compliance.</w:t>
        <w:br/>
        <w:t>Exit Criteria (Pass Criteria)                1. IoT Device accurately reports only its actual supported frequencies and output radio power class. 2. Device responds to Periodical Location Update requests strictly in accordance with Network-defined intervals. 3. No excessive signalling load (e.g., no doubling or tripling vs. expected baseline) is observed due to incorrect device behaviour.</w:t>
      </w:r>
    </w:p>
    <w:p>
      <w:r>
        <w:rPr/>
        <w:t>References</w:t>
        <w:br/>
        <w:t>- GSMA TS.34 v8, Section A.5, Requirement TS.34</w:t>
      </w:r>
      <w:r>
        <w:rPr>
          <w:i/>
        </w:rPr>
        <w:t>A.5</w:t>
      </w:r>
      <w:r>
        <w:rPr/>
        <w:t>REQ_001</w:t>
        <w:br/>
        <w:t>- 3GPP standards for device capability reporting</w:t>
        <w:br/>
        <w:t>- System Information Message handling and Periodical Location Update procedures</w:t>
      </w:r>
    </w:p>
    <w:p/>
    <w:p>
      <w:r>
        <w:rPr>
          <w:b/>
          <w:sz w:val="24"/>
        </w:rPr>
        <w:t>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p>
      <w:r>
        <w:rPr>
          <w:b/>
          <w:sz w:val="24"/>
        </w:rPr>
        <w:t xml:space="preserve">Test Case : </w:t>
        <w:br/>
      </w:r>
    </w:p>
    <w:p>
      <w:r>
        <w:rPr/>
        <w:t>Field                         Description</w:t>
        <w:br/>
        <w:t>Purpose                       To verify that the IoT Communications Module supports secure and authenticated OTA protocols (such as OMA DiagMon, OMA DM, and OMA FUMO) for implementing remote diagnostic requirements as specified in RDR2.</w:t>
        <w:br/>
        <w:t>Requirement under test         TS.34</w:t>
      </w:r>
      <w:r>
        <w:rPr>
          <w:i/>
        </w:rPr>
        <w:t>D.1</w:t>
      </w:r>
      <w:r>
        <w:rPr/>
        <w:t>REQ_001</w:t>
        <w:br/>
        <w:t>Entry Criteria                 1. IoT Communications Module is provisioned with required network access. 2. Module firmware supports integration/testing of OTA protocols (OMA DiagMon, OMA DM, OMA FUMO, or equivalent). 3. Access to a test server supporting secure and authenticated communications using these protocols.</w:t>
        <w:br/>
        <w:t>Test Procedure                 1. Initiate a secure OTA session between the test server and the IoT Communications Module using each listed protocol (OMA DiagMon, OMA DM, and OMA FUMO). 2. Authenticate both module and server as per protocol requirements. 3. Send and acknowledge a remote diagnostic command targeting an RDR2-stated function. 4. Observe whether the communication is securely established and authenticated. 5. Log and review all transactions for protocol compliance and security.</w:t>
        <w:br/>
        <w:t>Exit Criteria (Pass Criteria)  Module demonstrates successful, secure, and authenticated establishment of OTA sessions for all listed protocols and correctly responds to a diagnostic command as specified in RDR2.</w:t>
      </w:r>
    </w:p>
    <w:p>
      <w:r>
        <w:rPr/>
        <w:t>References</w:t>
        <w:br/>
        <w:t>GSMA TS.34 v8.0, Section D.1, TS.34</w:t>
      </w:r>
      <w:r>
        <w:rPr>
          <w:i/>
        </w:rPr>
        <w:t>D.1</w:t>
      </w:r>
      <w:r>
        <w:rPr/>
        <w:t>REQ</w:t>
      </w:r>
      <w:r>
        <w:rPr>
          <w:i/>
        </w:rPr>
        <w:t>001 (Annex D)</w:t>
        <w:br/>
        <w:t>GSMA TS.34 v8.0, RDR2-related requirements (for reference on diagnostics)</w:t>
        <w:br/>
        <w:t>OMA DiagMon [7], OMA DM [8], OMA FUMO [9]—protocol specifications</w:t>
        <w:br/>
        <w:t>Source: 2705c06f-af4a-4a70-8216-5cea8f1bc384</w:t>
      </w:r>
      <w:r>
        <w:rPr/>
        <w:t>TS.34-v8.pdf</w:t>
      </w:r>
    </w:p>
    <w:p/>
    <w:p>
      <w:r>
        <w:rPr>
          <w:b/>
          <w:sz w:val="24"/>
        </w:rPr>
        <w:t>Requirement ID : TS.34_D.1_REQ_002 | Requirement Description : The IoT Communications Module SHOULD support the following diagnostic features:  Respond to “ping” 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r>
        <w:rPr>
          <w:b/>
          <w:sz w:val="24"/>
        </w:rPr>
        <w:t xml:space="preserve">Test Case : </w:t>
        <w:br/>
      </w:r>
    </w:p>
    <w:p>
      <w:r>
        <w:rPr/>
        <w:t>Field                                                         Description</w:t>
        <w:br/>
        <w:t>Purpose                                                       Verify that the IoT Communications Module supports the comprehensive set of diagnostic features as outlined in TS.34</w:t>
      </w:r>
      <w:r>
        <w:rPr>
          <w:i/>
        </w:rPr>
        <w:t>D.1</w:t>
      </w:r>
      <w:r>
        <w:rPr/>
        <w:t>REQ</w:t>
      </w:r>
      <w:r>
        <w:rPr>
          <w:i/>
        </w:rPr>
        <w:t>002, ensuring remote troubleshooting and monitoring capabilities.</w:t>
        <w:br/>
        <w:t>Requirement under test                                        TS.34</w:t>
      </w:r>
      <w:r>
        <w:rPr/>
        <w:t>D.1</w:t>
      </w:r>
      <w:r>
        <w:rPr>
          <w:i/>
        </w:rPr>
        <w:t>REQ</w:t>
      </w:r>
      <w:r>
        <w:rPr/>
        <w:t>002</w:t>
        <w:br/>
        <w:t>Entry Criteria                                                 IoT Communications Module is fully integrated and connected to a test network; diagnostic access mechanisms (remote or local) are enabled; valid test credentials are available.</w:t>
        <w:br/>
        <w:t>Test Procedure                                                 1. Initiate ICMP ping query and observe response. 2. Query and collect module/device/subscription IDs (IMSI, ICCID, MSISDN). 3. Request and validate current and neighbour cell information, including IDs and signal quality metrics. 4. Request and verify network/application parameters (APN, SMSC, IP, Port). 5. Trigger and examine all additional diagnostic reports and logs per requirement description. 6. Start and stop log storage remotely, upload non-volatile logs, and validate log content. 7. Validate reports for packet/SMS transfer history, attach/PDP context status, hardware/software/firmware versions, device integrity checks, battery status, memory upload, last 5 IP addresses, and location/time if supported.</w:t>
        <w:br/>
        <w:t>Exit Criteria (Pass Criteria)                                 The IoT Communications Module correctly responds to each diagnostic request, providing accurate, complete, and accessible data/features as stipulated in TS.34</w:t>
      </w:r>
      <w:r>
        <w:rPr>
          <w:i/>
        </w:rPr>
        <w:t>D.1</w:t>
      </w:r>
      <w:r>
        <w:rPr/>
        <w:t>REQ_002 for all supported capabilities.</w:t>
      </w:r>
    </w:p>
    <w:p>
      <w:r>
        <w:rPr/>
        <w:t>References</w:t>
        <w:br/>
        <w:t>GSMA TS.34 v8.0, Section D.1, Requirement TS.34</w:t>
      </w:r>
      <w:r>
        <w:rPr>
          <w:i/>
        </w:rPr>
        <w:t>D.1</w:t>
      </w:r>
      <w:r>
        <w:rPr/>
        <w:t>REQ</w:t>
      </w:r>
      <w:r>
        <w:rPr>
          <w:i/>
        </w:rPr>
        <w:t>002 (pages 71–72), 2705c06f-af4a-4a70-8216-5cea8f1bc384</w:t>
      </w:r>
      <w:r>
        <w:rPr/>
        <w:t>TS.34-v8.pdf</w:t>
      </w:r>
    </w:p>
    <w:p/>
    <w:p>
      <w:r>
        <w:rPr>
          <w:b/>
          <w:sz w:val="24"/>
        </w:rPr>
        <w:t>Requirement ID : TS.34_D.2_REQ_001 | Requirement Description : The IoT Communications Module SHALL support a local interface (for example RS-232, USB or other interface) over which local diagnostic information may be obtained. The diagnostic interface SHOULD allow: Manual reboot; Check of integrity of the h/w, s/w configuration of the IoT Communication Module and/ or the host device; Display of the cellular environment (including received signal strength, cell ids for serving and neighbour cells); List of any stored error codes or logs; Display of selected log; Display of non-volatile configuration settings; Capability to test peripherals connected to the IoT Communication Module; Sending of at and diagnostic commands to the IoT Communication Module; Check of battery charge status (if applicable).</w:t>
      </w:r>
    </w:p>
    <w:p>
      <w:r>
        <w:rPr>
          <w:b/>
          <w:sz w:val="24"/>
        </w:rPr>
        <w:t xml:space="preserve">Test Case : </w:t>
        <w:br/>
      </w:r>
    </w:p>
    <w:p>
      <w:r>
        <w:rPr/>
        <w:t>Field                                  Description</w:t>
        <w:br/>
        <w:t>Purpose                                To verify that the IoT Communications Module supports a local diagnostic interface (e.g., RS-232, USB) capable of delivering specified diagnostic functionalities as per TS.34</w:t>
      </w:r>
      <w:r>
        <w:rPr>
          <w:i/>
        </w:rPr>
        <w:t>D.2</w:t>
      </w:r>
      <w:r>
        <w:rPr/>
        <w:t>REQ</w:t>
      </w:r>
      <w:r>
        <w:rPr>
          <w:i/>
        </w:rPr>
        <w:t>001.</w:t>
        <w:br/>
        <w:t>Requirement under test                 TS.34</w:t>
      </w:r>
      <w:r>
        <w:rPr/>
        <w:t>D.2</w:t>
      </w:r>
      <w:r>
        <w:rPr>
          <w:i/>
        </w:rPr>
        <w:t>REQ</w:t>
      </w:r>
      <w:r>
        <w:rPr/>
        <w:t>001</w:t>
        <w:br/>
        <w:t>Entry Criteria                         1. IoT Communications Module is fully assembled and powered. 2. Diagnostic interface (e.g., RS-232, USB) is accessible and connected to a test terminal. 3. Necessary diagnostic tools and credentials are available.</w:t>
        <w:br/>
        <w:t>Test Procedure                         1. Connect to the IoT Communications Module via the described local diagnostic interface. 2. Query and confirm retrieval of local diagnostic information from the module (verify access). 3. Test the module’s ability to: a) Perform manual reboot, b) Check h/w and s/w configuration integrity, c) Display cellular environment info, d) List stored error codes/logs, e) Display a selected log, f) Show non-volatile configuration settings, g) Test attached peripherals, h) Accept and respond to AT/diagnostic commands, i) Report battery status (if applicable). 4. Record responses and verify the accuracy and completeness against requirement.</w:t>
        <w:br/>
        <w:t>Exit Criteria (Pass Criteria)           The module supports a local interface delivering the ability to obtain diagnostic information and confirm all functionalities (a–i) are operable and accurate as specified.</w:t>
      </w:r>
    </w:p>
    <w:p>
      <w:r>
        <w:rPr/>
        <w:t>References</w:t>
        <w:br/>
        <w:t>2705c06f-af4a-4a70-8216-5cea8f1bc384</w:t>
      </w:r>
      <w:r>
        <w:rPr>
          <w:i/>
        </w:rPr>
        <w:t>TS.34-v8.pdf, Section D.2, Requirement TS.34</w:t>
      </w:r>
      <w:r>
        <w:rPr/>
        <w:t>D.2</w:t>
      </w:r>
      <w:r>
        <w:rPr>
          <w:i/>
        </w:rPr>
        <w:t>REQ</w:t>
      </w:r>
      <w:r>
        <w:rPr/>
        <w:t>001, Page 72</w:t>
      </w:r>
    </w:p>
    <w:p/>
    <w:p>
      <w:r>
        <w:rPr>
          <w:b/>
          <w:sz w:val="24"/>
        </w:rPr>
        <w:t>Requirement ID : TS.34_MM6_REQ_001 | Requirement Description : The IoT Communications Module SHALL perform a GSM and GPRS Attach ‘Back-off’, as defined in section 7 of this document, at next power cycle</w:t>
      </w:r>
    </w:p>
    <w:p>
      <w:r>
        <w:rPr>
          <w:b/>
          <w:sz w:val="24"/>
        </w:rPr>
        <w:t xml:space="preserve">Test Case : </w:t>
        <w:br/>
      </w:r>
    </w:p>
    <w:p>
      <w:r>
        <w:rPr/>
        <w:t>Field                       Description</w:t>
        <w:br/>
        <w:t>Purpose                     Verify that the IoT Communications Module performs a GSM and GPRS Attach ‘Back-off’ procedure as defined in section 7 at the next power cycle.</w:t>
        <w:br/>
        <w:t>Requirement under test       TS.34</w:t>
      </w:r>
      <w:r>
        <w:rPr>
          <w:i/>
        </w:rPr>
        <w:t>MM6</w:t>
      </w:r>
      <w:r>
        <w:rPr/>
        <w:t>REQ_001</w:t>
        <w:br/>
        <w:t>Entry Criteria               1. IoT Communications Module is provisioned and has previously failed/been rejected in GSM or GPRS attach attempts. 2. Access to test network infrastructure allowing monitoring of attach/back-off behavior. 3. Device is powered off and ready for controlled power cycle test.</w:t>
        <w:br/>
        <w:t>Test Procedure               1. Power on the IoT Communications Module and attempt GSM and GPRS attach operations; induce a scenario triggering attach rejection or failure to require back-off at next cycle. 2. Power off the module. 3. Power on the module again. 4. Observe the attach attempt behavior and check for ‘Back-off’ logic execution as per section 7. 5. Record the timing and characteristics of attach attempts after power cycle.</w:t>
        <w:br/>
        <w:t>Exit Criteria (Pass Criteria) The module must demonstrate attach back-off by appropriately delaying GSM and GPRS attach attempts according to the defined back-off procedure in section 7 upon the next power cycle.</w:t>
      </w:r>
    </w:p>
    <w:p>
      <w:r>
        <w:rPr/>
        <w:t>References</w:t>
        <w:br/>
        <w:t>GSMA TS.34-v8, Section 7 (Back Off Procedure); TS.34</w:t>
      </w:r>
      <w:r>
        <w:rPr>
          <w:i/>
        </w:rPr>
        <w:t>MM6</w:t>
      </w:r>
      <w:r>
        <w:rPr/>
        <w:t>REQ</w:t>
      </w:r>
      <w:r>
        <w:rPr>
          <w:i/>
        </w:rPr>
        <w:t>001; Page 42; Figure 3; 2705c06f-af4a-4a70-8216-5cea8f1bc384</w:t>
      </w:r>
      <w:r>
        <w:rPr/>
        <w:t>TS.34-v8.pdf</w:t>
      </w:r>
    </w:p>
    <w:p/>
    <w:p>
      <w:r>
        <w:rPr>
          <w:b/>
          <w:sz w:val="24"/>
        </w:rPr>
        <w:t>Requirement ID : TS.34_MM7_REQ_001 | Requirement Description : The IoT Communications Module SHALL perform a GPRS Attach ‘Back-off’, as defined in section 7 of this document, at next power cycle</w:t>
      </w:r>
    </w:p>
    <w:p>
      <w:r>
        <w:rPr>
          <w:b/>
          <w:sz w:val="24"/>
        </w:rPr>
        <w:t xml:space="preserve">Test Case : </w:t>
        <w:br/>
      </w:r>
    </w:p>
    <w:p>
      <w:r>
        <w:rPr/>
        <w:t>Field                         Description</w:t>
        <w:br/>
        <w:t>Purpose                       To verify that the IoT Communications Module performs a GPRS Attach ‘Back-off’ at the next power cycle, strictly following the logic defined in Section 7 of TS.34.</w:t>
        <w:br/>
        <w:t>Requirement under test         TS.34</w:t>
      </w:r>
      <w:r>
        <w:rPr>
          <w:i/>
        </w:rPr>
        <w:t>MM7</w:t>
      </w:r>
      <w:r>
        <w:rPr/>
        <w:t>REQ_001</w:t>
        <w:br/>
        <w:t>Entry Criteria                 1. IoT Communications Module is powered off and correctly provisioned; 2. Back-off condition (as defined in Section 7, e.g., repeated GMM errors within policy windows) has previously been triggered; 3. Test SIM card and network infrastructure support monitoring of the attach process.</w:t>
        <w:br/>
        <w:t>Test Procedure                 1. Induce the back-off condition in the IoT Communications Module (e.g., simulate repeated GMM errors as per Section 7 policy); 2. Power off the module; 3. Power on the module; 4. Observe and record module behaviour regarding GPRS Attach; 5. Verify execution of back-off logic during the attach procedure at power cycle.</w:t>
        <w:br/>
        <w:t>Exit Criteria (Pass Criteria)  The IoT Communications Module performs GPRS Attach ‘Back-off’ per Section 7 logic immediately after power-on, delaying or blocking re-attach attempts as prescribed by the policy.</w:t>
      </w:r>
    </w:p>
    <w:p>
      <w:r>
        <w:rPr/>
        <w:t>References</w:t>
        <w:br/>
        <w:t>TS.34</w:t>
      </w:r>
      <w:r>
        <w:rPr>
          <w:i/>
        </w:rPr>
        <w:t>MM7</w:t>
      </w:r>
      <w:r>
        <w:rPr/>
        <w:t>REQ_001, Section 7, Figure 3, and policy definitions of TS.34-v8.pdf; GSM Association Non-confidential Official Document TSG.34/TS.34 – IoT Device Connection Efficiency Guidelines V8.0; page 42 (Back Off Procedure logic flow).</w:t>
      </w:r>
    </w:p>
    <w:p/>
    <w:p>
      <w:r>
        <w:rPr>
          <w:b/>
          <w:sz w:val="24"/>
        </w:rPr>
        <w:t>Requirement ID : TS.34_MM8_REQ_001 | Requirement Description : The Communications Module SHALL perform a GSM and GPRS Attach ‘Back-off’, as defined in section 7 of this document, at next power cycle</w:t>
      </w:r>
    </w:p>
    <w:p>
      <w:r>
        <w:rPr>
          <w:b/>
          <w:sz w:val="24"/>
        </w:rPr>
        <w:t xml:space="preserve">Test Case : </w:t>
        <w:br/>
      </w:r>
    </w:p>
    <w:p>
      <w:r>
        <w:rPr/>
        <w:t>Field                             Description</w:t>
        <w:br/>
        <w:t>Purpose                           Verify that the Communications Module performs a GSM and GPRS Attach ‘Back-off’ as defined in section 7 of TS.34 at the next power cycle.</w:t>
        <w:br/>
        <w:t>Requirement under test            TS.34</w:t>
      </w:r>
      <w:r>
        <w:rPr>
          <w:i/>
        </w:rPr>
        <w:t>MM8</w:t>
      </w:r>
      <w:r>
        <w:rPr/>
        <w:t>REQ_001</w:t>
        <w:br/>
        <w:t>Entry Criteria                    1. IoT Communications Module is initialized and registered to the network. 2. A triggering event requiring Attach Back-off (e.g., cause 8 or 9 received from network) has occurred prior to power-off. 3. Module is powered off and ready for reset.</w:t>
        <w:br/>
        <w:t>Test Procedure                    1. Simulate and trigger a network detach scenario that mandates Attach Back-off (per section 7 definitions). 2. Power off the Communications Module. 3. Power on the module to initiate the next power cycle. 4. Monitor for GSM and GPRS Attach procedures. 5. Verify the module applies the defined Back-off algorithm before attempting attachment.</w:t>
        <w:br/>
        <w:t>Exit Criteria (Pass Criteria)     The Communications Module implements the GSM and GPRS Attach ‘Back-off’ exactly as specified in section 7 upon the next power cycle prior to any network re-attach attempts.</w:t>
      </w:r>
    </w:p>
    <w:p>
      <w:r>
        <w:rPr/>
        <w:t>References</w:t>
        <w:br/>
        <w:t>- 2705c06f-af4a-4a70-8216-5cea8f1bc384</w:t>
      </w:r>
      <w:r>
        <w:rPr>
          <w:i/>
        </w:rPr>
        <w:t>TS.34-v8.pdf, TS.34</w:t>
      </w:r>
      <w:r>
        <w:rPr/>
        <w:t>MM8</w:t>
      </w:r>
      <w:r>
        <w:rPr>
          <w:i/>
        </w:rPr>
        <w:t>REQ</w:t>
      </w:r>
      <w:r>
        <w:rPr/>
        <w:t>001</w:t>
        <w:br/>
        <w:t>- TS.34-v8, Section 7 (Back-off definition and procedure)</w:t>
        <w:br/>
        <w:t>- Relevant cause codes for Back-off: Cause 8, Cause 9 (as described in referenced sections)</w:t>
      </w:r>
    </w:p>
    <w:p/>
    <w:p>
      <w:r>
        <w:rPr>
          <w:b/>
          <w:sz w:val="24"/>
        </w:rPr>
        <w:t>Requirement ID : TS.34_MM9_REQ_001 | Requirement Description : The IoT Communications Module SHALL perform a GSM and GPRS Attach ‘Back-off’, as defined in section 7 of this document, at next power cycle</w:t>
      </w:r>
    </w:p>
    <w:p>
      <w:r>
        <w:rPr>
          <w:b/>
          <w:sz w:val="24"/>
        </w:rPr>
        <w:t xml:space="preserve">Test Case : </w:t>
        <w:br/>
      </w:r>
    </w:p>
    <w:p>
      <w:r>
        <w:rPr/>
        <w:t>Field               Description</w:t>
        <w:br/>
        <w:t>Purpose             To verify that the IoT Communications Module correctly performs a GSM and GPRS Attach ‘Back-off’ procedure as defined in section 7 of TS.34 at the next power cycle, ensuring compliance with requirement TS.34</w:t>
      </w:r>
      <w:r>
        <w:rPr>
          <w:i/>
        </w:rPr>
        <w:t>MM9</w:t>
      </w:r>
      <w:r>
        <w:rPr/>
        <w:t>REQ</w:t>
      </w:r>
      <w:r>
        <w:rPr>
          <w:i/>
        </w:rPr>
        <w:t>001.</w:t>
        <w:br/>
        <w:t>Requirement under test TS.34</w:t>
      </w:r>
      <w:r>
        <w:rPr/>
        <w:t>MM9</w:t>
      </w:r>
      <w:r>
        <w:rPr>
          <w:i/>
        </w:rPr>
        <w:t>REQ</w:t>
      </w:r>
      <w:r>
        <w:rPr/>
        <w:t>001</w:t>
        <w:br/>
        <w:t>Entry Criteria      1. IoT Communications Module is configured per Section 7 ‘Back-off’ logic. 2. Module has failed a previous GSM/GPRS Attach attempt, triggering the Back-off condition. 3. Module is powered off and prepared for a power cycle.</w:t>
        <w:br/>
        <w:t>Test Procedure      1. Simulate conditions so that the IoT Communications Module fails GSM/GPRS Attach, causing it to enter Back-off state as per Section 7. 2. Power off the IoT Communications Module. 3. Power on the device to start a new power cycle. 4. Monitor module behavior for GSM and GPRS Attach attempts immediately after reboot. 5. Confirm if the Attach ‘Back-off’ algorithm is invoked—specifically, observe any delay or suppression of Attach attempts per prescribed Back-off logic.</w:t>
        <w:br/>
        <w:t>Exit Criteria (Pass Criteria) The IoT Communications Module initiates GSM and GPRS Attach ‘Back-off’ upon next power cycle, following the procedure and time intervals specified in section 7 of TS.34.</w:t>
      </w:r>
    </w:p>
    <w:p>
      <w:r>
        <w:rPr/>
        <w:t>References</w:t>
        <w:br/>
        <w:t>GSMA TS.34-v8, Section 7 (Attach Back-off logic), Section MM9; Requirement ID: TS.34</w:t>
      </w:r>
      <w:r>
        <w:rPr>
          <w:i/>
        </w:rPr>
        <w:t>MM9</w:t>
      </w:r>
      <w:r>
        <w:rPr/>
        <w:t>REQ</w:t>
      </w:r>
      <w:r>
        <w:rPr>
          <w:i/>
        </w:rPr>
        <w:t>001; Figure 3: Example Logic Flow for Back Off Procedure (page 42); Source document: 2705c06f-af4a-4a70-8216-5cea8f1bc384</w:t>
      </w:r>
      <w:r>
        <w:rPr/>
        <w:t>TS.34-v8.pdf</w:t>
      </w:r>
    </w:p>
    <w:p/>
    <w:p>
      <w:r>
        <w:rPr>
          <w:b/>
          <w:sz w:val="24"/>
        </w:rPr>
        <w:t>Requirement ID : TS.34_MM10_REQ_001 | Requirement Description : As per 3GPP specification</w:t>
      </w:r>
    </w:p>
    <w:p>
      <w:r>
        <w:rPr>
          <w:b/>
          <w:sz w:val="24"/>
        </w:rPr>
        <w:t xml:space="preserve">Test Case : </w:t>
        <w:br/>
      </w:r>
    </w:p>
    <w:p>
      <w:r>
        <w:rPr/>
        <w:t>Field                                                    Description</w:t>
        <w:br/>
        <w:t>Purpose                                                  Verify that the IoT Device complies with 3GPP requirements as mandated by TS.34</w:t>
      </w:r>
      <w:r>
        <w:rPr>
          <w:i/>
        </w:rPr>
        <w:t>MM10</w:t>
      </w:r>
      <w:r>
        <w:rPr/>
        <w:t>REQ</w:t>
      </w:r>
      <w:r>
        <w:rPr>
          <w:i/>
        </w:rPr>
        <w:t>001.</w:t>
        <w:br/>
        <w:t>Requirement under test                                   TS.34</w:t>
      </w:r>
      <w:r>
        <w:rPr/>
        <w:t>MM10</w:t>
      </w:r>
      <w:r>
        <w:rPr>
          <w:i/>
        </w:rPr>
        <w:t>REQ</w:t>
      </w:r>
      <w:r>
        <w:rPr/>
        <w:t>001</w:t>
        <w:br/>
        <w:t>Entry Criteria                                           1. IoT Device hardware and software are fully provisioned and operational; 2. Device is equipped with a valid (U)SIM/UICC; 3. Test network infrastructure configured according to the referenced 3GPP specification.</w:t>
        <w:br/>
        <w:t>Test Procedure                                           1. Power on the IoT Device and ensure proper boot-up; 2. Observe the device behavior as it attaches to the mobile network; 3. Monitor relevant signaling and protocol exchanges using network test tools; 4. Verify all behaviors against the requirements specified in the referenced 3GPP specification; 5. Document compliance or deviation observed during the attachment and operation process.</w:t>
        <w:br/>
        <w:t>Exit Criteria (Pass Criteria)                            IoT Device demonstrates full compliance with all technical specifications and procedures as defined under TS.34</w:t>
      </w:r>
      <w:r>
        <w:rPr>
          <w:i/>
        </w:rPr>
        <w:t>MM10</w:t>
      </w:r>
      <w:r>
        <w:rPr/>
        <w:t>REQ_001 and its referenced 3GPP standard.</w:t>
      </w:r>
    </w:p>
    <w:p>
      <w:r>
        <w:rPr/>
        <w:t>References</w:t>
        <w:br/>
        <w:t>TS.34-v8.pdf, Requirement TS.34</w:t>
      </w:r>
      <w:r>
        <w:rPr>
          <w:i/>
        </w:rPr>
        <w:t>MM10</w:t>
      </w:r>
      <w:r>
        <w:rPr/>
        <w:t>REQ</w:t>
      </w:r>
      <w:r>
        <w:rPr>
          <w:i/>
        </w:rPr>
        <w:t>001; Associated 3GPP specification as referenced in requirement; Context from document 2705c06f-af4a-4a70-8216-5cea8f1bc384</w:t>
      </w:r>
      <w:r>
        <w:rPr/>
        <w:t>TS.34-v8.pdf.</w:t>
      </w:r>
    </w:p>
    <w:p/>
    <w:p>
      <w:r>
        <w:rPr>
          <w:b/>
          <w:sz w:val="24"/>
        </w:rPr>
        <w:t>Requirement ID : TS.34_MM11_REQ_001 | Requirement Description : The IoT Communications Module SHOULD not retry the attach attempt on the same PLMN unless prompted externally to do so (i.e. the IoT Communications Module SHOULD not automatically retry in the same PLMN).</w:t>
      </w:r>
    </w:p>
    <w:p>
      <w:r>
        <w:rPr>
          <w:b/>
          <w:sz w:val="24"/>
        </w:rPr>
        <w:t xml:space="preserve">Test Case : </w:t>
        <w:br/>
      </w:r>
    </w:p>
    <w:p>
      <w:r>
        <w:rPr/>
        <w:t>Field                                   Description</w:t>
        <w:br/>
        <w:t>Purpose                                 Verify that the IoT Communications Module does not automatically retry the attach attempt on the same PLMN unless prompted externally, in compliance with TS.34</w:t>
      </w:r>
      <w:r>
        <w:rPr>
          <w:i/>
        </w:rPr>
        <w:t>MM11</w:t>
      </w:r>
      <w:r>
        <w:rPr/>
        <w:t>REQ</w:t>
      </w:r>
      <w:r>
        <w:rPr>
          <w:i/>
        </w:rPr>
        <w:t>001.</w:t>
        <w:br/>
        <w:t>Requirement under test                  TS.34</w:t>
      </w:r>
      <w:r>
        <w:rPr/>
        <w:t>MM11</w:t>
      </w:r>
      <w:r>
        <w:rPr>
          <w:i/>
        </w:rPr>
        <w:t>REQ</w:t>
      </w:r>
      <w:r>
        <w:rPr/>
        <w:t>001</w:t>
        <w:br/>
        <w:t>Entry Criteria                          1. IoT device is powered on and equipped with the Communications Module under test. 2. The Communications Module attempts to attach to a PLMN and receives a network reject (e.g., “Location Area not allowed” or “Roaming not allowed in this location area”). 3. No external prompt is provided to retry the attach operation.</w:t>
        <w:br/>
        <w:t>Test Procedure                          1. Initiate an attach attempt by the IoT Communications Module to a known restricted PLMN. 2. Confirm that the PLMN rejects the attach request. 3. Observe the Communications Module behaviour after the rejection. 4. Verify that no automatic retry is performed on the same PLMN in the absence of an external prompt. 5. Optionally, provide an external prompt and confirm retry is only triggered in this condition.</w:t>
        <w:br/>
        <w:t>Exit Criteria (Pass Criteria)           The IoT Communications Module does not automatically retry the attach attempt on the same PLMN unless an external prompt is provided; no unsolicited retry is observed.</w:t>
      </w:r>
    </w:p>
    <w:p>
      <w:r>
        <w:rPr/>
        <w:t>References</w:t>
        <w:br/>
        <w:t>TS.34-v8.pdf, Section on “Location Area not allowed” and “Roaming not allowed in this location area” (pp. 19, related cause codes and retry policies), Requirement TS.34</w:t>
      </w:r>
      <w:r>
        <w:rPr>
          <w:i/>
        </w:rPr>
        <w:t>MM11</w:t>
      </w:r>
      <w:r>
        <w:rPr/>
        <w:t>REQ_001, Page 19.</w:t>
      </w:r>
    </w:p>
    <w:p/>
    <w:p>
      <w:r>
        <w:rPr>
          <w:b/>
          <w:sz w:val="24"/>
        </w:rPr>
        <w:t>Requirement ID : TS.34_MM12_REQ_001 | Requirement Description : The IoT Communications Module SHOULD not retry the attach attempt on the same LA unless prompted externally to do so (i.e. The IoT Communications Module SHOULD not automatically retry in the same LA).</w:t>
      </w:r>
    </w:p>
    <w:p>
      <w:r>
        <w:rPr>
          <w:b/>
          <w:sz w:val="24"/>
        </w:rPr>
        <w:t xml:space="preserve">Test Case : </w:t>
        <w:br/>
      </w:r>
    </w:p>
    <w:p>
      <w:r>
        <w:rPr/>
        <w:t>Field | Description</w:t>
        <w:br/>
        <w:t>Purpose | To verify that the IoT Communications Module does not automatically retry the attach attempt on the same Location Area (LA) unless externally prompted, as per TS.34</w:t>
      </w:r>
      <w:r>
        <w:rPr>
          <w:i/>
        </w:rPr>
        <w:t>MM12</w:t>
      </w:r>
      <w:r>
        <w:rPr/>
        <w:t>REQ</w:t>
      </w:r>
      <w:r>
        <w:rPr>
          <w:i/>
        </w:rPr>
        <w:t>001.</w:t>
        <w:br/>
        <w:t>Requirement under test | TS.34</w:t>
      </w:r>
      <w:r>
        <w:rPr/>
        <w:t>MM12</w:t>
      </w:r>
      <w:r>
        <w:rPr>
          <w:i/>
        </w:rPr>
        <w:t>REQ</w:t>
      </w:r>
      <w:r>
        <w:rPr/>
        <w:t>001</w:t>
        <w:br/>
        <w:t>Entry Criteria | 1. IoT Communications Module is configured and operational on a test network. 2. The module receives a network rejection cause for attach attempt in the current LA (e.g., cause 12 or 13; location area not allowed). 3. No external prompt to retry attach is provided.</w:t>
        <w:br/>
        <w:t>Test Procedure | 1. Initiate an attach attempt from the IoT Communications Module in a forbidden LA. 2. Confirm network returns the relevant rejection cause (e.g., “Location area not allowed”). 3. Observe the module’s behaviour for a defined observation period (e.g., 10 minutes) without issuing any external prompt. 4. Monitor module logs and network signalling for any attach retry attempts in the same LA during the observation period. 5. Issue an explicit external prompt to the module to retry attach and verify that a retry is then performed.</w:t>
        <w:br/>
        <w:t>Exit Criteria (Pass Criteria) | The IoT Communications Module does not retry the attach attempt in the same LA during the observation period unless an external prompt is provided; upon receipt of an external prompt, a retry is performed.</w:t>
      </w:r>
    </w:p>
    <w:p>
      <w:r>
        <w:rPr/>
        <w:t>References:</w:t>
        <w:br/>
        <w:t>- TS.34-v8.pdf, Section: MM12 Requirement Cause Handling, Requirement ID: TS.34</w:t>
      </w:r>
      <w:r>
        <w:rPr>
          <w:i/>
        </w:rPr>
        <w:t>MM12</w:t>
      </w:r>
      <w:r>
        <w:rPr/>
        <w:t>REQ_001 (pages referencing “Location Area not allowed” attach retry prohibition)</w:t>
        <w:br/>
        <w:t>- TS.34-v8.pdf, Context: Table listing rejection causes and retry handling (Page 26-27)</w:t>
        <w:br/>
        <w:t>- GSM Association Official Document TSG.34, IoT Device Connection Efficiency Guidelines</w:t>
      </w:r>
    </w:p>
    <w:p/>
    <w:p>
      <w:r>
        <w:rPr>
          <w:b/>
          <w:sz w:val="24"/>
        </w:rPr>
        <w:t>Requirement ID : TS.34_MM13_REQ_001 | Requirement Description : The IoT Communications Module SHOULD not retry the attempt on the same LA unless prompted externally to do so (i.e. modem SHOULD not automatically retry in the same LA).</w:t>
      </w:r>
    </w:p>
    <w:p>
      <w:r>
        <w:rPr>
          <w:b/>
          <w:sz w:val="24"/>
        </w:rPr>
        <w:t xml:space="preserve">Test Case : </w:t>
        <w:br/>
      </w:r>
    </w:p>
    <w:p>
      <w:r>
        <w:rPr/>
        <w:t>Field                           Description</w:t>
        <w:br/>
        <w:t>Purpose                         To verify that the IoT Communications Module does not automatically retry location update attempts in the same Location Area (LA) unless externally prompted, in accordance with TS.34</w:t>
      </w:r>
      <w:r>
        <w:rPr>
          <w:i/>
        </w:rPr>
        <w:t>MM13</w:t>
      </w:r>
      <w:r>
        <w:rPr/>
        <w:t>REQ</w:t>
      </w:r>
      <w:r>
        <w:rPr>
          <w:i/>
        </w:rPr>
        <w:t>001.</w:t>
        <w:br/>
        <w:t>Requirement under test           TS.34</w:t>
      </w:r>
      <w:r>
        <w:rPr/>
        <w:t>MM13</w:t>
      </w:r>
      <w:r>
        <w:rPr>
          <w:i/>
        </w:rPr>
        <w:t>REQ</w:t>
      </w:r>
      <w:r>
        <w:rPr/>
        <w:t>001</w:t>
        <w:br/>
        <w:t>Entry Criteria                   1. IoT Communications Module is initialized and connected to a test mobile network. 2. The device receives a network response with a rejection cause (e.g., "Location Area not allowed" or "Roaming not allowed in this location area") for a location update request. 3. No external prompt or command has been sent to trigger a retry.</w:t>
        <w:br/>
        <w:t>Test Procedure                   1. Configure the mobile network to reject the IoT device's location update request in a specific LA using the appropriate cause value. 2. Initiate a location update request from the IoT device in this LA. 3. Observe that the IoT Communications Module receives the rejection and does not automatically retry in the same LA. 4. Without sending an external retry prompt, monitor the module for a defined observation period. 5. Send an explicit external prompt and verify that the retry is attempted after this prompt.</w:t>
        <w:br/>
        <w:t>Exit Criteria (Pass Criteria)    The IoT Communications Module does not retry the location update in the same LA without an external prompt, and retries only occur upon receipt of such a prompt.</w:t>
      </w:r>
    </w:p>
    <w:p>
      <w:r>
        <w:rPr/>
        <w:t>References</w:t>
        <w:br/>
        <w:t>- GSM Association TS.34-v8, "IoT Device Connection Efficiency Guidelines," Section describing TS.34</w:t>
      </w:r>
      <w:r>
        <w:rPr>
          <w:i/>
        </w:rPr>
        <w:t>MM13</w:t>
      </w:r>
      <w:r>
        <w:rPr/>
        <w:t>REQ_001.</w:t>
        <w:br/>
        <w:t>- TS.34-v8, Page describing Location Area rejection handling (see Page 19 context).</w:t>
      </w:r>
    </w:p>
    <w:p/>
    <w:p>
      <w:r>
        <w:rPr>
          <w:b/>
          <w:sz w:val="24"/>
        </w:rPr>
        <w:t>Requirement ID : TS.34_MM14_REQ_001 | Requirement Description : The IoT Communications Module SHOULD not retry the attempt on the same PLMN unless prompted externally to do so (i.e. modem SHOULD not automatically retry in the same PLMN).</w:t>
      </w:r>
    </w:p>
    <w:p>
      <w:r>
        <w:rPr>
          <w:b/>
          <w:sz w:val="24"/>
        </w:rPr>
        <w:t xml:space="preserve">Test Case : </w:t>
        <w:br/>
      </w:r>
    </w:p>
    <w:p>
      <w:r>
        <w:rPr/>
        <w:t>Field                              Description</w:t>
        <w:br/>
        <w:t>Purpose                            To verify that the IoT Communications Module does not automatically retry an attach or location update attempt on the same PLMN unless externally prompted, as required by TS.34</w:t>
      </w:r>
      <w:r>
        <w:rPr>
          <w:i/>
        </w:rPr>
        <w:t>MM14</w:t>
      </w:r>
      <w:r>
        <w:rPr/>
        <w:t>REQ</w:t>
      </w:r>
      <w:r>
        <w:rPr>
          <w:i/>
        </w:rPr>
        <w:t>001.</w:t>
        <w:br/>
        <w:t>Requirement under test             TS.34</w:t>
      </w:r>
      <w:r>
        <w:rPr/>
        <w:t>MM14</w:t>
      </w:r>
      <w:r>
        <w:rPr>
          <w:i/>
        </w:rPr>
        <w:t>REQ</w:t>
      </w:r>
      <w:r>
        <w:rPr/>
        <w:t>001</w:t>
        <w:br/>
        <w:t>Entry Criteria                     1. IoT Communications Module is operational and connected to a test network. 2. Network is configured to reject attach or location update (e.g., cause code 11 - PLMN not allowed). 3. External prompt mechanism for retry is available but not triggered.</w:t>
        <w:br/>
        <w:t>Test Procedure                     1. Initiate an attach or location update attempt from the IoT Communications Module to a PLMN that will reject the request. 2. Observe the response from the network and the subsequent behavior of the module. 3. Verify that the module does not automatically retry the same procedure on the same PLMN. 4. Trigger an external prompt for retry. 5. Confirm that the module attempts retry only upon receiving the external prompt.</w:t>
        <w:br/>
        <w:t>Exit Criteria (Pass Criteria)      The IoT Communications Module does not retry the attach/location update on the same PLMN unless an external prompt is received; it remains idle or enters appropriate failure handling state until prompted.</w:t>
      </w:r>
    </w:p>
    <w:p>
      <w:r>
        <w:rPr/>
        <w:t>References</w:t>
        <w:br/>
        <w:t>TS.34-v8.pdf, Requirement TS.34</w:t>
      </w:r>
      <w:r>
        <w:rPr>
          <w:i/>
        </w:rPr>
        <w:t>MM14</w:t>
      </w:r>
      <w:r>
        <w:rPr/>
        <w:t>REQ_001, section describing PLMN retry restrictions (see provided content "The IoT Communications Module SHOULD not retry the attempt on the same PLMN unless prompted externally to do so").</w:t>
      </w:r>
    </w:p>
    <w:p/>
    <w:p>
      <w:r>
        <w:rPr>
          <w:b/>
          <w:sz w:val="24"/>
        </w:rPr>
        <w:t>Requirement ID : TS.34_MM15_REQ_001 | Requirement Description : The IoT Communications Module SHOULD not retry the attempt on the same cell unless prompted externally to do so (i.e. IoT Communications Module SHOULD not automatically retry in the same cell).</w:t>
      </w:r>
    </w:p>
    <w:p>
      <w:r>
        <w:rPr>
          <w:b/>
          <w:sz w:val="24"/>
        </w:rPr>
        <w:t xml:space="preserve">Test Case : </w:t>
        <w:br/>
      </w:r>
    </w:p>
    <w:p>
      <w:r>
        <w:rPr/>
        <w:t>Field                                        Description</w:t>
        <w:br/>
        <w:t>Purpose                                      Verify that the IoT Communications Module does not automatically retry a failed attempt on the same cell unless an external prompt is received, in accordance with TS.34</w:t>
      </w:r>
      <w:r>
        <w:rPr>
          <w:i/>
        </w:rPr>
        <w:t>MM15</w:t>
      </w:r>
      <w:r>
        <w:rPr/>
        <w:t>REQ</w:t>
      </w:r>
      <w:r>
        <w:rPr>
          <w:i/>
        </w:rPr>
        <w:t>001.</w:t>
        <w:br/>
        <w:t>Requirement under test                       TS.34</w:t>
      </w:r>
      <w:r>
        <w:rPr/>
        <w:t>MM15</w:t>
      </w:r>
      <w:r>
        <w:rPr>
          <w:i/>
        </w:rPr>
        <w:t>REQ</w:t>
      </w:r>
      <w:r>
        <w:rPr/>
        <w:t>001</w:t>
        <w:br/>
        <w:t>Entry Criteria                               1. IoT Communications Module is operational and registered to a mobile network cell. 2. Test environment is capable of emulating both failed and successful connection attempts. 3. Capability to monitor and log retry logic and external prompts to the module.</w:t>
        <w:br/>
        <w:t>Test Procedure                               1. Initiate a communication attempt from the IoT Communications Module while connected to a specific cell; induce a failure in the attempt. 2. Observe for any automatic retry of the attempt by the module on the same cell without an external prompt. 3. Issue an explicit external prompt to retry and observe if the module retries on the same cell in response. 4. Repeat steps 1-3 for multiple failure scenarios (e.g. network rejection, timeout).</w:t>
        <w:br/>
        <w:t>Exit Criteria (Pass Criteria)                 The IoT Communications Module does not retry the failed attempt on the same cell unless an external prompt is provided; any retry on the same cell only occurs after receiving such a prompt.</w:t>
      </w:r>
    </w:p>
    <w:p>
      <w:r>
        <w:rPr/>
        <w:t>References</w:t>
        <w:br/>
        <w:t>TS.34</w:t>
      </w:r>
      <w:r>
        <w:rPr>
          <w:i/>
        </w:rPr>
        <w:t>MM15</w:t>
      </w:r>
      <w:r>
        <w:rPr/>
        <w:t>REQ_001, GSM Association TS.34 v8.0, IoT Device Connection Efficiency Guidelines, page(s) as applicable.</w:t>
      </w:r>
    </w:p>
    <w:p/>
    <w:p>
      <w:r>
        <w:rPr>
          <w:b/>
          <w:sz w:val="24"/>
        </w:rPr>
        <w:t>Requirement ID : TS.34_MM16_REQ_001 | Requirement Description : The IoT Communications Module SHALL perform the ‘Back-off’, as defined in section 7 of this document,  at next power cycle</w:t>
      </w:r>
    </w:p>
    <w:p>
      <w:r>
        <w:rPr>
          <w:b/>
          <w:sz w:val="24"/>
        </w:rPr>
        <w:t xml:space="preserve">Test Case : </w:t>
        <w:br/>
      </w:r>
    </w:p>
    <w:p>
      <w:r>
        <w:rPr/>
        <w:t>Field                         Description</w:t>
        <w:br/>
        <w:t>Purpose                       Validate that the IoT Communications Module executes the defined ‘Back-off’ procedure at the next power cycle, in compliance with the requirement.</w:t>
        <w:br/>
        <w:t>Requirement under test         TS.34</w:t>
      </w:r>
      <w:r>
        <w:rPr>
          <w:i/>
        </w:rPr>
        <w:t>MM16</w:t>
      </w:r>
      <w:r>
        <w:rPr/>
        <w:t>REQ_001</w:t>
        <w:br/>
        <w:t>Entry Criteria                 1. IoT Device equipped with Communications Module supporting ‘Back-off’ logic per section 7 of TS.34. 2. Device is powered off after an event requiring Back-off per procedure. 3. Access to device logs and/or observable network signaling.</w:t>
        <w:br/>
        <w:t>Test Procedure                 1. Trigger an event that initiates the ‘Back-off’ per Section 7 (e.g., excessive failed connection attempts). 2. Power off the IoT Device. 3. Power on the IoT Device. 4. Observe the Communications Module behavior during the initial connection process. 5. Verify that the Back-off procedure is initiated/applied as specified in Section 7.</w:t>
        <w:br/>
        <w:t>Exit Criteria (Pass Criteria)  The IoT Communications Module performs the Back-off as defined in Section 7 during the initial connection attempt after the next power cycle.</w:t>
      </w:r>
    </w:p>
    <w:p>
      <w:r>
        <w:rPr/>
        <w:t>References</w:t>
        <w:br/>
        <w:t xml:space="preserve">GSMA TS.34 v8.0—IoT Device Connection Efficiency Guidelines: </w:t>
        <w:br/>
        <w:t>- Requirement ID: TS.34</w:t>
      </w:r>
      <w:r>
        <w:rPr>
          <w:i/>
        </w:rPr>
        <w:t>MM16</w:t>
      </w:r>
      <w:r>
        <w:rPr/>
        <w:t>REQ</w:t>
      </w:r>
      <w:r>
        <w:rPr>
          <w:i/>
        </w:rPr>
        <w:t>001 (see page and section referencing requirement).</w:t>
        <w:br/>
        <w:t>- Section 7 and Figure 3: Logic Flow for Back Off Procedure.</w:t>
        <w:br/>
        <w:t>- File: 2705c06f-af4a-4a70-8216-5cea8f1bc384</w:t>
      </w:r>
      <w:r>
        <w:rPr/>
        <w:t>TS.34-v8.pdf</w:t>
      </w:r>
    </w:p>
    <w:p/>
    <w:p>
      <w:r>
        <w:rPr>
          <w:b/>
          <w:sz w:val="24"/>
        </w:rPr>
        <w:t>Requirement ID : TS.34_MM17_REQ_001 | Requirement Description : The IoT Communications Module SHALL perform the ‘Back-off’, as defined in section 7 of this document,  at next power cycle</w:t>
      </w:r>
    </w:p>
    <w:p>
      <w:r>
        <w:rPr>
          <w:b/>
          <w:sz w:val="24"/>
        </w:rPr>
        <w:t xml:space="preserve">Test Case : </w:t>
        <w:br/>
      </w:r>
    </w:p>
    <w:p>
      <w:r>
        <w:rPr/>
        <w:t>Field           Description</w:t>
        <w:br/>
        <w:t>Purpose         To verify that the IoT Communications Module performs the ‘Back-off’ procedure, as defined in section 7, upon the next power cycle, in compliance with requirement TS.34</w:t>
      </w:r>
      <w:r>
        <w:rPr>
          <w:i/>
        </w:rPr>
        <w:t>MM17</w:t>
      </w:r>
      <w:r>
        <w:rPr/>
        <w:t>REQ</w:t>
      </w:r>
      <w:r>
        <w:rPr>
          <w:i/>
        </w:rPr>
        <w:t>001.</w:t>
        <w:br/>
        <w:t>Requirement under test  TS.34</w:t>
      </w:r>
      <w:r>
        <w:rPr/>
        <w:t>MM17</w:t>
      </w:r>
      <w:r>
        <w:rPr>
          <w:i/>
        </w:rPr>
        <w:t>REQ</w:t>
      </w:r>
      <w:r>
        <w:rPr/>
        <w:t>001</w:t>
        <w:br/>
        <w:t>Entry Criteria  1. IoT Communications Module is installed and operational. 2. Device recorded a ‘Back-off’ trigger event in the previous session before shutdown. 3. All tools to monitor and log ‘Back-off’ actions are enabled.</w:t>
        <w:br/>
        <w:t>Test Procedure  1. Power off the IoT Communications Module after ensuring a qualifying ‘Back-off’ condition has been triggered. 2. Power on the IoT Communications Module. 3. Observe the module's behavior and system logs during the initial phase after power-up. 4. Verify that the module executes the ‘Back-off’ logic flow as defined in section 7. 5. Record whether the ‘Back-off’ procedure is performed as specified.</w:t>
        <w:br/>
        <w:t>Exit Criteria (Pass Criteria)  The IoT Communications Module executes the ‘Back-off’ procedure according to the logic in section 7 immediately after the next power cycle.</w:t>
      </w:r>
    </w:p>
    <w:p>
      <w:r>
        <w:rPr/>
        <w:t>References</w:t>
        <w:br/>
        <w:t>GSM Association TS.34-v8.0, TS.34</w:t>
      </w:r>
      <w:r>
        <w:rPr>
          <w:i/>
        </w:rPr>
        <w:t>MM17</w:t>
      </w:r>
      <w:r>
        <w:rPr/>
        <w:t>REQ</w:t>
      </w:r>
      <w:r>
        <w:rPr>
          <w:i/>
        </w:rPr>
        <w:t>001 (page not specified), Section 7 (Back-off Procedure), Figure 3 (Example Logic Flow for Back Off Procedure), Source: 2705c06f-af4a-4a70-8216-5cea8f1bc384</w:t>
      </w:r>
      <w:r>
        <w:rPr/>
        <w:t>TS.34-v8.pdf</w:t>
      </w:r>
    </w:p>
    <w:p/>
    <w:p>
      <w:r>
        <w:rPr>
          <w:b/>
          <w:sz w:val="24"/>
        </w:rPr>
        <w:t>Requirement ID : TS.34_MM42_REQ_001 | Requirement Description : The IoT Communications Module SHALL perform the ‘Back-off’, as defined in section 7 of this document,  at next power cycle</w:t>
      </w:r>
    </w:p>
    <w:p>
      <w:r>
        <w:rPr>
          <w:b/>
          <w:sz w:val="24"/>
        </w:rPr>
        <w:t xml:space="preserve">Test Case : </w:t>
        <w:br/>
      </w:r>
    </w:p>
    <w:p>
      <w:r>
        <w:rPr/>
        <w:t>Field                Description</w:t>
        <w:br/>
        <w:t>Purpose              To verify that the IoT Communications Module performs the ‘Back-off’ procedure, as defined in section 7 of TS.34, upon the next device power cycle, in compliance with TS.34</w:t>
      </w:r>
      <w:r>
        <w:rPr>
          <w:i/>
        </w:rPr>
        <w:t>MM42</w:t>
      </w:r>
      <w:r>
        <w:rPr/>
        <w:t>REQ</w:t>
      </w:r>
      <w:r>
        <w:rPr>
          <w:i/>
        </w:rPr>
        <w:t>001.</w:t>
        <w:br/>
        <w:t>Requirement under test TS.34</w:t>
      </w:r>
      <w:r>
        <w:rPr/>
        <w:t>MM42</w:t>
      </w:r>
      <w:r>
        <w:rPr>
          <w:i/>
        </w:rPr>
        <w:t>REQ</w:t>
      </w:r>
      <w:r>
        <w:rPr/>
        <w:t>001</w:t>
        <w:br/>
        <w:t>Entry Criteria        1. IoT Communications Module is installed and configured. 2. An event that triggers the ‘Back-off’ procedure has previously occurred. 3. Device is powered off and ready for a power cycle.</w:t>
        <w:br/>
        <w:t>Test Procedure        1. Simulate or ensure the IoT Communications Module has previously triggered a ‘Back-off’ event according to section 7 logic. 2. Power off the IoT Device. 3. Power on the IoT Device to initiate a new power cycle. 4. Monitor module operation and logs to detect initiation and execution of the ‘Back-off’ as per section 7 of TS.34. 5. Confirm that the ‘Back-off’ is actively performed immediately after power cycle.</w:t>
        <w:br/>
        <w:t>Exit Criteria (Pass Criteria) System demonstrates execution of the defined ‘Back-off’ procedure at the next power cycle, in strict accordance with section 7 mechanism, as mandated by TS.34</w:t>
      </w:r>
      <w:r>
        <w:rPr>
          <w:i/>
        </w:rPr>
        <w:t>MM42</w:t>
      </w:r>
      <w:r>
        <w:rPr/>
        <w:t>REQ_001.</w:t>
      </w:r>
    </w:p>
    <w:p>
      <w:r>
        <w:rPr/>
        <w:t>References</w:t>
        <w:br/>
        <w:t>GSMA TS.34-v8.0, Requirement TS.34</w:t>
      </w:r>
      <w:r>
        <w:rPr>
          <w:i/>
        </w:rPr>
        <w:t>MM42</w:t>
      </w:r>
      <w:r>
        <w:rPr/>
        <w:t>REQ</w:t>
      </w:r>
      <w:r>
        <w:rPr>
          <w:i/>
        </w:rPr>
        <w:t>001, Section 7 (Back-off), Page 42; Source document: 2705c06f-af4a-4a70-8216-5cea8f1bc384</w:t>
      </w:r>
      <w:r>
        <w:rPr/>
        <w:t>TS.34-v8.pdf.</w:t>
      </w:r>
    </w:p>
    <w:p/>
    <w:p>
      <w:r>
        <w:rPr>
          <w:b/>
          <w:sz w:val="24"/>
        </w:rPr>
        <w:t>Requirement ID : TS.34_34_REQ_001 | Requirement Description : The IoT Communications Module SHALL perform the ‘Back-off’, as defined in section 7 of this document, at next power cycle</w:t>
      </w:r>
    </w:p>
    <w:p>
      <w:r>
        <w:rPr>
          <w:b/>
          <w:sz w:val="24"/>
        </w:rPr>
        <w:t xml:space="preserve">Test Case : </w:t>
        <w:br/>
      </w:r>
    </w:p>
    <w:p>
      <w:r>
        <w:rPr/>
        <w:t>Field                                Description</w:t>
        <w:br/>
        <w:t>Purpose                              To verify that the IoT Communications Module performs the ‘Back-off’ procedure, as defined in section 7, upon the next power cycle according to requirement TS.34</w:t>
      </w:r>
      <w:r>
        <w:rPr>
          <w:i/>
        </w:rPr>
        <w:t>34</w:t>
      </w:r>
      <w:r>
        <w:rPr/>
        <w:t>REQ</w:t>
      </w:r>
      <w:r>
        <w:rPr>
          <w:i/>
        </w:rPr>
        <w:t>001.</w:t>
        <w:br/>
        <w:t>Requirement under test               TS.34</w:t>
      </w:r>
      <w:r>
        <w:rPr/>
        <w:t>34</w:t>
      </w:r>
      <w:r>
        <w:rPr>
          <w:i/>
        </w:rPr>
        <w:t>REQ</w:t>
      </w:r>
      <w:r>
        <w:rPr/>
        <w:t>001</w:t>
        <w:br/>
        <w:t>Entry Criteria                       1. IoT Communications Module is installed and configured. 2. Back-off condition has been triggered according to section 7 logic. 3. Device is powered off and ready for next power cycle.</w:t>
        <w:br/>
        <w:t>Test Procedure                       1. Confirm the back-off state is active before power down per section 7 logic. 2. Power off the IoT Communications Module. 3. Power on the IoT Communications Module (next power cycle). 4. Monitor module behavior for correct initiation of ‘Back-off’ procedure following power-up. 5. Verify that communication attempts are aligned with back-off rules as per section 7 definition.</w:t>
        <w:br/>
        <w:t>Exit Criteria (Pass Criteria)        Upon power cycle, the IoT Communications Module initiates the ‘Back-off’ procedure exactly as defined in section 7, and subsequent communication attempts comply with the back-off rules.</w:t>
      </w:r>
    </w:p>
    <w:p>
      <w:r>
        <w:rPr/>
        <w:t>References</w:t>
        <w:br/>
        <w:t>GSMA TS.34-v8.0, TS.34</w:t>
      </w:r>
      <w:r>
        <w:rPr>
          <w:i/>
        </w:rPr>
        <w:t>34</w:t>
      </w:r>
      <w:r>
        <w:rPr/>
        <w:t>REQ</w:t>
      </w:r>
      <w:r>
        <w:rPr>
          <w:i/>
        </w:rPr>
        <w:t>001 (Page 42, Figure 3: Example Logic Flow for Back Off Procedure, Section 7), Source: 2705c06f-af4a-4a70-8216-5cea8f1bc384</w:t>
      </w:r>
      <w:r>
        <w:rPr/>
        <w:t>TS.34-v8.pdf</w:t>
      </w:r>
    </w:p>
    <w:p/>
    <w:p>
      <w:r>
        <w:rPr>
          <w:b/>
          <w:sz w:val="24"/>
        </w:rPr>
        <w:t>Requirement ID : TS.34_8_REQ_001 | Requirement Description : The IoT Communications Module SHALL perform a Session Management Back-off, as per section 7 of this document, blocking immediately any new service requests sent by to the IoT Communications Module via AT commands.</w:t>
      </w:r>
    </w:p>
    <w:p>
      <w:r>
        <w:rPr>
          <w:b/>
          <w:sz w:val="24"/>
        </w:rPr>
        <w:t xml:space="preserve">Test Case : </w:t>
        <w:br/>
      </w:r>
    </w:p>
    <w:p>
      <w:r>
        <w:rPr/>
        <w:t>Field                            Description</w:t>
        <w:br/>
        <w:t>Purpose                         To verify that the IoT Communications Module implements Session Management Back-off by immediately blocking new service requests received via AT commands, as mandated by TS.34</w:t>
      </w:r>
      <w:r>
        <w:rPr>
          <w:i/>
        </w:rPr>
        <w:t>8</w:t>
      </w:r>
      <w:r>
        <w:rPr/>
        <w:t>REQ</w:t>
      </w:r>
      <w:r>
        <w:rPr>
          <w:i/>
        </w:rPr>
        <w:t>001 and detailed in section 7.</w:t>
        <w:br/>
        <w:t>Requirement under test          TS.34</w:t>
      </w:r>
      <w:r>
        <w:rPr/>
        <w:t>8</w:t>
      </w:r>
      <w:r>
        <w:rPr>
          <w:i/>
        </w:rPr>
        <w:t>REQ</w:t>
      </w:r>
      <w:r>
        <w:rPr/>
        <w:t>001</w:t>
        <w:br/>
        <w:t>Entry Criteria                  1. IoT Communications Module configured and operational.</w:t>
      </w:r>
      <w:r>
        <w:rPr/>
        <w:t>2. Session Management Back-off condition as specified in section 7 has been triggered.</w:t>
      </w:r>
      <w:r>
        <w:rPr/>
        <w:t>3. AT command interface enabled and accessible.</w:t>
        <w:br/>
        <w:t>Test Procedure                  1. Trigger a Session Management Back-off event per section 7 guidelines.</w:t>
      </w:r>
      <w:r>
        <w:rPr/>
        <w:t>2. Attempt to send a new service request to the IoT Communications Module using AT commands during the back-off period.</w:t>
      </w:r>
      <w:r>
        <w:rPr/>
        <w:t>3. Observe and record whether the IoT Communications Module blocks the service request immediately.</w:t>
      </w:r>
      <w:r>
        <w:rPr/>
        <w:t>4. Confirm no new service requests are processed or passed to the network during back-off.</w:t>
      </w:r>
      <w:r>
        <w:rPr/>
        <w:t>5. Clear the back-off state and verify normal request handling is restored.</w:t>
        <w:br/>
        <w:t>Exit Criteria (Pass Criteria)   During the Session Management Back-off period, all new service requests sent via AT commands are immediately blocked and not processed; after back-off clearance, requests are accepted as normal.</w:t>
      </w:r>
    </w:p>
    <w:p>
      <w:r>
        <w:rPr/>
        <w:t>References</w:t>
        <w:br/>
        <w:t>GSMA TS.34-v8.0, Section 7; Requirement ID: TS.34</w:t>
      </w:r>
      <w:r>
        <w:rPr>
          <w:i/>
        </w:rPr>
        <w:t>8</w:t>
      </w:r>
      <w:r>
        <w:rPr/>
        <w:t>REQ</w:t>
      </w:r>
      <w:r>
        <w:rPr>
          <w:i/>
        </w:rPr>
        <w:t>001; Document: 2705c06f-af4a-4a70-8216-5cea8f1bc384</w:t>
      </w:r>
      <w:r>
        <w:rPr/>
        <w:t>TS.34-v8.pdf</w:t>
      </w:r>
    </w:p>
    <w:p/>
    <w:p>
      <w:r>
        <w:rPr>
          <w:b/>
          <w:sz w:val="24"/>
        </w:rPr>
        <w:t>Requirement ID : TS.34_26_REQ_001 | Requirement Description : The IoT Communications Module SHALL perform a Session Management Back-off, as per section 7 of this document, blocking immediately any new service requests sent by to the Iot Communications Module via AT commands.</w:t>
      </w:r>
    </w:p>
    <w:p>
      <w:r>
        <w:rPr>
          <w:b/>
          <w:sz w:val="24"/>
        </w:rPr>
        <w:t xml:space="preserve">Test Case : </w:t>
        <w:br/>
      </w:r>
    </w:p>
    <w:p>
      <w:r>
        <w:rPr/>
        <w:t>Field                                             Description</w:t>
        <w:br/>
        <w:t>Purpose                                           Verify that the IoT Communications Module performs Session Management Back-off by immediately blocking any new service requests received via AT commands as specified in section 7.</w:t>
        <w:br/>
        <w:t>Requirement under test                           TS.34</w:t>
      </w:r>
      <w:r>
        <w:rPr>
          <w:i/>
        </w:rPr>
        <w:t>26</w:t>
      </w:r>
      <w:r>
        <w:rPr/>
        <w:t>REQ_001</w:t>
        <w:br/>
        <w:t>Entry Criteria                                    1. IoT Communications Module is operational and connected to the network. 2. Mechanism to send service requests via AT commands is available. 3. Conditions triggering Session Management Back-off, as outlined in section 7, are actively induced.</w:t>
        <w:br/>
        <w:t>Test Procedure                                   1. Induce the conditions specified in section 7 to trigger Session Management Back-off in the IoT Communications Module. 2. Attempt to send service requests via AT commands from an external controller/device to the IoT Communications Module. 3. Observe the IoT Communications Module’s response to each service request during the Back-off period.</w:t>
        <w:br/>
        <w:t>Exit Criteria (Pass Criteria)                    The IoT Communications Module immediately blocks all new service requests sent via AT commands during the Session Management Back-off period, with no services initiated while back-off is active and resumes normal operation only after the back-off period expires.</w:t>
      </w:r>
    </w:p>
    <w:p>
      <w:r>
        <w:rPr/>
        <w:t>References</w:t>
        <w:br/>
        <w:t>TS.34-v8.pdf, Section 7, Requirement TS.34</w:t>
      </w:r>
      <w:r>
        <w:rPr>
          <w:i/>
        </w:rPr>
        <w:t>26</w:t>
      </w:r>
      <w:r>
        <w:rPr/>
        <w:t>REQ_001 (Page reference and full section as per uploaded document)</w:t>
      </w:r>
    </w:p>
    <w:p/>
    <w:p>
      <w:r>
        <w:rPr>
          <w:b/>
          <w:sz w:val="24"/>
        </w:rPr>
        <w:t>Requirement ID : TS.34_27_REQ_001 | Requirement Description : The IoT Communications Module SHALL perform a Session Management Back-off, as per section 7 of this document, blocking immediately any new service requests sent by to the IoT Communications Module via AT commands</w:t>
      </w:r>
    </w:p>
    <w:p>
      <w:r>
        <w:rPr>
          <w:b/>
          <w:sz w:val="24"/>
        </w:rPr>
        <w:t xml:space="preserve">Test Case : </w:t>
        <w:br/>
      </w:r>
    </w:p>
    <w:p>
      <w:r>
        <w:rPr/>
        <w:t>Field                         Description</w:t>
        <w:br/>
        <w:t>Purpose                       To verify that the IoT Communications Module performs Session Management Back-off as per section 7, blocking immediately any new service requests sent via AT commands in accordance with TS.34</w:t>
      </w:r>
      <w:r>
        <w:rPr>
          <w:i/>
        </w:rPr>
        <w:t>27</w:t>
      </w:r>
      <w:r>
        <w:rPr/>
        <w:t>REQ</w:t>
      </w:r>
      <w:r>
        <w:rPr>
          <w:i/>
        </w:rPr>
        <w:t>001.</w:t>
        <w:br/>
        <w:t>Requirement under test         TS.34</w:t>
      </w:r>
      <w:r>
        <w:rPr/>
        <w:t>27</w:t>
      </w:r>
      <w:r>
        <w:rPr>
          <w:i/>
        </w:rPr>
        <w:t>REQ</w:t>
      </w:r>
      <w:r>
        <w:rPr/>
        <w:t>001</w:t>
        <w:br/>
        <w:t>Entry Criteria                 1. IoT Communications Module is powered on and initialized. 2. Module is capable of receiving service requests via AT commands. 3. Module is in a state where Session Management Back-off can be triggered (e.g., prior rejection due to network condition or specified event per section 7).</w:t>
        <w:br/>
        <w:t>Test Procedure                 1. Trigger a Session Management Back-off condition as defined in section 7 of TS.34. 2. Immediately send a new service request to the IoT Communications Module via AT command. 3. Observe the module’s behavior in response to the new service request. 4. Verify that the service request is blocked without processing. 5. Repeat with different types of service requests as applicable.</w:t>
        <w:br/>
        <w:t>Exit Criteria (Pass Criteria)  The IoT Communications Module blocks all new service requests sent via AT commands immediately during the Session Management Back-off period, with no service request processed or accepted until the back-off expires as per section 7.</w:t>
      </w:r>
    </w:p>
    <w:p>
      <w:r>
        <w:rPr/>
        <w:t>References</w:t>
        <w:br/>
        <w:t>GSMA TS.34 v8.0: "IoT Device Connection Efficiency Guidelines", TS.34</w:t>
      </w:r>
      <w:r>
        <w:rPr>
          <w:i/>
        </w:rPr>
        <w:t>27</w:t>
      </w:r>
      <w:r>
        <w:rPr/>
        <w:t>REQ_001, Section 7, Page 85 (and referenced requirement description).</w:t>
      </w:r>
    </w:p>
    <w:p/>
    <w:p>
      <w:r>
        <w:rPr>
          <w:b/>
          <w:sz w:val="24"/>
        </w:rPr>
        <w:t>Requirement ID : TS.34_MM_28_REQ_01 | Requirement Description : The IoT Communications Module SHALL perform a GPRS re-attach (i.e. the IoT Communications Module SHALL perform a GPRS detach followed by a GPRS attach)</w:t>
      </w:r>
    </w:p>
    <w:p>
      <w:r>
        <w:rPr>
          <w:b/>
          <w:sz w:val="24"/>
        </w:rPr>
        <w:t xml:space="preserve">Test Case : </w:t>
        <w:br/>
      </w:r>
    </w:p>
    <w:p>
      <w:r>
        <w:rPr/>
        <w:t>Field                                Description</w:t>
        <w:br/>
        <w:t>Purpose                              To verify that the IoT Communications Module can successfully perform a GPRS re-attach by first executing a GPRS detach and subsequently a GPRS attach, as per TS.34</w:t>
      </w:r>
      <w:r>
        <w:rPr>
          <w:i/>
        </w:rPr>
        <w:t>MM</w:t>
      </w:r>
      <w:r>
        <w:rPr/>
        <w:t>28</w:t>
      </w:r>
      <w:r>
        <w:rPr>
          <w:i/>
        </w:rPr>
        <w:t>REQ</w:t>
      </w:r>
      <w:r>
        <w:rPr/>
        <w:t>01.</w:t>
        <w:br/>
        <w:t>Requirement under test               TS.34</w:t>
      </w:r>
      <w:r>
        <w:rPr>
          <w:i/>
        </w:rPr>
        <w:t>MM</w:t>
      </w:r>
      <w:r>
        <w:rPr/>
        <w:t>28</w:t>
      </w:r>
      <w:r>
        <w:rPr>
          <w:i/>
        </w:rPr>
        <w:t>REQ</w:t>
      </w:r>
      <w:r>
        <w:rPr/>
        <w:t>01</w:t>
        <w:br/>
        <w:t>Entry Criteria                       1. IoT Communications Module is powered on and registered to the GSM/GPRS network. 2. Valid SIM/(U)SIM is inserted. 3. Module is in an idle or data-ready state.</w:t>
        <w:br/>
        <w:t>Test Procedure                       1. Initiate a GPRS detach from the IoT Communications Module. 2. Confirm successful GPRS detach (network acknowledges detach). 3. Immediately initiate a GPRS attach from the module. 4. Confirm successful GPRS attach (network acknowledges attach and module regains network access). 5. Observe module status to ensure full service restoration post-attach.</w:t>
        <w:br/>
        <w:t>Exit Criteria (Pass Criteria)        IoT Communications Module successfully detaches from and re-attaches to the GPRS network, with the network confirming both events and module regaining full network service.</w:t>
      </w:r>
    </w:p>
    <w:p>
      <w:r>
        <w:rPr/>
        <w:t>References</w:t>
        <w:br/>
        <w:t>- GSMA TS.34-v8, Section relevant to MM functionality</w:t>
        <w:br/>
        <w:t>- TS.34</w:t>
      </w:r>
      <w:r>
        <w:rPr>
          <w:i/>
        </w:rPr>
        <w:t>MM</w:t>
      </w:r>
      <w:r>
        <w:rPr/>
        <w:t>28</w:t>
      </w:r>
      <w:r>
        <w:rPr>
          <w:i/>
        </w:rPr>
        <w:t>REQ</w:t>
      </w:r>
      <w:r>
        <w:rPr/>
        <w:t>01 (as provided in question context)</w:t>
        <w:br/>
        <w:t>- 3GPP TS 24.008 (procedures for GPRS attach/detach)</w:t>
        <w:br/>
        <w:t>- 3GPP TS 31.102 (SIM/(U)SIM procedures)</w:t>
      </w:r>
    </w:p>
    <w:p/>
    <w:p>
      <w:r>
        <w:rPr>
          <w:b/>
          <w:sz w:val="24"/>
        </w:rPr>
        <w:t>Requirement ID : TS.34_MM_29_REQ_01 | Requirement Description : The IoT Communications Module SHALL perform a Session Management Back-off, as per section 7 of this document, blocking immediately any new service requests sent by to the IoT Communications Module via AT commands.</w:t>
      </w:r>
    </w:p>
    <w:p>
      <w:r>
        <w:rPr>
          <w:b/>
          <w:sz w:val="24"/>
        </w:rPr>
        <w:t xml:space="preserve">Test Case : </w:t>
        <w:br/>
      </w:r>
    </w:p>
    <w:p>
      <w:r>
        <w:rPr/>
        <w:t>Field | Description</w:t>
        <w:br/>
        <w:t>Purpose | To verify that the IoT Communications Module performs Session Management Back-off according to section 7 by immediately blocking any new service requests received via AT commands.</w:t>
        <w:br/>
        <w:t>Requirement under test | TS.34</w:t>
      </w:r>
      <w:r>
        <w:rPr>
          <w:i/>
        </w:rPr>
        <w:t>MM</w:t>
      </w:r>
      <w:r>
        <w:rPr/>
        <w:t>29</w:t>
      </w:r>
      <w:r>
        <w:rPr>
          <w:i/>
        </w:rPr>
        <w:t>REQ</w:t>
      </w:r>
      <w:r>
        <w:rPr/>
        <w:t>01</w:t>
        <w:br/>
        <w:t>Entry Criteria | 1. IoT Communications Module is operational and connected to a test environment. 2. Session Management Back-off condition is triggered as defined in section 7. 3. Capability to send AT command-based service requests to the module.</w:t>
        <w:br/>
        <w:t>Test Procedure | 1. Trigger Session Management Back-off condition as specified in section 7. 2. While in Back-off state, send new service requests to the IoT Communications Module via AT commands. 3. Observe module behavior in response to these requests. 4. Record whether the module blocks the requests immediately as required. 5. Exit Back-off and confirm normal request processing resumes.</w:t>
        <w:br/>
        <w:t>Exit Criteria (Pass Criteria) | All new service requests sent via AT commands during the Back-off state are blocked immediately, and no services are started until the Back-off state ends.</w:t>
      </w:r>
    </w:p>
    <w:p>
      <w:r>
        <w:rPr/>
        <w:t>References:</w:t>
        <w:br/>
        <w:t>- GSMA Official Document TS.34-v8.0, Section 7, Requirement TS.34</w:t>
      </w:r>
      <w:r>
        <w:rPr>
          <w:i/>
        </w:rPr>
        <w:t>MM</w:t>
      </w:r>
      <w:r>
        <w:rPr/>
        <w:t>29</w:t>
      </w:r>
      <w:r>
        <w:rPr>
          <w:i/>
        </w:rPr>
        <w:t>REQ</w:t>
      </w:r>
      <w:r>
        <w:rPr/>
        <w:t>01 (Session Management Back-off)</w:t>
        <w:br/>
        <w:t>- 2705c06f-af4a-4a70-8216-5cea8f1bc384_TS.34-v8.pdf</w:t>
      </w:r>
    </w:p>
    <w:p/>
    <w:p>
      <w:r>
        <w:rPr>
          <w:b/>
          <w:sz w:val="24"/>
        </w:rPr>
        <w:t>Requirement ID : TS.34_MM_30_REQ_01 | Requirement Description : The IoT Communications Module SHALL perform a Session Management Back-off, as per section 7 of this document, blocking immediately any new service requests sent by to the IoT Communications Module via AT commands.</w:t>
      </w:r>
    </w:p>
    <w:p>
      <w:r>
        <w:rPr>
          <w:b/>
          <w:sz w:val="24"/>
        </w:rPr>
        <w:t xml:space="preserve">Test Case : </w:t>
        <w:br/>
      </w:r>
    </w:p>
    <w:p>
      <w:r>
        <w:rPr/>
        <w:t>Field | Description</w:t>
        <w:br/>
        <w:t>Purpose | To verify that the IoT Communications Module performs Session Management Back-off per section 7 and immediately blocks new service requests received via AT commands.</w:t>
        <w:br/>
        <w:t>Requirement under test | TS.34</w:t>
      </w:r>
      <w:r>
        <w:rPr>
          <w:i/>
        </w:rPr>
        <w:t>MM</w:t>
      </w:r>
      <w:r>
        <w:rPr/>
        <w:t>30</w:t>
      </w:r>
      <w:r>
        <w:rPr>
          <w:i/>
        </w:rPr>
        <w:t>REQ</w:t>
      </w:r>
      <w:r>
        <w:rPr/>
        <w:t>01</w:t>
        <w:br/>
        <w:t>Entry Criteria | 1. IoT Communications Module is powered on and operational. 2. AT command interface is available for sending service requests. 3. Conditions required to trigger Session Management Back-off as per section 7 are established.</w:t>
        <w:br/>
        <w:t>Test Procedure | 1. Initiate conditions that require Session Management Back-off according to section 7. 2. While in Back-off state, send one or more service requests to the IoT Communications Module via AT commands. 3. Observe the response to each service request sent during the Back-off interval.</w:t>
        <w:br/>
        <w:t>Exit Criteria (Pass Criteria) | The IoT Communications Module immediately blocks all new service requests received via AT commands during the Session Management Back-off period.</w:t>
      </w:r>
    </w:p>
    <w:p>
      <w:r>
        <w:rPr/>
        <w:t>References</w:t>
        <w:br/>
        <w:t>- GSMA Official Document TSG.34/TS.34 - IoT Device Connection Efficiency Guidelines v8.0, Section 7, Requirement TS.34</w:t>
      </w:r>
      <w:r>
        <w:rPr>
          <w:i/>
        </w:rPr>
        <w:t>MM</w:t>
      </w:r>
      <w:r>
        <w:rPr/>
        <w:t>30</w:t>
      </w:r>
      <w:r>
        <w:rPr>
          <w:i/>
        </w:rPr>
        <w:t>REQ</w:t>
      </w:r>
      <w:r>
        <w:rPr/>
        <w:t>01</w:t>
        <w:br/>
        <w:t>- 2705c06f-af4a-4a70-8216-5cea8f1bc384_TS.34-v8.pdf</w:t>
      </w:r>
    </w:p>
    <w:p/>
    <w:p>
      <w:r>
        <w:rPr>
          <w:b/>
          <w:sz w:val="24"/>
        </w:rPr>
        <w:t>Requirement ID : TS.34_MM_31_REQ_01 | Requirement Description : The IoT Communications Module SHALL perform a Session Management Back-off, as per section 7 of this document, blocking immediately any new service requests sent by to the IoT Communications Module via AT commands.</w:t>
      </w:r>
    </w:p>
    <w:p>
      <w:r>
        <w:rPr>
          <w:b/>
          <w:sz w:val="24"/>
        </w:rPr>
        <w:t xml:space="preserve">Test Case : </w:t>
        <w:br/>
      </w:r>
    </w:p>
    <w:p>
      <w:r>
        <w:rPr/>
        <w:t>Field                         Description</w:t>
        <w:br/>
        <w:t>Purpose                       Verify that the IoT Communications Module correctly performs Session Management Back-off by immediately blocking new service requests sent via AT commands, as specified in section 7.</w:t>
        <w:br/>
        <w:t>Requirement under test        TS.34</w:t>
      </w:r>
      <w:r>
        <w:rPr>
          <w:i/>
        </w:rPr>
        <w:t>MM</w:t>
      </w:r>
      <w:r>
        <w:rPr/>
        <w:t>31</w:t>
      </w:r>
      <w:r>
        <w:rPr>
          <w:i/>
        </w:rPr>
        <w:t>REQ</w:t>
      </w:r>
      <w:r>
        <w:rPr/>
        <w:t>01</w:t>
        <w:br/>
        <w:t>Entry Criteria                1. The IoT Communications Module is powered on and attached to the network; 2. AT command interface to the module is operational; 3. Session Management Back-off condition (as defined in section 7) is triggered.</w:t>
        <w:br/>
        <w:t>Test Procedure                1. Trigger a Session Management Back-off condition on the IoT Communications Module as per section 7. 2. Immediately attempt to send one or more new service requests via AT commands to the module. 3. Observe the module’s response to each service request. 4. Record whether all requests are blocked. 5. Repeat steps 2–4 multiple times throughout the back-off interval.</w:t>
        <w:br/>
        <w:t>Exit Criteria (Pass Criteria) All new service requests sent via AT commands during the Back-off period are blocked immediately and not processed by the IoT Communications Module.</w:t>
      </w:r>
    </w:p>
    <w:p>
      <w:r>
        <w:rPr/>
        <w:t>References</w:t>
        <w:br/>
        <w:t>GSMA TS.34 v8.0: IoT Device Connection Efficiency Guidelines, Section 7, Requirement TS.34</w:t>
      </w:r>
      <w:r>
        <w:rPr>
          <w:i/>
        </w:rPr>
        <w:t>MM</w:t>
      </w:r>
      <w:r>
        <w:rPr/>
        <w:t>31</w:t>
      </w:r>
      <w:r>
        <w:rPr>
          <w:i/>
        </w:rPr>
        <w:t>REQ</w:t>
      </w:r>
      <w:r>
        <w:rPr/>
        <w:t>01; Document ID: 2705c06f-af4a-4a70-8216-5cea8f1bc384_TS.34-v8.pdf</w:t>
      </w:r>
    </w:p>
    <w:p/>
    <w:p>
      <w:r>
        <w:rPr>
          <w:b/>
          <w:sz w:val="24"/>
        </w:rPr>
        <w:t>Requirement ID : TS.34_MM_32_REQ_01 | Requirement Description : The IoT Communications Module SHALL perform a Session Management Back-off, as per section 7 of this document, blocking immediately any new service requests sent by to the IoT Communications Module via AT commands.</w:t>
      </w:r>
    </w:p>
    <w:p>
      <w:r>
        <w:rPr>
          <w:b/>
          <w:sz w:val="24"/>
        </w:rPr>
        <w:t xml:space="preserve">Test Case : </w:t>
        <w:br/>
      </w:r>
    </w:p>
    <w:p>
      <w:r>
        <w:rPr/>
        <w:t>Field                                         Description</w:t>
        <w:br/>
        <w:t>Purpose                                       Verify that the IoT Communications Module performs Session Management Back-off as specified, blocking any new service requests sent via AT commands immediately upon entering back-off.</w:t>
        <w:br/>
        <w:t>Requirement under test                        TS.34</w:t>
      </w:r>
      <w:r>
        <w:rPr>
          <w:i/>
        </w:rPr>
        <w:t>MM</w:t>
      </w:r>
      <w:r>
        <w:rPr/>
        <w:t>32</w:t>
      </w:r>
      <w:r>
        <w:rPr>
          <w:i/>
        </w:rPr>
        <w:t>REQ</w:t>
      </w:r>
      <w:r>
        <w:rPr/>
        <w:t>01</w:t>
        <w:br/>
        <w:t>Entry Criteria                                 1. IoT Communications Module is operational and capable of receiving AT commands. 2. Module is in a condition that triggers Session Management Back-off as specified in section 7 (e.g., after receiving a permanent network reject or as detailed by the back-off algorithm).</w:t>
        <w:br/>
        <w:t>Test Procedure                                 1. Trigger a condition that requires the Session Management Back-off mechanism to activate (refer to section 7, e.g., repeated PDP context activation failures). 2. Ensure the IoT Communications Module enters back-off state. 3. While in back-off, send service request(s) via AT commands to the module. 4. Observe whether the module blocks (rejects/ignores) all new service requests during the back-off period. 5. Record module behaviour and responses.</w:t>
        <w:br/>
        <w:t>Exit Criteria (Pass Criteria)                  The IoT Communications Module blocks all new service requests sent via AT commands immediately upon entering Session Management Back-off, and does not process them until the back-off period ends, as per section 7.</w:t>
      </w:r>
    </w:p>
    <w:p>
      <w:r>
        <w:rPr/>
        <w:t>References</w:t>
        <w:br/>
        <w:t>GSMA TS.34 v8.0, sections 7 (Session Management Back-off), TS.34</w:t>
      </w:r>
      <w:r>
        <w:rPr>
          <w:i/>
        </w:rPr>
        <w:t>MM</w:t>
      </w:r>
      <w:r>
        <w:rPr/>
        <w:t>32</w:t>
      </w:r>
      <w:r>
        <w:rPr>
          <w:i/>
        </w:rPr>
        <w:t>REQ</w:t>
      </w:r>
      <w:r>
        <w:rPr/>
        <w:t>01; Source file: 2705c06f-af4a-4a70-8216-5cea8f1bc384_TS.34-v8.pdf</w:t>
      </w:r>
    </w:p>
    <w:p/>
    <w:p>
      <w:r>
        <w:rPr>
          <w:b/>
          <w:sz w:val="24"/>
        </w:rPr>
        <w:t>Requirement ID : TS.34_MM_33_REQ_01 | Requirement Description : The IoT Communications Module SHALL perform a Session Management Back-off, as per section 7 of this document, blocking immediately any new service requests sent by to the IoT Communications Module via AT commands.</w:t>
      </w:r>
    </w:p>
    <w:p>
      <w:r>
        <w:rPr>
          <w:b/>
          <w:sz w:val="24"/>
        </w:rPr>
        <w:t xml:space="preserve">Test Case : </w:t>
        <w:br/>
      </w:r>
    </w:p>
    <w:p>
      <w:r>
        <w:rPr/>
        <w:t>Field                                    Description</w:t>
        <w:br/>
        <w:t>Purpose                                  Verify that the IoT Communications Module applies Session Management Back-off by immediately blocking new service requests received via AT commands, per section 7 requirements.</w:t>
        <w:br/>
        <w:t>Requirement under test                   TS.34</w:t>
      </w:r>
      <w:r>
        <w:rPr>
          <w:i/>
        </w:rPr>
        <w:t>MM</w:t>
      </w:r>
      <w:r>
        <w:rPr/>
        <w:t>33</w:t>
      </w:r>
      <w:r>
        <w:rPr>
          <w:i/>
        </w:rPr>
        <w:t>REQ</w:t>
      </w:r>
      <w:r>
        <w:rPr/>
        <w:t>01</w:t>
        <w:br/>
        <w:t>Entry Criteria                           1. IoT Communications Module is integrated and operational. 2. AT command interface is enabled and accessible. 3. Precondition to trigger Session Management Back-off (as defined in section 7) is met.</w:t>
        <w:br/>
        <w:t>Test Procedure                           1. Trigger the condition(s) required for Session Management Back-off as specified in section 7. 2. While in Back-off state, attempt to send multiple new service requests to the module via AT commands. 3. Observe module response to each AT command during Back-off. 4. Record whether service requests are blocked immediately. 5. Exit Back-off mode and reattempt service requests to confirm normal operation resumes.</w:t>
        <w:br/>
        <w:t>Exit Criteria (Pass Criteria)            All new service requests received via AT commands during the Back-off period are immediately blocked; module resumes accepting requests when Back-off ends.</w:t>
      </w:r>
    </w:p>
    <w:p>
      <w:r>
        <w:rPr/>
        <w:t>References</w:t>
        <w:br/>
        <w:t>GSMA TS.34 v8.0, Section 7; Requirement TS.34</w:t>
      </w:r>
      <w:r>
        <w:rPr>
          <w:i/>
        </w:rPr>
        <w:t>MM</w:t>
      </w:r>
      <w:r>
        <w:rPr/>
        <w:t>33</w:t>
      </w:r>
      <w:r>
        <w:rPr>
          <w:i/>
        </w:rPr>
        <w:t>REQ</w:t>
      </w:r>
      <w:r>
        <w:rPr/>
        <w:t>01; Document: 2705c06f-af4a-4a70-8216-5cea8f1bc384_TS.34-v8.pdf</w:t>
      </w:r>
    </w:p>
    <w:p/>
    <w:p>
      <w:r>
        <w:rPr>
          <w:b/>
          <w:sz w:val="24"/>
        </w:rPr>
        <w:t>Requirement ID : TS.34_MM_34_REQ_01 | Requirement Description : If a second mobile network is available, the IoT Communications Module SHALL attempt to connect via the alternate mobile network.</w:t>
      </w:r>
    </w:p>
    <w:p>
      <w:r>
        <w:rPr>
          <w:b/>
          <w:sz w:val="24"/>
        </w:rPr>
        <w:t xml:space="preserve">Test Case : </w:t>
        <w:br/>
      </w:r>
    </w:p>
    <w:p>
      <w:r>
        <w:rPr/>
        <w:t>Field                                Description</w:t>
        <w:br/>
        <w:t>Purpose                             To verify that the IoT Communications Module attempts to connect to an alternate mobile network when a second network is available, in accordance with the redundancy and connectivity requirements.</w:t>
        <w:br/>
        <w:t>Requirement under test             TS.34</w:t>
      </w:r>
      <w:r>
        <w:rPr>
          <w:i/>
        </w:rPr>
        <w:t>MM</w:t>
      </w:r>
      <w:r>
        <w:rPr/>
        <w:t>34</w:t>
      </w:r>
      <w:r>
        <w:rPr>
          <w:i/>
        </w:rPr>
        <w:t>REQ</w:t>
      </w:r>
      <w:r>
        <w:rPr/>
        <w:t>01</w:t>
        <w:br/>
        <w:t>Entry Criteria                      1. The IoT Communications Module is powered on and registered on the primary mobile network. 2. A second mobile network is available and accessible to the device (with valid SIM/eSIM profile or credentials). 3. The test environment allows network availability manipulation (e.g., network simulators or real multi-operator coverage).</w:t>
        <w:br/>
        <w:t>Test Procedure                      1. Confirm registration of the IoT Communications Module on the primary network. 2. Ensure the availability of a second mobile network within range. 3. Simulate a scenario where the primary network becomes unavailable (e.g., disable, block, or remove the primary network). 4. Observe and record the attempt of the Communications Module to register on the alternate mobile network. 5. Verify successful initiation of a connection attempt to the alternate mobile network.</w:t>
        <w:br/>
        <w:t>Exit Criteria (Pass Criteria)       The IoT Communications Module detects the availability of a second network, attempts to connect to it upon primary network loss, and initiates registration on the alternate mobile network as specified.</w:t>
      </w:r>
    </w:p>
    <w:p>
      <w:r>
        <w:rPr/>
        <w:t>References</w:t>
        <w:br/>
        <w:t>- GSMA TS.34-v8, "IoT Device Connection Efficiency Guidelines", Requirement TS.34</w:t>
      </w:r>
      <w:r>
        <w:rPr>
          <w:i/>
        </w:rPr>
        <w:t>MM</w:t>
      </w:r>
      <w:r>
        <w:rPr/>
        <w:t>34</w:t>
      </w:r>
      <w:r>
        <w:rPr>
          <w:i/>
        </w:rPr>
        <w:t>REQ</w:t>
      </w:r>
      <w:r>
        <w:rPr/>
        <w:t>01</w:t>
        <w:br/>
        <w:t>- Section referencing alternate mobile network selection, redundancy and failover behaviors as per attached specification (2705c06f-af4a-4a70-8216-5cea8f1bc384_TS.34-v8.pdf)</w:t>
      </w:r>
    </w:p>
    <w:p/>
    <w:p>
      <w:r>
        <w:rPr>
          <w:b/>
          <w:sz w:val="24"/>
        </w:rPr>
        <w:t>Requirement ID : TS.34_REQ_69 | Requirement Description : This cause indicates that the network is unable to provide the requested short message service. The IoT Communications Module SHALL perform an SMS Back-off, as per section 7 of this document, blocking immediately any new SMS TX requests sent to the IoT Communications Module via AT commands.</w:t>
      </w:r>
    </w:p>
    <w:p>
      <w:r>
        <w:rPr>
          <w:b/>
          <w:sz w:val="24"/>
        </w:rPr>
        <w:t xml:space="preserve">Test Case : </w:t>
        <w:br/>
      </w:r>
    </w:p>
    <w:p>
      <w:r>
        <w:rPr/>
        <w:t>Field                           Description</w:t>
        <w:br/>
        <w:t>Purpose                         To verify that when the IoT Communications Module receives cause code 69 (Requested facility not implemented), it immediately initiates SMS Back-off as per section 7, blocking any further SMS TX requests via AT commands.</w:t>
        <w:br/>
        <w:t>Requirement under test           TS.34</w:t>
      </w:r>
      <w:r>
        <w:rPr>
          <w:i/>
        </w:rPr>
        <w:t>REQ</w:t>
      </w:r>
      <w:r>
        <w:rPr/>
        <w:t>69</w:t>
        <w:br/>
        <w:t>Entry Criteria                   1. IoT Communications Module is powered on and registered to the network. 2. The test environment is able to simulate cause code 69 for SMS TX attempts. 3. AT command interface is accessible.</w:t>
        <w:br/>
        <w:t>Test Procedure                   1. Send an SMS TX request to the IoT Communications Module via AT command. 2. Simulate the network responding with cause code 69 (Requested facility not implemented). 3. Observe and verify that the module performs SMS Back-off as per section 7. 4. Attempt to send another SMS TX request via AT commands during back-off. 5. Observe and record the module’s response to the new SMS TX request.</w:t>
        <w:br/>
        <w:t>Exit Criteria (Pass Criteria)    Upon receipt of cause code 69, the module immediately initiates SMS Back-off and blocks any new SMS TX request sent via AT commands for the duration specified in section 7; additional requests are rejected or ignored.</w:t>
      </w:r>
    </w:p>
    <w:p>
      <w:r>
        <w:rPr/>
        <w:t>References</w:t>
        <w:br/>
        <w:t>TS.34-v8.pdf, Section: Cause code mapping and handling (Cause Code 69), Section 7 (SMS Back-off), Requirement ID: TS.34</w:t>
      </w:r>
      <w:r>
        <w:rPr>
          <w:i/>
        </w:rPr>
        <w:t>REQ</w:t>
      </w:r>
      <w:r>
        <w:rPr/>
        <w:t>69, GSM Association Official Document TSG.34/TS.34 - IoT Device Connection Efficiency Guidelines V8.0</w:t>
      </w:r>
    </w:p>
    <w:p/>
    <w:p>
      <w:r>
        <w:rPr>
          <w:b/>
          <w:sz w:val="24"/>
        </w:rPr>
        <w:t>Requirement ID : TS.34_REQ_81 | Requirement Description : This cause indicates that the equipment sending this cause has received a message with a short message reference which is not currently in use on the MS-network interface. The IoT Communications Module SHALL perform an SMS Back-off, as per section 7 of this document, blocking immediately any new SMS TX requests sent to the IoT Communications Module via AT commands.</w:t>
      </w:r>
    </w:p>
    <w:p>
      <w:r>
        <w:rPr>
          <w:b/>
          <w:sz w:val="24"/>
        </w:rPr>
        <w:t xml:space="preserve">Test Case : </w:t>
        <w:br/>
      </w:r>
    </w:p>
    <w:p>
      <w:r>
        <w:rPr/>
        <w:t>Field           Description</w:t>
        <w:br/>
        <w:t>Purpose         Verify that upon receiving "Invalid short message transfer reference value" (SM Cause Code 81), the IoT Communications Module initiates SMS Back-off and immediately blocks further SMS TX requests via AT commands as per section 7.</w:t>
        <w:br/>
        <w:t>Requirement under test TS.34</w:t>
      </w:r>
      <w:r>
        <w:rPr>
          <w:i/>
        </w:rPr>
        <w:t>REQ</w:t>
      </w:r>
      <w:r>
        <w:rPr/>
        <w:t>81</w:t>
        <w:br/>
        <w:t>Entry Criteria  1. IoT Communications Module is powered on and connected to the network. 2. The module is configured to send SMS via AT commands. 3. Test environment capable of sending SM Cause Code 81 response from network to the module.</w:t>
        <w:br/>
        <w:t>Test Procedure  1. Initiate an SMS transmission from the IoT Communications Module using AT commands. 2. Simulate a network response containing SM Cause Code 81 ("Invalid short message transfer reference value"). 3. Attempt to send further SMS TX requests via AT commands immediately after cause 81 is received. 4. Observe and record the module's response to the new SMS TX attempts.</w:t>
        <w:br/>
        <w:t>Exit Criteria (Pass Criteria) Further SMS TX requests sent to the module via AT commands are immediately blocked following receipt of SM Cause Code 81, with no SMS transmitted, confirming SMS Back-off has been triggered per section 7.</w:t>
      </w:r>
    </w:p>
    <w:p>
      <w:r>
        <w:rPr/>
        <w:t>References</w:t>
        <w:br/>
        <w:t>TS.34-v8.pdf: Section detailing SM Cause Code 81 and corresponding module behavior (TS.34</w:t>
      </w:r>
      <w:r>
        <w:rPr>
          <w:i/>
        </w:rPr>
        <w:t>REQ</w:t>
      </w:r>
      <w:r>
        <w:rPr/>
        <w:t>81, Page 81); Section 7 of TS.34 for SMS Back-off procedure.</w:t>
      </w:r>
    </w:p>
    <w:p/>
    <w:p>
      <w:r>
        <w:rPr>
          <w:b/>
          <w:sz w:val="24"/>
        </w:rPr>
        <w:t>Requirement ID : TS.34_REQ_17 | Requirement Description : This cause is sent to the MS if the MSC cannot service an MS generated request because of PLMN failures, e.g. Problems in MAP. The IoT Communications Module SHALL perform an SMS Back-off, as per section 7 of this document, blocking immediately any new SMS TX requests sent to the IoT Communications Module via AT commands.</w:t>
      </w:r>
    </w:p>
    <w:p>
      <w:r>
        <w:rPr>
          <w:b/>
          <w:sz w:val="24"/>
        </w:rPr>
        <w:t xml:space="preserve">Test Case : </w:t>
        <w:br/>
      </w:r>
    </w:p>
    <w:p>
      <w:r>
        <w:rPr/>
        <w:t>Field                    Description</w:t>
        <w:br/>
        <w:t>Purpose                  To verify that the IoT Communications Module performs SMS Back-off and blocks new SMS TX requests via AT commands immediately upon receiving Cause 17 (PLMN failure) as defined in TS.34 section 7.</w:t>
        <w:br/>
        <w:t>Requirement under test    TS.34</w:t>
      </w:r>
      <w:r>
        <w:rPr>
          <w:i/>
        </w:rPr>
        <w:t>REQ</w:t>
      </w:r>
      <w:r>
        <w:rPr/>
        <w:t>17</w:t>
        <w:br/>
        <w:t>Entry Criteria            1. IoT Communications Module is powered on and registered to a network. 2. Module is ready to transmit SMS via AT commands. 3. Test environment capable of simulating Cause 17 (PLMN failure) from the MSC.</w:t>
        <w:br/>
        <w:t>Test Procedure            1. Initiate an SMS transmission from the IoT Communications Module using an AT command. 2. Simulate reception of Cause 17 (PLMN failure) response from the network/MSC. 3. Immediately attempt to send a subsequent SMS via AT command. 4. Observe the module’s behavior for SMS Back-off and blocking of new SMS TX requests. 5. Verify that no new SMS is transmitted or accepted for transmission during the Back-off period.</w:t>
        <w:br/>
        <w:t>Exit Criteria (Pass Criteria)  Upon receiving Cause 17, the module immediately blocks and does not process or transmit any new SMS TX requests via AT commands, enforcing SMS Back-off according to section 7.</w:t>
      </w:r>
    </w:p>
    <w:p>
      <w:r>
        <w:rPr/>
        <w:t>References</w:t>
        <w:br/>
        <w:t>2705c06f-af4a-4a70-8216-5cea8f1bc384</w:t>
      </w:r>
      <w:r>
        <w:rPr>
          <w:i/>
        </w:rPr>
        <w:t>TS.34-v8.pdf, TS.34 section 7, Requirement TS.34</w:t>
      </w:r>
      <w:r>
        <w:rPr/>
        <w:t>REQ_17, Table on Cause 17 handling, Page 80.</w:t>
      </w:r>
    </w:p>
    <w:p/>
    <w:p>
      <w:r>
        <w:rPr>
          <w:b/>
          <w:sz w:val="24"/>
        </w:rPr>
        <w:t>Requirement ID : TS.34_REQ_21 | Requirement Description : This cause is sent if the service request cannot be actioned because of congestion (e.g. no channel, facility busy/congested, etc.). The IoT Communications Module SHALL perform an SMS Back-off, as per section 7 of this document, blocking immediately any new SMS TX requests sent to the IoT Communications Module via AT commands.</w:t>
      </w:r>
    </w:p>
    <w:p>
      <w:r>
        <w:rPr>
          <w:b/>
          <w:sz w:val="24"/>
        </w:rPr>
        <w:t xml:space="preserve">Test Case : </w:t>
        <w:br/>
      </w:r>
    </w:p>
    <w:p>
      <w:r>
        <w:rPr/>
        <w:t>Field            Description</w:t>
        <w:br/>
        <w:t>Purpose          To verify that the IoT Communications Module performs SMS Back-off and immediately blocks new SMS TX requests sent via AT commands upon receiving a "congestion" cause for a service request, as specified in TS.34</w:t>
      </w:r>
      <w:r>
        <w:rPr>
          <w:i/>
        </w:rPr>
        <w:t>REQ</w:t>
      </w:r>
      <w:r>
        <w:rPr/>
        <w:t>21.</w:t>
        <w:br/>
        <w:t>Requirement under test TS.34</w:t>
      </w:r>
      <w:r>
        <w:rPr>
          <w:i/>
        </w:rPr>
        <w:t>REQ</w:t>
      </w:r>
      <w:r>
        <w:rPr/>
        <w:t>21</w:t>
        <w:br/>
        <w:t>Entry Criteria   1. IoT Communications Module under test is powered on and attached to a test network. 2. AT command interface is active and operational. 3. Module is prepared to send an SMS via AT command. 4. Network simulator or test framework is configured to respond with cause '21 Congestion' to SMS submission.</w:t>
        <w:br/>
        <w:t>Test Procedure   1. Send an SMS TX request to the IoT Communications Module via AT command. 2. Network simulator returns cause '21 Congestion' in response. 3. Attempt to send another SMS TX request immediately via AT command. 4. Observe the module's response to the second request.</w:t>
        <w:br/>
        <w:t>Exit Criteria (Pass Criteria) The module does not process or transmit the second SMS TX request and blocks it as specified by the SMS Back-off requirement in section 7, in response to the prior congestion cause.</w:t>
      </w:r>
    </w:p>
    <w:p>
      <w:r>
        <w:rPr/>
        <w:t>References</w:t>
        <w:br/>
        <w:t>TS.34-v8.pdf, Requirement TS.34</w:t>
      </w:r>
      <w:r>
        <w:rPr>
          <w:i/>
        </w:rPr>
        <w:t>REQ</w:t>
      </w:r>
      <w:r>
        <w:rPr/>
        <w:t>21, Section describing cause 21 (Congestion), Section 7 (SMS Back-off Procedure)</w:t>
      </w:r>
    </w:p>
    <w:p/>
    <w:p>
      <w:r>
        <w:rPr>
          <w:b/>
          <w:sz w:val="24"/>
        </w:rPr>
        <w:t>Requirement ID : TS.34_x.5_REQ_1 | Requirement Description : The IoT Service Provider’s IoT Service Platform shall conform to the requirements stated in Section 6 of the GSMA IoT Device Connection Efficiency Guidelines [1].</w:t>
      </w:r>
    </w:p>
    <w:p>
      <w:r>
        <w:rPr>
          <w:b/>
          <w:sz w:val="24"/>
        </w:rPr>
        <w:t xml:space="preserve">Test Case : </w:t>
        <w:br/>
      </w:r>
    </w:p>
    <w:p>
      <w:r>
        <w:rPr/>
        <w:t>Field                               Description</w:t>
        <w:br/>
        <w:t>Purpose                            To verify that the IoT Service Provider’s IoT Service Platform adheres to all requirements specified in Section 6 of the GSMA IoT Device Connection Efficiency Guidelines.</w:t>
        <w:br/>
        <w:t>Requirement under test             TS.34</w:t>
      </w:r>
      <w:r>
        <w:rPr>
          <w:i/>
        </w:rPr>
        <w:t>x.5</w:t>
      </w:r>
      <w:r>
        <w:rPr/>
        <w:t>REQ_1</w:t>
        <w:br/>
        <w:t>Entry Criteria                     1. IoT Service Platform fully deployed in a test or controlled production environment. 2. Access to the complete requirements list of Section 6 from the GSMA IoT Device Connection Efficiency Guidelines. 3. Documentation and/or configuration interface of the IoT Service Platform available.</w:t>
        <w:br/>
        <w:t>Test Procedure                     1. Obtain the requirements listed in Section 6 of the GSMA IoT Device Connection Efficiency Guidelines. 2. Review the architecture and operation of the IoT Service Platform for conformance to each requirement (e.g., avoidance of synchronized behavior, management of (U)SIM states, SMS trigger behavior, etc.). 3. Document evidence of conformity or non-conformity for each requirement. 4. Where possible, execute test cases or inspect logs/configuration for dynamic behaviors (e.g., randomized device access, disabling devices before disabling SIM). 5. Compile a conformance matrix summarizing the compliance status of the IoT Service Platform against all Section 6 requirements.</w:t>
        <w:br/>
        <w:t>Exit Criteria (Pass Criteria)       The IoT Service Platform demonstrates documented compliance with all requirements specified in Section 6 of the GSMA IoT Device Connection Efficiency Guidelines.</w:t>
      </w:r>
    </w:p>
    <w:p>
      <w:r>
        <w:rPr/>
        <w:t>References</w:t>
        <w:br/>
        <w:t>GSMA Official Document TSG.34/TS.34 - IoT Device Connection Efficiency Guidelines v8.0, Section x.5 and Section 6; Requirement ID: TS.34</w:t>
      </w:r>
      <w:r>
        <w:rPr>
          <w:i/>
        </w:rPr>
        <w:t>x.5</w:t>
      </w:r>
      <w:r>
        <w:rPr/>
        <w:t>REQ_1; Reference [1] as cited in the document.</w:t>
      </w:r>
    </w:p>
    <w:p/>
    <w:p>
      <w:r>
        <w:rPr>
          <w:b/>
          <w:sz w:val="24"/>
        </w:rPr>
        <w:t>Requirement ID : TS.34_x.5_REQ_2 | Requirement Description : The IoT Service Provider shall only connect IoT Devices to the Mobile Operators Network that conform to the requirements stated in the GSMA IoT Device Connection Efficiency Guidelines [1].</w:t>
      </w:r>
    </w:p>
    <w:p>
      <w:r>
        <w:rPr>
          <w:b/>
          <w:sz w:val="24"/>
        </w:rPr>
        <w:t xml:space="preserve">Test Case : </w:t>
        <w:br/>
      </w:r>
    </w:p>
    <w:p>
      <w:r>
        <w:rPr/>
        <w:t>Field                                    Description</w:t>
        <w:br/>
        <w:t>Purpose                                  Verify that the IoT Service Provider connects only those IoT Devices to the Mobile Operators Network which fully conform to the GSMA IoT Device Connection Efficiency Guidelines [1], ensuring network integrity and compliance.</w:t>
        <w:br/>
        <w:t>Requirement under test                   TS.34</w:t>
      </w:r>
      <w:r>
        <w:rPr>
          <w:i/>
        </w:rPr>
        <w:t>x.5</w:t>
      </w:r>
      <w:r>
        <w:rPr/>
        <w:t>REQ_2</w:t>
        <w:br/>
        <w:t>Entry Criteria                           1. Access to the IoT Service Provider’s device onboarding and connection processes. 2. List of IoT Devices intended for connection to the Mobile Operators Network. 3. Access to conformance documentation for each IoT Device regarding GSMA IoT Device Connection Efficiency Guidelines.</w:t>
        <w:br/>
        <w:t>Test Procedure                           1. Obtain the list of all IoT Devices the IoT Service Provider plans to connect to the Mobile Operators Network. 2. Review each device’s submitted conformance documentation against all applicable GSMA IoT Device Connection Efficiency requirements (including section 4 and section 5 as referenced). 3. Cross-check certification (e.g., GCF, PTCRB), 3GPP compliance, and operator-specific requirements per the Guidelines. 4. Attempt connection approval only for devices meeting all guideline requirements. 5. Record any devices that are non-conformant or for which evidence is insufficient.</w:t>
        <w:br/>
        <w:t>Exit Criteria (Pass Criteria)            Only IoT Devices with full demonstrable compliance to GSMA IoT Device Connection Efficiency Guidelines [1] are connected to the Mobile Operators Network; non-compliant devices are denied connection.</w:t>
      </w:r>
    </w:p>
    <w:p>
      <w:r>
        <w:rPr/>
        <w:t>References</w:t>
        <w:br/>
        <w:t>GSMA TS.34-v8, Sections 6, 4, 5; Requirement TS.34</w:t>
      </w:r>
      <w:r>
        <w:rPr>
          <w:i/>
        </w:rPr>
        <w:t>x.5</w:t>
      </w:r>
      <w:r>
        <w:rPr/>
        <w:t>REQ</w:t>
      </w:r>
      <w:r>
        <w:rPr>
          <w:i/>
        </w:rPr>
        <w:t>2; TS.34</w:t>
      </w:r>
      <w:r>
        <w:rPr/>
        <w:t>3.0</w:t>
      </w:r>
      <w:r>
        <w:rPr>
          <w:i/>
        </w:rPr>
        <w:t>REQ</w:t>
      </w:r>
      <w:r>
        <w:rPr/>
        <w:t>001, TS.34</w:t>
      </w:r>
      <w:r>
        <w:rPr>
          <w:i/>
        </w:rPr>
        <w:t>3.0</w:t>
      </w:r>
      <w:r>
        <w:rPr/>
        <w:t>REQ_002; 3GPP, GCF, and PTCRB conformance as stated in referenced sections.</w:t>
      </w:r>
    </w:p>
    <w:p/>
    <w:p>
      <w:r>
        <w:rPr>
          <w:b/>
          <w:sz w:val="24"/>
        </w:rPr>
        <w:t>Requirement ID : TS.34_x.5_REQ_3 | Requirement Description : The IoT Device Application shall conform to all requirements defined in section 4 of the GSMA Connection Efficiency Guidelines [1].</w:t>
      </w:r>
    </w:p>
    <w:p>
      <w:r>
        <w:rPr>
          <w:b/>
          <w:sz w:val="24"/>
        </w:rPr>
        <w:t xml:space="preserve">Test Case : </w:t>
        <w:br/>
      </w:r>
    </w:p>
    <w:p>
      <w:r>
        <w:rPr/>
        <w:t>Field                Description</w:t>
        <w:br/>
        <w:t>Purpose              To verify that the IoT Device Application conforms to all requirements defined in section 4 of the GSMA Connection Efficiency Guidelines, ensuring efficient and reliable network interaction as mandated by TS.34</w:t>
      </w:r>
      <w:r>
        <w:rPr>
          <w:i/>
        </w:rPr>
        <w:t>x.5</w:t>
      </w:r>
      <w:r>
        <w:rPr/>
        <w:t>REQ</w:t>
      </w:r>
      <w:r>
        <w:rPr>
          <w:i/>
        </w:rPr>
        <w:t>3.</w:t>
        <w:br/>
        <w:t>Requirement under test TS.34</w:t>
      </w:r>
      <w:r>
        <w:rPr/>
        <w:t>x.5</w:t>
      </w:r>
      <w:r>
        <w:rPr>
          <w:i/>
        </w:rPr>
        <w:t>REQ</w:t>
      </w:r>
      <w:r>
        <w:rPr/>
        <w:t>3</w:t>
        <w:br/>
        <w:t>Entry Criteria        1. IoT Device with integrated IoT Device Application is available. 2. Section 4 of GSMA Connection Efficiency Guidelines is accessible. 3. Test environment simulates a live Mobile Operator Network supporting required features.</w:t>
        <w:br/>
        <w:t>Test Procedure        1. Review section 4 of GSMA Connection Efficiency Guidelines and extract all applicable requirements for IoT Device Application. 2. Develop and execute individual test cases for each extracted requirement (e.g., minimizing network connections, adhering to operator message limits). 3. Monitor and log IoT Device Application behavior during communication events for compliance. 4. Verify compliance to each requirement through outcome analysis and evidence collection. 5. Document results for each verified requirement.</w:t>
        <w:br/>
        <w:t>Exit Criteria (Pass Criteria) The IoT Device Application demonstrates full compliance with every mandatory requirement specified in section 4 of the GSMA Connection Efficiency Guidelines without exception.</w:t>
      </w:r>
    </w:p>
    <w:p>
      <w:r>
        <w:rPr/>
        <w:t>References</w:t>
        <w:br/>
        <w:t>GSMA TS.34-v8, Section 6, Requirement TS.34</w:t>
      </w:r>
      <w:r>
        <w:rPr>
          <w:i/>
        </w:rPr>
        <w:t>x.5</w:t>
      </w:r>
      <w:r>
        <w:rPr/>
        <w:t>REQ</w:t>
      </w:r>
      <w:r>
        <w:rPr>
          <w:i/>
        </w:rPr>
        <w:t>3; GSMA TS.34-v8, Section 4 (IoT Device Application Requirements); 2705c06f-af4a-4a70-8216-5cea8f1bc384</w:t>
      </w:r>
      <w:r>
        <w:rPr/>
        <w:t>TS.34-v8.pdf</w:t>
      </w:r>
    </w:p>
    <w:p/>
    <w:p>
      <w:r>
        <w:rPr>
          <w:b/>
          <w:sz w:val="24"/>
        </w:rPr>
        <w:t>Requirement ID : TS.34_x.5_REQ_4 | Requirement Description : The IoT Device’s IoT Communication Module shall conform to all requirements defined in section 5 of the GSMA Connection Efficiency Guidelines [1].</w:t>
      </w:r>
    </w:p>
    <w:p>
      <w:r>
        <w:rPr>
          <w:b/>
          <w:sz w:val="24"/>
        </w:rPr>
        <w:t xml:space="preserve">Test Case : </w:t>
        <w:br/>
      </w:r>
    </w:p>
    <w:p>
      <w:r>
        <w:rPr/>
        <w:t>Field                            Description</w:t>
        <w:br/>
        <w:t>Purpose                         Verify that the IoT Device’s IoT Communication Module conforms to all requirements specified in section 5 of the GSMA Connection Efficiency Guidelines [1], ensuring standardized compliance and network efficiency.</w:t>
        <w:br/>
        <w:t>Requirement under test          TS.34</w:t>
      </w:r>
      <w:r>
        <w:rPr>
          <w:i/>
        </w:rPr>
        <w:t>x.5</w:t>
      </w:r>
      <w:r>
        <w:rPr/>
        <w:t>REQ_4</w:t>
        <w:br/>
        <w:t>Entry Criteria                  The IoT Device and its IoT Communication Module are available; access to the full set of requirements in section 5 of GSMA TS.34 is ensured; necessary tools and documentation for verification are prepared.</w:t>
        <w:br/>
        <w:t>Test Procedure                  1. Identify all Communication Module requirements from section 5 of GSMA TS.34. 2. Record the specification and expected behavior for each requirement (e.g., interface support, security, certification, efficiency). 3. For each requirement, inspect device documentation and perform functional tests where applicable. 4. Confirm the presence and correct operation of all mandatory features, including compliance with 3GPP, certifications, OTA (U)SIM support, and security measures. 5. Document evidence for each sub-requirement and note any deviations.</w:t>
        <w:br/>
        <w:t>Exit Criteria (Pass Criteria)   The IoT Communication Module demonstrably meets all mandatory requirements listed in section 5 of GSMA TS.34 (e.g., 3GPP compliance, GCF/PTCRB certification, OTA support, IMEI protection, etc.), with evidence supporting conformance for each.</w:t>
      </w:r>
    </w:p>
    <w:p>
      <w:r>
        <w:rPr/>
        <w:t>References</w:t>
        <w:br/>
        <w:t>GSMA TS.34-v8, Section 5: Communication Module Requirements (pages 29–33); TS.34</w:t>
      </w:r>
      <w:r>
        <w:rPr>
          <w:i/>
        </w:rPr>
        <w:t>x.5</w:t>
      </w:r>
      <w:r>
        <w:rPr/>
        <w:t>REQ</w:t>
      </w:r>
      <w:r>
        <w:rPr>
          <w:i/>
        </w:rPr>
        <w:t>4; All referenced sub-requirements within section 5 (TS.34</w:t>
      </w:r>
      <w:r>
        <w:rPr/>
        <w:t>5.1</w:t>
      </w:r>
      <w:r>
        <w:rPr>
          <w:i/>
        </w:rPr>
        <w:t>REQ</w:t>
      </w:r>
      <w:r>
        <w:rPr/>
        <w:t>001 to TS.34</w:t>
      </w:r>
      <w:r>
        <w:rPr>
          <w:i/>
        </w:rPr>
        <w:t>5.7</w:t>
      </w:r>
      <w:r>
        <w:rPr/>
        <w:t>REQ_002); 3GPP TS 22.016; 3GPP TS31.102.</w:t>
      </w:r>
    </w:p>
    <w:p/>
    <w:p>
      <w:r>
        <w:rPr>
          <w:b/>
          <w:sz w:val="24"/>
        </w:rPr>
        <w:t>Requirement ID : TS.34_x.5_REQ_4.1 | Requirement Description : The IoT Communications Module shall be compliant with 3GPP specifications unless otherwise stated within the GSMA IoT Device Connection Efficiency Guidelines [1].</w:t>
      </w:r>
    </w:p>
    <w:p>
      <w:r>
        <w:rPr>
          <w:b/>
          <w:sz w:val="24"/>
        </w:rPr>
        <w:t xml:space="preserve">Test Case : </w:t>
        <w:br/>
      </w:r>
    </w:p>
    <w:p>
      <w:r>
        <w:rPr/>
        <w:t>Field                                              Description</w:t>
        <w:br/>
        <w:t>Purpose                                            To verify that the IoT Communications Module is compliant with relevant 3GPP specifications, ensuring network compatibility as mandated in the GSMA IoT Device Connection Efficiency Guidelines.</w:t>
        <w:br/>
        <w:t>Requirement under test                            TS.34</w:t>
      </w:r>
      <w:r>
        <w:rPr>
          <w:i/>
        </w:rPr>
        <w:t>x.5</w:t>
      </w:r>
      <w:r>
        <w:rPr/>
        <w:t>REQ_4.1</w:t>
        <w:br/>
        <w:t>Entry Criteria                                     1. IoT Communications Module hardware and firmware available. 2. List of applicable 3GPP specifications provided. 3. Test environment and certified 3GPP conformance testing tools set up.</w:t>
        <w:br/>
        <w:t>Test Procedure                                    1. Identify the required 3GPP specifications applicable to the IoT Communications Module, as referenced in the GSMA guidelines. 2. Execute all standardized 3GPP conformance test cases relevant to the communications module’s supported technologies. 3. Document test results for each test case, noting any deviations or exceptions. 4. Verify if any exceptions are permitted within the GSMA guidelines and document these instances. 5. Compile a test report with evidence of compliance or non-compliance.</w:t>
        <w:br/>
        <w:t>Exit Criteria (Pass Criteria)                      The IoT Communications Module passes all mandatory 3GPP conformance test cases unless non-compliance is explicitly permitted in the GSMA IoT Device Connection Efficiency Guidelines [1].</w:t>
      </w:r>
    </w:p>
    <w:p>
      <w:r>
        <w:rPr/>
        <w:t>References</w:t>
        <w:br/>
        <w:t>- GSMA TS.34 v8.0, Section 5.1, Requirement TS.34</w:t>
      </w:r>
      <w:r>
        <w:rPr>
          <w:i/>
        </w:rPr>
        <w:t>5.1</w:t>
      </w:r>
      <w:r>
        <w:rPr/>
        <w:t>REQ</w:t>
      </w:r>
      <w:r>
        <w:rPr>
          <w:i/>
        </w:rPr>
        <w:t>001</w:t>
        <w:br/>
        <w:t>- Requirement TS.34</w:t>
      </w:r>
      <w:r>
        <w:rPr/>
        <w:t>x.5</w:t>
      </w:r>
      <w:r>
        <w:rPr>
          <w:i/>
        </w:rPr>
        <w:t>REQ</w:t>
      </w:r>
      <w:r>
        <w:rPr/>
        <w:t>4.1 (as described)</w:t>
        <w:br/>
        <w:t>- 3GPP specifications relevant to the module (per GSMA TS.34 Section 5.1)</w:t>
        <w:br/>
        <w:t>- Source: 2705c06f-af4a-4a70-8216-5cea8f1bc384_TS.34-v8.pdf, pp. 29, 15</w:t>
      </w:r>
    </w:p>
    <w:p/>
    <w:p>
      <w:r>
        <w:rPr>
          <w:b/>
          <w:sz w:val="24"/>
        </w:rPr>
        <w:t>Requirement ID : TS.34_x.5_REQ_4.2 | Requirement Description : The IoT Communications Module shall be certified by the GCF and/or the PTCRB.</w:t>
      </w:r>
    </w:p>
    <w:p>
      <w:r>
        <w:rPr>
          <w:b/>
          <w:sz w:val="24"/>
        </w:rPr>
        <w:t xml:space="preserve">Test Case : </w:t>
        <w:br/>
      </w:r>
    </w:p>
    <w:p>
      <w:r>
        <w:rPr/>
        <w:t>Field                             Description</w:t>
        <w:br/>
        <w:t>Purpose                           Verify that the IoT Communications Module has been certified by the GCF and/or the PTCRB in compliance with GSMA TS.34 connection efficiency guidelines.</w:t>
        <w:br/>
        <w:t>Requirement under test            TS.34</w:t>
      </w:r>
      <w:r>
        <w:rPr>
          <w:i/>
        </w:rPr>
        <w:t>5.1</w:t>
      </w:r>
      <w:r>
        <w:rPr/>
        <w:t>REQ_002</w:t>
        <w:br/>
        <w:t>Entry Criteria                    1. IoT Communications Module sample/unit is available for inspection. 2. Access to GCF and PTCRB official certification databases. 3. Module identification details (model, version, manufacturer) are provided.</w:t>
        <w:br/>
        <w:t>Test Procedure                    1. Obtain the exact make, model, and version of the IoT Communications Module. 2. Access the GCF and PTCRB public certification databases. 3. Search for the module in both databases using identification details. 4. Review the certification records for evidence of current certification status. 5. Document the certification identifiers and validity date(s).</w:t>
        <w:br/>
        <w:t>Exit Criteria (Pass Criteria)     The IoT Communications Module is listed as certified by either the GCF or PTCRB, with valid and current certification status matching the module’s identification details.</w:t>
      </w:r>
    </w:p>
    <w:p>
      <w:r>
        <w:rPr/>
        <w:t>References</w:t>
        <w:br/>
        <w:t>GSMA TS.34-v8, Section 5.1, Requirement TS.34</w:t>
      </w:r>
      <w:r>
        <w:rPr>
          <w:i/>
        </w:rPr>
        <w:t>5.1</w:t>
      </w:r>
      <w:r>
        <w:rPr/>
        <w:t>REQ_002; Section 6; GCF official site (http://www.globalcertificationforum.org); PTCRB official site (http://ptcrb.com)</w:t>
      </w:r>
    </w:p>
    <w:p/>
    <w:p>
      <w:r>
        <w:rPr>
          <w:b/>
          <w:sz w:val="24"/>
        </w:rPr>
        <w:t>Requirement ID : TS.34_x.5_REQ_4.3 | Requirement Description : The IoT Communications Module shall investigate, and meet as required, the Mobile Network Operator requirements for the target market(s).</w:t>
      </w:r>
    </w:p>
    <w:p>
      <w:r>
        <w:rPr>
          <w:b/>
          <w:sz w:val="24"/>
        </w:rPr>
        <w:t xml:space="preserve">Test Case : </w:t>
        <w:br/>
      </w:r>
    </w:p>
    <w:p>
      <w:r>
        <w:rPr/>
        <w:t>Field                               Description</w:t>
        <w:br/>
        <w:t>Purpose                             Verify that the IoT Communications Module investigates and fulfills Mobile Network Operator (MNO) requirements for the target market(s) as specified.</w:t>
        <w:br/>
        <w:t>Requirement under test              TS.34</w:t>
      </w:r>
      <w:r>
        <w:rPr>
          <w:i/>
        </w:rPr>
        <w:t>5.1</w:t>
      </w:r>
      <w:r>
        <w:rPr/>
        <w:t>REQ_003</w:t>
        <w:br/>
        <w:t>Entry Criteria                      1. IoT Communications Module is developed and production-ready. 2. Target market(s) and relevant MNOs are identified. 3. MNO technical requirements are available for review.</w:t>
        <w:br/>
        <w:t>Test Procedure                      1. Obtain documented MNO requirements for the intended target market(s). 2. Review the module's compliance documentation and technical implementation against each MNO requirement. 3. Interview development or integration staff to confirm the process for requirement investigation and fulfillment. 4. Provide evidence of investigative activities (e.g., logs, records, correspondence with MNO). 5. Verify module configuration or adaptation for all identified MNO requirements.</w:t>
        <w:br/>
        <w:t>Exit Criteria (Pass Criteria)       IoT Communications Module demonstrates documented investigation and compliance with all relevant MNO requirements for each target market, with evidence of both discovery and technical conformance.</w:t>
      </w:r>
    </w:p>
    <w:p>
      <w:r>
        <w:rPr/>
        <w:t>References</w:t>
        <w:br/>
        <w:t>GSMA TS.34-v8, Section 5.1, TS.34</w:t>
      </w:r>
      <w:r>
        <w:rPr>
          <w:i/>
        </w:rPr>
        <w:t>5.1</w:t>
      </w:r>
      <w:r>
        <w:rPr/>
        <w:t>REQ</w:t>
      </w:r>
      <w:r>
        <w:rPr>
          <w:i/>
        </w:rPr>
        <w:t>003; "Official Document TSG.34/TS.34 - IoT Device Connection Efficiency Guidelines", pp. 29, 2705c06f-af4a-4a70-8216-5cea8f1bc384</w:t>
      </w:r>
      <w:r>
        <w:rPr/>
        <w:t>TS.34-v8.pdf</w:t>
      </w:r>
    </w:p>
    <w:p/>
    <w:p>
      <w:r>
        <w:rPr>
          <w:b/>
          <w:sz w:val="24"/>
        </w:rPr>
        <w:t>Requirement ID : TS.34_x.5_REQ_4.4 | Requirement Description : The IoT Communications Module shall support (dependent upon the target Mobile Network Operator) at least one of the following requirements: Radio Policy Manager as defined in section 8 of the GSMA Connection Efficiency Guidelines [1]; OR Connection Efficiency requirements as defined in section 7 of the GSMA Connection Efficiency Guidelines [1]; OR 3GPP Connection Efficiency features as defined in section 9 of the GSMA Connection Efficiency Guidelines [1].</w:t>
      </w:r>
    </w:p>
    <w:p>
      <w:r>
        <w:rPr>
          <w:b/>
          <w:sz w:val="24"/>
        </w:rPr>
        <w:t xml:space="preserve">Test Case : </w:t>
        <w:br/>
      </w:r>
    </w:p>
    <w:p>
      <w:r>
        <w:rPr/>
        <w:t>Field                                    Description</w:t>
        <w:br/>
        <w:t>Purpose                                  To verify that the IoT Communications Module supports at least one of the following, depending on the target Mobile Network Operator: Radio Policy Manager (section 8), Connection Efficiency requirements (section 7), or 3GPP Connection Efficiency features (section 9) as per TS.34</w:t>
      </w:r>
      <w:r>
        <w:rPr>
          <w:i/>
        </w:rPr>
        <w:t>x.5</w:t>
      </w:r>
      <w:r>
        <w:rPr/>
        <w:t>REQ</w:t>
      </w:r>
      <w:r>
        <w:rPr>
          <w:i/>
        </w:rPr>
        <w:t>4.4.</w:t>
        <w:br/>
        <w:t>Requirement under test                   TS.34</w:t>
      </w:r>
      <w:r>
        <w:rPr/>
        <w:t>x.5</w:t>
      </w:r>
      <w:r>
        <w:rPr>
          <w:i/>
        </w:rPr>
        <w:t>REQ</w:t>
      </w:r>
      <w:r>
        <w:rPr/>
        <w:t>4.4</w:t>
        <w:br/>
        <w:t>Entry Criteria                           1. IoT Communications Module hardware and firmware are available and properly configured. 2. Access to documentation specifying supported features of the IoT Communications Module. 3. Access to target Mobile Network Operator’s configuration or requirements list.</w:t>
        <w:br/>
        <w:t>Test Procedure                           1. Review and identify the target Mobile Network Operator requirements for supported features. 2. Inspect IoT Communications Module documentation and configuration to confirm support for at least one of the following: a) Radio Policy Manager (section 8); b) Connection Efficiency requirements (section 7); c) 3GPP Connection Efficiency features (section 9). 3. If configurable, query or set the module to enable at least one supported feature as required by the operator. 4. Collect evidence demonstrating feature support such as logs, configuration screenshots, or certification records. 5. Record and verify findings against the requirement.</w:t>
        <w:br/>
        <w:t>Exit Criteria (Pass Criteria)            The IoT Communications Module demonstrably supports at least one of the following per the target Mobile Network Operator: Radio Policy Manager, Connection Efficiency requirements, or 3GPP Connection Efficiency features as defined in the referenced sections.</w:t>
      </w:r>
    </w:p>
    <w:p>
      <w:r>
        <w:rPr/>
        <w:t>References</w:t>
        <w:br/>
        <w:t>GSMA TS.34 v8.0, Section 5.2/Requirement TS.34</w:t>
      </w:r>
      <w:r>
        <w:rPr>
          <w:i/>
        </w:rPr>
        <w:t>x.5</w:t>
      </w:r>
      <w:r>
        <w:rPr/>
        <w:t>REQ</w:t>
      </w:r>
      <w:r>
        <w:rPr>
          <w:i/>
        </w:rPr>
        <w:t>4.4; Section 7 (Policy-Based Connection Efficiency), Section 8 (Radio Policy Manager), Section 9 (3GPP Connection Efficiency features); 2705c06f-af4a-4a70-8216-5cea8f1bc384</w:t>
      </w:r>
      <w:r>
        <w:rPr/>
        <w:t>TS.34-v8.pdf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