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2025-12-19T12:37:45.302138+00:00</w:t>
      </w:r>
    </w:p>
    <w:p/>
    <w:p>
      <w:r>
        <w:rPr>
          <w:rFonts w:ascii="Calibri" w:hAnsi="Calibri"/>
          <w:b/>
          <w:sz w:val="24"/>
        </w:rPr>
        <w:t>Requirement ID : 5.3.2.2 | Requirement Description : When in transmission mode, the ICC shall send data to the terminal with the characteristics shown in Table 3.</w:t>
      </w:r>
    </w:p>
    <w:p>
      <w:r>
        <w:rPr>
          <w:rFonts w:ascii="Calibri" w:hAnsi="Calibri"/>
          <w:b/>
          <w:sz w:val="24"/>
        </w:rPr>
        <w:t xml:space="preserve">Test Case : </w:t>
        <w:br/>
      </w:r>
    </w:p>
    <w:p>
      <w:r>
        <w:rPr/>
        <w:t>Test Case ID:</w:t>
      </w:r>
      <w:r>
        <w:rPr/>
        <w:br/>
        <w:t>EMV-L1-C-5.3.2.2-001</w:t>
      </w:r>
    </w:p>
    <w:p>
      <w:r>
        <w:rPr/>
        <w:t>Requirement Reference:</w:t>
      </w:r>
      <w:r>
        <w:rPr/>
        <w:br/>
        <w:t>EMV Level 1 Contact Interface Specification V1.0, Section 5.3.2.2</w:t>
      </w:r>
    </w:p>
    <w:p>
      <w:r>
        <w:rPr/>
        <w:t>Test Title:</w:t>
      </w:r>
      <w:r>
        <w:rPr/>
        <w:br/>
        <w:t>ICC Transmission Mode I/O Electrical Characteristics Verification</w:t>
      </w:r>
    </w:p>
    <w:p>
      <w:r>
        <w:rPr/>
        <w:t>Test Purpose:</w:t>
      </w:r>
      <w:r>
        <w:rPr/>
        <w:br/>
        <w:t>To verify that, when in transmission mode, the ICC sends data to the terminal with voltage levels, rise/fall times, and current conditions as specified in Table 3 of the EMV Level 1 Contact Interface Specification.</w:t>
      </w:r>
    </w:p>
    <w:p>
      <w:r>
        <w:rPr/>
        <w:t>Security Level:</w:t>
      </w:r>
      <w:r>
        <w:rPr/>
        <w:br/>
        <w:t>Normal</w:t>
      </w:r>
    </w:p>
    <w:p>
      <w:r>
        <w:rPr/>
        <w:t>Card Configuration:</w:t>
      </w:r>
      <w:r>
        <w:rPr/>
        <w:br/>
        <w:t>ICC supporting Class A, B, or C operation; set to transmission mode according to standard activation sequence.</w:t>
      </w:r>
    </w:p>
    <w:p>
      <w:r>
        <w:rPr/>
        <w:t>Test Equipment:</w:t>
      </w:r>
      <w:r>
        <w:rPr/>
        <w:br/>
        <w:t>- EMV Level 1 electrical test bench</w:t>
      </w:r>
      <w:r>
        <w:rPr/>
        <w:br/>
        <w:t>- Oscilloscope (≥ 1 GHz bandwidth, logic probe or differential probe for I/O monitoring)</w:t>
      </w:r>
      <w:r>
        <w:rPr/>
        <w:br/>
        <w:t>- Current measurement equipment (as required)</w:t>
      </w:r>
      <w:r>
        <w:rPr/>
        <w:br/>
        <w:t>- Reference EMV terminal (capable of controlled VCC and contact activation)</w:t>
      </w:r>
    </w:p>
    <w:p>
      <w:r>
        <w:rPr/>
        <w:t>Pre-conditions:</w:t>
      </w:r>
      <w:r>
        <w:rPr/>
        <w:br/>
        <w:t>- Card properly inserted in terminal</w:t>
      </w:r>
      <w:r>
        <w:rPr/>
        <w:br/>
        <w:t>- Terminal powered and initialized, supplying correct VCC for card class</w:t>
      </w:r>
      <w:r>
        <w:rPr/>
        <w:br/>
        <w:t>- Card and terminal in idle, ready for data exchange</w:t>
      </w:r>
      <w:r>
        <w:rPr/>
        <w:br/>
        <w:t>- I/O monitoring equipment connected</w:t>
      </w:r>
    </w:p>
    <w:p>
      <w:r>
        <w:rPr/>
        <w:t>Test Procedure:</w:t>
      </w:r>
      <w:r>
        <w:rPr/>
        <w:br/>
        <w:t>1. Configure the terminal and ICC to place ICC in transmission mode (IC sends data; for example, during ATR transmission).</w:t>
      </w:r>
      <w:r>
        <w:rPr/>
        <w:br/>
        <w:t>2. Initiate transaction to prompt ICC to send data to terminal (issue cold or warm reset to cause ATR transmission).</w:t>
      </w:r>
      <w:r>
        <w:rPr/>
        <w:br/>
        <w:t>3. Monitor the I/O contact with oscilloscope and current measurement tools.</w:t>
      </w:r>
      <w:r>
        <w:rPr/>
        <w:br/>
        <w:t>4. Measure the following parameters on ICC-generated signals (I/O contact):</w:t>
      </w:r>
      <w:r>
        <w:rPr/>
        <w:br/>
        <w:t xml:space="preserve">   a. Output high voltage (VOH) under load:</w:t>
      </w:r>
      <w:r>
        <w:rPr/>
        <w:br/>
        <w:t xml:space="preserve">      - Class A, B, C: IOH = –20 μA &lt; IOH &lt; 0 μA</w:t>
      </w:r>
      <w:r>
        <w:rPr/>
        <w:br/>
        <w:t xml:space="preserve">      - Minimum 0.7 × VCC, Maximum VCC (in Volts)</w:t>
      </w:r>
      <w:r>
        <w:rPr/>
        <w:br/>
        <w:t xml:space="preserve">   b. Output low voltage (VOL) under load:</w:t>
      </w:r>
      <w:r>
        <w:rPr/>
        <w:br/>
        <w:t xml:space="preserve">      - Class A: 0 &lt; IOL &lt; 1 mA</w:t>
      </w:r>
      <w:r>
        <w:rPr/>
        <w:br/>
        <w:t xml:space="preserve">         - Min: 0 V, Max: 0.08 × VCC</w:t>
      </w:r>
      <w:r>
        <w:rPr/>
        <w:br/>
        <w:t xml:space="preserve">      - Class B and C: 0 &lt; IOL &lt; 0.5 mA</w:t>
      </w:r>
      <w:r>
        <w:rPr/>
        <w:br/>
        <w:t xml:space="preserve">         - Min: 0 V, Max: 0.15 × VCC</w:t>
      </w:r>
      <w:r>
        <w:rPr/>
        <w:br/>
        <w:t xml:space="preserve">   c. Signal rise and fall time (tR and tF):</w:t>
      </w:r>
      <w:r>
        <w:rPr/>
        <w:br/>
        <w:t xml:space="preserve">      - CIN (terminal) = 30 pF max</w:t>
      </w:r>
      <w:r>
        <w:rPr/>
        <w:br/>
        <w:t xml:space="preserve">      - Maximum: 1.0 μs (both rise and fall)</w:t>
      </w:r>
      <w:r>
        <w:rPr/>
        <w:br/>
        <w:t>5. Repeat measurements for all supported voltage classes (A/B/C) if applicable.</w:t>
      </w:r>
    </w:p>
    <w:p>
      <w:r>
        <w:rPr/>
        <w:t>Expected Results:</w:t>
      </w:r>
      <w:r>
        <w:rPr/>
        <w:br/>
        <w:t>- VOH (high output on I/O when sending logic 1) is between 0.7 × VCC and VCC</w:t>
      </w:r>
      <w:r>
        <w:rPr/>
        <w:br/>
        <w:t>- VOL (low output on I/O when sending logic 0) is:</w:t>
      </w:r>
      <w:r>
        <w:rPr/>
        <w:br/>
        <w:t xml:space="preserve">  - Class A: ≤ 0.08 × VCC</w:t>
      </w:r>
      <w:r>
        <w:rPr/>
        <w:br/>
        <w:t xml:space="preserve">  - Class B/C: ≤ 0.15 × VCC</w:t>
      </w:r>
      <w:r>
        <w:rPr/>
        <w:br/>
        <w:t>- Measured rise time (tR) and fall time (tF) for output transitions do not exceed 1.0 μs</w:t>
      </w:r>
      <w:r>
        <w:rPr/>
        <w:br/>
        <w:t>- Output levels hold under specified current conditions</w:t>
      </w:r>
      <w:r>
        <w:rPr/>
        <w:br/>
        <w:t>- No out-of-range glitches or perturbations observed during transmission</w:t>
      </w:r>
    </w:p>
    <w:p>
      <w:r>
        <w:rPr/>
        <w:t>Post-conditions:</w:t>
      </w:r>
      <w:r>
        <w:rPr/>
        <w:br/>
        <w:t>- ICC state: Remains operational and ready for further communication</w:t>
      </w:r>
      <w:r>
        <w:rPr/>
        <w:br/>
        <w:t>- Terminal state: Remains ready for further commands or transactions</w:t>
      </w:r>
    </w:p>
    <w:p>
      <w:r>
        <w:rPr/>
        <w:t>Pass/Fail Criteria:</w:t>
      </w:r>
      <w:r>
        <w:rPr/>
        <w:br/>
        <w:t>- Pass if all measured electrical parameters (VOH, VOL, tR, tF) remain within the limits for the applicable voltage class during ICC transmission mode</w:t>
      </w:r>
      <w:r>
        <w:rPr/>
        <w:br/>
        <w:t>- Fail if any parameter is out of specification or instability/glitches are observed</w:t>
      </w:r>
    </w:p>
    <w:p>
      <w:r>
        <w:rPr/>
        <w:t>Comments:</w:t>
      </w:r>
      <w:r>
        <w:rPr/>
        <w:br/>
        <w:t>Any deviation or excess rise/fall time, or improper output voltage under load, shall be recorded and analyzed. Electrical measurements should be taken at the ICC contact pads or a designated test point as close as possible.</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5.3.3 | Requirement Description : No ICC shall be damaged by an IFD where contact C6 is connected in the IFD to VCC or GND.</w:t>
      </w:r>
    </w:p>
    <w:p>
      <w:r>
        <w:rPr>
          <w:rFonts w:ascii="Calibri" w:hAnsi="Calibri"/>
          <w:b/>
          <w:sz w:val="24"/>
        </w:rPr>
        <w:t xml:space="preserve">Test Case : </w:t>
        <w:br/>
      </w:r>
    </w:p>
    <w:p>
      <w:r>
        <w:rPr/>
        <w:t>Test Case ID:</w:t>
      </w:r>
      <w:r>
        <w:rPr/>
        <w:br/>
        <w:t>EMV-L1-C-005</w:t>
      </w:r>
    </w:p>
    <w:p>
      <w:r>
        <w:rPr/>
        <w:t>Requirement Reference:</w:t>
      </w:r>
      <w:r>
        <w:rPr/>
        <w:br/>
        <w:t>EMV Level 1 Contact Interface Specification V1.0, Section 5.3.3</w:t>
      </w:r>
    </w:p>
    <w:p>
      <w:r>
        <w:rPr/>
        <w:t>Test Title:</w:t>
      </w:r>
      <w:r>
        <w:rPr/>
        <w:br/>
        <w:t>ICC Durability to C6 Connection to VCC or GND</w:t>
      </w:r>
    </w:p>
    <w:p>
      <w:r>
        <w:rPr/>
        <w:t>Test Purpose:</w:t>
      </w:r>
      <w:r>
        <w:rPr/>
        <w:br/>
        <w:t>To verify that the ICC is not damaged when the terminal (IFD) connects contact C6 to VCC or GND.</w:t>
      </w:r>
    </w:p>
    <w:p>
      <w:r>
        <w:rPr/>
        <w:t>Security Level:</w:t>
      </w:r>
      <w:r>
        <w:rPr/>
        <w:br/>
        <w:t>Normal</w:t>
      </w:r>
    </w:p>
    <w:p>
      <w:r>
        <w:rPr/>
        <w:t>Card Configuration:</w:t>
      </w:r>
      <w:r>
        <w:rPr/>
        <w:br/>
        <w:t>Standard EMV test ICC with all relevant contacts (C1–C8), conformant to ISO/IEC 7816-2 and 7816-3.</w:t>
      </w:r>
    </w:p>
    <w:p>
      <w:r>
        <w:rPr/>
        <w:t>Test Equipment:</w:t>
      </w:r>
      <w:r>
        <w:rPr/>
        <w:br/>
        <w:t>- EMV Level 1 compliant terminal/IFD with configurable contact assignments</w:t>
      </w:r>
      <w:r>
        <w:rPr/>
        <w:br/>
        <w:t>- Digital multimeter or oscilloscope (to measure voltages/currents and check for abnormal conditions)</w:t>
      </w:r>
      <w:r>
        <w:rPr/>
        <w:br/>
        <w:t>- ICC diagnostic tool (to verify ICC operational state before and after test)</w:t>
      </w:r>
    </w:p>
    <w:p>
      <w:r>
        <w:rPr/>
        <w:t>Pre-conditions:</w:t>
      </w:r>
      <w:r>
        <w:rPr/>
        <w:br/>
        <w:t>- Card properly inserted in terminal</w:t>
      </w:r>
      <w:r>
        <w:rPr/>
        <w:br/>
        <w:t>- Terminal powered and initialized</w:t>
      </w:r>
      <w:r>
        <w:rPr/>
        <w:br/>
        <w:t>- Contact C6 in terminal (IFD) configured to connect to VCC or GND, as required by the sub-test</w:t>
      </w:r>
      <w:r>
        <w:rPr/>
        <w:br/>
        <w:t>- ICC verified to be fully operational prior to test</w:t>
      </w:r>
    </w:p>
    <w:p>
      <w:r>
        <w:rPr/>
        <w:t>Test Procedure:</w:t>
      </w:r>
      <w:r>
        <w:rPr/>
        <w:br/>
        <w:t>1. Configure the terminal/IFD so that contact C6 is connected to VCC.</w:t>
      </w:r>
      <w:r>
        <w:rPr/>
        <w:br/>
        <w:t>2. Power on the terminal with the ICC inserted.</w:t>
      </w:r>
      <w:r>
        <w:rPr/>
        <w:br/>
        <w:t>3. Allow the terminal to complete its normal initialization sequence.</w:t>
      </w:r>
      <w:r>
        <w:rPr/>
        <w:br/>
        <w:t>4. Verify that the ICC is accessible and responds correctly to a standard ATR request and basic APDU communication.</w:t>
      </w:r>
      <w:r>
        <w:rPr/>
        <w:br/>
        <w:t>5. Power off the terminal and remove the ICC.</w:t>
      </w:r>
      <w:r>
        <w:rPr/>
        <w:br/>
        <w:t>6. Inspect and test the ICC for proper operation using the ICC diagnostic tool (e.g., ATR, functional test, memory test).</w:t>
      </w:r>
      <w:r>
        <w:rPr/>
        <w:br/>
        <w:t>7. Repeat steps 1–6 with contact C6 connected to GND instead of VCC.</w:t>
      </w:r>
      <w:r>
        <w:rPr/>
        <w:br/>
        <w:t>8. Record any errors, malfunctions, damage, or abnormal ICC behavior at any stage.</w:t>
      </w:r>
    </w:p>
    <w:p>
      <w:r>
        <w:rPr/>
        <w:t>Expected Results:</w:t>
      </w:r>
      <w:r>
        <w:rPr/>
        <w:br/>
        <w:t>- ICC is not physically or electrically damaged by either condition (C6 connected to VCC or GND).</w:t>
      </w:r>
      <w:r>
        <w:rPr/>
        <w:br/>
        <w:t>- ICC responds successfully to ATR and APDUs after both tests.</w:t>
      </w:r>
      <w:r>
        <w:rPr/>
        <w:br/>
        <w:t>- No abnormal current draw, heating, or physical signs of damage observed.</w:t>
      </w:r>
      <w:r>
        <w:rPr/>
        <w:br/>
        <w:t>- ICC remains fully operational with no loss of data or functionality.</w:t>
      </w:r>
    </w:p>
    <w:p>
      <w:r>
        <w:rPr/>
        <w:t>Post-conditions:</w:t>
      </w:r>
      <w:r>
        <w:rPr/>
        <w:br/>
        <w:t>- ICC is in operable state and can communicate normally with a standard EMV terminal.</w:t>
      </w:r>
      <w:r>
        <w:rPr/>
        <w:br/>
        <w:t>- Terminal is in operable state and ready for further use.</w:t>
      </w:r>
    </w:p>
    <w:p>
      <w:r>
        <w:rPr/>
        <w:t>Pass/Fail Criteria:</w:t>
      </w:r>
      <w:r>
        <w:rPr/>
        <w:br/>
        <w:t>- PASS: ICC shows no signs of damage or malfunction after contact C6 is connected to both VCC and GND. All communications and diagnostics are as expected.</w:t>
        <w:br/>
        <w:t>- FAIL: ICC shows any sign of damage (physical, electrical, or functional), communication fails, or abnormal behavior following either test scenario.</w:t>
      </w:r>
    </w:p>
    <w:p>
      <w:r>
        <w:rPr/>
        <w:t>Comments:</w:t>
      </w:r>
      <w:r>
        <w:rPr/>
        <w:br/>
        <w:t>If the ICC is not accessible after the test, or if any functional or physical anomalies are detected, document all findings in detail and preserve the ICC for further forensic analysis.</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5.3.4 | Requirement Description : With VCC in the range specified for the applicable class in section 5.3.6, the ICC shall operate correctly with a CLK signal having the characteristics shown in Table 4.</w:t>
      </w:r>
    </w:p>
    <w:p>
      <w:r>
        <w:rPr>
          <w:rFonts w:ascii="Calibri" w:hAnsi="Calibri"/>
          <w:b/>
          <w:sz w:val="24"/>
        </w:rPr>
        <w:t xml:space="preserve">Test Case : </w:t>
        <w:br/>
      </w:r>
    </w:p>
    <w:p>
      <w:r>
        <w:rPr/>
        <w:t>Test Case ID:</w:t>
      </w:r>
      <w:r>
        <w:rPr/>
        <w:br/>
        <w:t>EMV-L1-C-001</w:t>
      </w:r>
    </w:p>
    <w:p>
      <w:r>
        <w:rPr/>
        <w:t>Requirement Reference:</w:t>
      </w:r>
      <w:r>
        <w:rPr/>
        <w:br/>
        <w:t>EMV Level 1 Contact Interface Specification V1.0, Section 5.3.4</w:t>
      </w:r>
    </w:p>
    <w:p>
      <w:r>
        <w:rPr/>
        <w:t>Test Title:</w:t>
      </w:r>
      <w:r>
        <w:rPr/>
        <w:br/>
        <w:t>ICC Operation under Required CLK Characteristics at Applicable VCC</w:t>
      </w:r>
    </w:p>
    <w:p>
      <w:r>
        <w:rPr/>
        <w:t>Test Purpose:</w:t>
      </w:r>
      <w:r>
        <w:rPr/>
        <w:br/>
        <w:t>To verify that the ICC operates correctly with a CLK signal meeting the electrical characteristics specified in Table 4, with VCC within the limits specified for the applicable class as described in section 5.3.6.</w:t>
      </w:r>
    </w:p>
    <w:p>
      <w:r>
        <w:rPr/>
        <w:t>Security Level:</w:t>
      </w:r>
      <w:r>
        <w:rPr/>
        <w:br/>
        <w:t>Normal</w:t>
      </w:r>
    </w:p>
    <w:p>
      <w:r>
        <w:rPr/>
        <w:t>Card Configuration:</w:t>
      </w:r>
      <w:r>
        <w:rPr/>
        <w:br/>
        <w:t>ICC configured for target operating class (A, B, or C) as per section 5.3.6, compliant with EMV Level 1 requirements, and operating voltage within the applicable class range.</w:t>
      </w:r>
    </w:p>
    <w:p>
      <w:r>
        <w:rPr/>
        <w:t>Test Equipment:</w:t>
      </w:r>
      <w:r>
        <w:rPr/>
        <w:br/>
        <w:t>- EMV Level 1 test terminal or signal generator capable of varying CLK signal parameters and VCC</w:t>
      </w:r>
      <w:r>
        <w:rPr/>
        <w:br/>
        <w:t>- Oscilloscope or logic analyzer</w:t>
      </w:r>
      <w:r>
        <w:rPr/>
        <w:br/>
        <w:t>- Smart card reader with access to contact lines</w:t>
      </w:r>
      <w:r>
        <w:rPr/>
        <w:br/>
        <w:t>- Test probe for VCC and CLK monitoring</w:t>
      </w:r>
    </w:p>
    <w:p>
      <w:r>
        <w:rPr/>
        <w:t>Pre-conditions:</w:t>
      </w:r>
      <w:r>
        <w:rPr/>
        <w:br/>
        <w:t>- Card properly inserted in terminal</w:t>
      </w:r>
      <w:r>
        <w:rPr/>
        <w:br/>
        <w:t>- Terminal powered and initialized</w:t>
      </w:r>
      <w:r>
        <w:rPr/>
        <w:br/>
        <w:t>- VCC set to comply with the class selected for this test (as per section 5.3.6 specification)</w:t>
      </w:r>
      <w:r>
        <w:rPr/>
        <w:br/>
        <w:t>- Terminal capable of generating CLK signals within and at the edge of Table 4 specifications</w:t>
      </w:r>
    </w:p>
    <w:p>
      <w:r>
        <w:rPr/>
        <w:t>Test Procedure:</w:t>
      </w:r>
      <w:r>
        <w:rPr/>
        <w:br/>
        <w:t>1. Set VCC to a value within the allowed range for the ICC's target class (as specified in section 5.3.6).</w:t>
        <w:br/>
        <w:t>2. Configure the CLK signal parameters according to Table 4:</w:t>
      </w:r>
      <w:r>
        <w:rPr/>
        <w:br/>
        <w:t xml:space="preserve">   - CLK frequency: 1 MHz (minimum specified)</w:t>
      </w:r>
      <w:r>
        <w:rPr/>
        <w:br/>
        <w:t xml:space="preserve">   - Duty cycle: 44%</w:t>
      </w:r>
      <w:r>
        <w:rPr/>
        <w:br/>
        <w:t xml:space="preserve">   - VIH: 0.7 x VCC to VCC</w:t>
      </w:r>
      <w:r>
        <w:rPr/>
        <w:br/>
        <w:t xml:space="preserve">   - VIL: 0 to 0.2 x VCC</w:t>
      </w:r>
      <w:r>
        <w:rPr/>
        <w:br/>
        <w:t xml:space="preserve">   - tR and tF: ≤9% of the clock period</w:t>
      </w:r>
      <w:r>
        <w:rPr/>
        <w:br/>
        <w:t>3. Power up the terminal and ICC.</w:t>
      </w:r>
      <w:r>
        <w:rPr/>
        <w:br/>
        <w:t>4. Initiate an ATR request and observe the response.</w:t>
      </w:r>
      <w:r>
        <w:rPr/>
        <w:br/>
        <w:t>5. Repeat steps 2-4 at upper frequency limit (5 MHz), and with duty cycle at 56%.</w:t>
      </w:r>
      <w:r>
        <w:rPr/>
        <w:br/>
        <w:t>6. Measure signal characteristics (VIH, VIL, frequency, duty cycle, rise/fall time) at ICC pin during stable operation for all cases.</w:t>
      </w:r>
      <w:r>
        <w:rPr/>
        <w:br/>
        <w:t>7. Monitor for correct ATR and command exchange under all conditions.</w:t>
      </w:r>
      <w:r>
        <w:rPr/>
        <w:br/>
        <w:t>8. Induce CLK line signal perturbations in range –0.3 V to VCC + 0.3 V briefly while observing for any card failure or damage.</w:t>
      </w:r>
    </w:p>
    <w:p>
      <w:r>
        <w:rPr/>
        <w:t>Expected Results:</w:t>
      </w:r>
      <w:r>
        <w:rPr/>
        <w:br/>
        <w:t>- ICC generates correct ATR and responds correctly to APDU commands at all tested CLK frequencies and duty cycles.</w:t>
        <w:br/>
        <w:t>- ICC operates normally with CLK VIH at 0.7 x VCC to VCC and VIL at 0 to 0.2 x VCC.</w:t>
        <w:br/>
        <w:t>- tR and tF for CLK measured at ICC do not exceed 9% of the clock period.</w:t>
        <w:br/>
        <w:t>- ICC exhibits no abnormal behavior or damage when exposed to brief CLK perturbations in –0.3 V to VCC + 0.3 V.</w:t>
        <w:br/>
        <w:t>- No functional issues when CLK frequency is varied between 1 MHz and 5 MHz, or when duty cycle varies from 44% to 56%.</w:t>
      </w:r>
    </w:p>
    <w:p>
      <w:r>
        <w:rPr/>
        <w:t>Post-conditions:</w:t>
      </w:r>
      <w:r>
        <w:rPr/>
        <w:br/>
        <w:t>- ICC operates normally and is not damaged.</w:t>
      </w:r>
      <w:r>
        <w:rPr/>
        <w:br/>
        <w:t>- Terminal operates normally and is ready for next test.</w:t>
      </w:r>
    </w:p>
    <w:p>
      <w:r>
        <w:rPr/>
        <w:t>Pass/Fail Criteria:</w:t>
      </w:r>
      <w:r>
        <w:rPr/>
        <w:br/>
        <w:t>- Pass: ICC responds correctly (ATR and APDU) at all CLK operating limits and duty cycles; measured signal characteristics comply with Table 4; no card damage from CLK perturbations.</w:t>
        <w:br/>
        <w:t>- Fail: ICC fails to respond, responds incorrectly, or is damaged under any compliant CLK or VCC condition; signal levels or timing out of specification; functional failures detected.</w:t>
      </w:r>
    </w:p>
    <w:p>
      <w:r>
        <w:rPr/>
        <w:t>Comments:</w:t>
      </w:r>
      <w:r>
        <w:rPr/>
        <w:br/>
        <w:t>For thoroughness, all relevant classes of VCC should be tested if ICC supports multiple classes. Log and archive oscillograph images for CLK parameter verification.</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5.3.5 | Requirement Description : With VCC in the range specified for the applicable class in section 5.3.6, the ICC shall correctly interpret a RST signal having the characteristics shown in Table 5: The ICC shall not be damaged by signal perturbations on the RST line in the range –0.3 V to VCC + 0.3 V. The ICC shall answer to reset asynchronously using active low reset.</w:t>
      </w:r>
    </w:p>
    <w:p>
      <w:r>
        <w:rPr>
          <w:rFonts w:ascii="Calibri" w:hAnsi="Calibri"/>
          <w:b/>
          <w:sz w:val="24"/>
        </w:rPr>
        <w:t xml:space="preserve">Test Case : </w:t>
        <w:br/>
      </w:r>
    </w:p>
    <w:p>
      <w:r>
        <w:rPr/>
        <w:t>Test Case ID:</w:t>
      </w:r>
      <w:r>
        <w:rPr/>
        <w:br/>
        <w:t>EMV-L1-C-005</w:t>
      </w:r>
    </w:p>
    <w:p>
      <w:r>
        <w:rPr/>
        <w:t>Requirement Reference:</w:t>
      </w:r>
      <w:r>
        <w:rPr/>
        <w:br/>
        <w:t>EMV Level 1 Contact Interface Specification V1.0, Section 5.3.5</w:t>
      </w:r>
    </w:p>
    <w:p>
      <w:r>
        <w:rPr/>
        <w:t>Test Title:</w:t>
      </w:r>
      <w:r>
        <w:rPr/>
        <w:br/>
        <w:t>ICC Response to RST Signal and Signal Perturbation</w:t>
      </w:r>
    </w:p>
    <w:p>
      <w:r>
        <w:rPr/>
        <w:t>Test Purpose:</w:t>
      </w:r>
      <w:r>
        <w:rPr/>
        <w:br/>
        <w:t>To verify that the ICC correctly interprets an RST signal with the required voltage characteristics, is not damaged by RST voltage perturbations in the specified range, and responds to reset asynchronously (active low reset).</w:t>
      </w:r>
    </w:p>
    <w:p>
      <w:r>
        <w:rPr/>
        <w:t>Security Level:</w:t>
      </w:r>
      <w:r>
        <w:rPr/>
        <w:br/>
        <w:t>Normal</w:t>
      </w:r>
    </w:p>
    <w:p>
      <w:r>
        <w:rPr/>
        <w:t>Card Configuration:</w:t>
      </w:r>
      <w:r>
        <w:rPr/>
        <w:br/>
        <w:t>- ICC (Integrated Circuit Card) supporting at least Class A and Class B VCC operating conditions, optionally Class C.</w:t>
        <w:br/>
        <w:t>- ICC compliant with EMV Level 1, Section 5.3.5 and 5.3.6 specifications.</w:t>
      </w:r>
    </w:p>
    <w:p>
      <w:r>
        <w:rPr/>
        <w:t>Test Equipment:</w:t>
      </w:r>
      <w:r>
        <w:rPr/>
        <w:br/>
        <w:t>- EMV Level 1 certified terminal or test bench</w:t>
      </w:r>
      <w:r>
        <w:rPr/>
        <w:br/>
        <w:t>- Oscilloscope or logic analyzer for precise RST line measurements</w:t>
      </w:r>
      <w:r>
        <w:rPr/>
        <w:br/>
        <w:t>- Programmable power supply (for VCC classes: A, B, C)</w:t>
      </w:r>
      <w:r>
        <w:rPr/>
        <w:br/>
        <w:t>- Signal generator (for perturbing RST line voltage)</w:t>
      </w:r>
      <w:r>
        <w:rPr/>
        <w:br/>
        <w:t>- ATR (Answer to Reset) validation tool</w:t>
      </w:r>
    </w:p>
    <w:p>
      <w:r>
        <w:rPr/>
        <w:t>Pre-conditions:</w:t>
      </w:r>
      <w:r>
        <w:rPr/>
        <w:br/>
        <w:t>- Card properly inserted in terminal</w:t>
      </w:r>
      <w:r>
        <w:rPr/>
        <w:br/>
        <w:t>- Terminal powered on and initialized</w:t>
      </w:r>
      <w:r>
        <w:rPr/>
        <w:br/>
        <w:t>- VCC set within range for the selected class (Class A: 4.5–5.5 V, Class B: 2.7–3.3 V, Class C: 1.62–1.98 V)</w:t>
      </w:r>
      <w:r>
        <w:rPr/>
        <w:br/>
        <w:t>- Terminal and test equipment configured for RST line voltage measurement</w:t>
      </w:r>
    </w:p>
    <w:p>
      <w:r>
        <w:rPr/>
        <w:t>Test Procedure:</w:t>
      </w:r>
      <w:r>
        <w:rPr/>
        <w:br/>
        <w:t>1. Set VCC to the minimum required level for the tested class (e.g., 4.5 V for Class A).</w:t>
        <w:br/>
        <w:t>2. Apply an RST signal to the ICC with the following characteristics (as per Table 5):</w:t>
        <w:br/>
        <w:t xml:space="preserve">   - VIH: 0.7 × VCC to VCC V</w:t>
        <w:br/>
        <w:t xml:space="preserve">   - VIL: 0 to 0.2 × VCC V</w:t>
        <w:br/>
        <w:t xml:space="preserve">   - tR and tF: ≤ 1.0 μs (rise and fall times)</w:t>
        <w:br/>
        <w:t>3. Observe and record the ICC response to the RST.</w:t>
      </w:r>
      <w:r>
        <w:rPr/>
        <w:br/>
        <w:t>4. Gradually introduce signal perturbations on the RST line from –0.3 V to VCC + 0.3 V using the signal generator. Each perturbation should last at least 10 ms.</w:t>
        <w:br/>
        <w:t>5. Monitor for any signs of ICC malfunction or physical damage after perturbation.</w:t>
        <w:br/>
        <w:t>6. Return RST to active low, and verify that the ICC answers the reset asynchronously by observing the timing and presence of a valid ATR on the I/O line.</w:t>
        <w:br/>
        <w:t>7. Repeat steps 1–6 for VCC values at the maximum and mid-range for the tested class, then repeat for other supported classes (A, B, and optionally C).</w:t>
      </w:r>
    </w:p>
    <w:p>
      <w:r>
        <w:rPr/>
        <w:t>Expected Results:</w:t>
      </w:r>
      <w:r>
        <w:rPr/>
        <w:br/>
        <w:t>- ICC successfully interprets RST signal with correct characteristics (no communication or physical errors).</w:t>
        <w:br/>
        <w:t>- ATR is received as expected following asynchronous active low reset.</w:t>
        <w:br/>
        <w:t>- No damage or malfunction occurs to the ICC after RST line is perturbed in the range –0.3 V to VCC + 0.3 V.</w:t>
        <w:br/>
        <w:t>- Oscilloscope measurements confirm adherence to VIH, VIL, tR, and tF limits.</w:t>
        <w:br/>
        <w:t>- ICC continues normal operation after perturbation.</w:t>
      </w:r>
    </w:p>
    <w:p>
      <w:r>
        <w:rPr/>
        <w:t>Post-conditions:</w:t>
      </w:r>
      <w:r>
        <w:rPr/>
        <w:br/>
        <w:t>- ICC remains in operational state and capable of normal transactions.</w:t>
        <w:br/>
        <w:t>- Terminal remains operational and ready for next session.</w:t>
      </w:r>
    </w:p>
    <w:p>
      <w:r>
        <w:rPr/>
        <w:t>Pass/Fail Criteria:</w:t>
      </w:r>
      <w:r>
        <w:rPr/>
        <w:br/>
        <w:t>- PASS if ATR is correctly received after reset; ICC is unaffected by RST perturbations within specified range; voltage and timing margins are within specification.</w:t>
        <w:br/>
        <w:t>- FAIL if ATR not received, ICC is damaged/malfunctions, or measurements violate any specified limits.</w:t>
      </w:r>
    </w:p>
    <w:p>
      <w:r>
        <w:rPr/>
        <w:t>Comments:</w:t>
      </w:r>
      <w:r>
        <w:rPr/>
        <w:br/>
        <w:t>Ensure all test equipment is properly calibrated to avoid introducing test artifacts. Test should be performed for each supported class of VCC (A, B, and optionally C).</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5.3.6 | Requirement Description : Three classes of operating conditions are defined for the ICC. These are specified in Table 6. The ICC shall support classes A and B and may optionally support classes A, B and C. The maximum current consumptions shown apply when operating at any frequency within the range specified in section 5.3.4. The current value is averaged over 1 ms. The ICC shall operate correctly on any supply voltage lying within the range(s) specified for the classes it supports and when operating at any frequency within the range specified in section 5.3.4.</w:t>
      </w:r>
    </w:p>
    <w:p>
      <w:r>
        <w:rPr>
          <w:rFonts w:ascii="Calibri" w:hAnsi="Calibri"/>
          <w:b/>
          <w:sz w:val="24"/>
        </w:rPr>
        <w:t xml:space="preserve">Test Case : </w:t>
        <w:br/>
      </w:r>
    </w:p>
    <w:p>
      <w:r>
        <w:rPr/>
        <w:t>Test Case ID:</w:t>
      </w:r>
      <w:r>
        <w:rPr/>
        <w:br/>
        <w:t>EMV-L1-C-001</w:t>
      </w:r>
    </w:p>
    <w:p>
      <w:r>
        <w:rPr/>
        <w:t>Requirement Reference:</w:t>
      </w:r>
      <w:r>
        <w:rPr/>
        <w:br/>
        <w:t>EMV Level 1 Contact Interface Specification V1.0, Section 5.3.6, Table 6</w:t>
      </w:r>
    </w:p>
    <w:p>
      <w:r>
        <w:rPr/>
        <w:t>Test Title:</w:t>
      </w:r>
      <w:r>
        <w:rPr/>
        <w:br/>
        <w:t>ICC Support for Classes A and B - Operating Voltage and Maximum Current Consumption</w:t>
      </w:r>
    </w:p>
    <w:p>
      <w:r>
        <w:rPr/>
        <w:t>Test Purpose:</w:t>
      </w:r>
      <w:r>
        <w:rPr/>
        <w:br/>
        <w:t>To verify that the ICC supports operation under classes A and B as per Table 6, does not exceed the specified maximum current for each class at any frequency within the specified range, and operates correctly within the corresponding voltage ranges.</w:t>
      </w:r>
    </w:p>
    <w:p>
      <w:r>
        <w:rPr/>
        <w:t>Security Level:</w:t>
      </w:r>
      <w:r>
        <w:rPr/>
        <w:br/>
        <w:t>Normal</w:t>
      </w:r>
    </w:p>
    <w:p>
      <w:r>
        <w:rPr/>
        <w:t>Card Configuration:</w:t>
      </w:r>
      <w:r>
        <w:rPr/>
        <w:br/>
        <w:t>ICC configured for support of classes A and B, with optional support for class C if applicable. ATR and configuration reflect supported classes.</w:t>
      </w:r>
    </w:p>
    <w:p>
      <w:r>
        <w:rPr/>
        <w:t>Test Equipment:</w:t>
      </w:r>
      <w:r>
        <w:rPr/>
        <w:br/>
        <w:t>- Programmable power supply capable of precise voltage and frequency adjustment within class A and B ranges</w:t>
      </w:r>
      <w:r>
        <w:rPr/>
        <w:br/>
        <w:t>- Precision current meter with averaging ability (1 ms)</w:t>
      </w:r>
      <w:r>
        <w:rPr/>
        <w:br/>
        <w:t>- EMV Level 1 test terminal/simulation environment</w:t>
      </w:r>
      <w:r>
        <w:rPr/>
        <w:br/>
        <w:t>- Oscilloscope/data recorder for current measurement</w:t>
      </w:r>
      <w:r>
        <w:rPr/>
        <w:br/>
        <w:t>- Card interface probe for controlled contact with ICC</w:t>
      </w:r>
    </w:p>
    <w:p>
      <w:r>
        <w:rPr/>
        <w:t>Pre-conditions:</w:t>
      </w:r>
      <w:r>
        <w:rPr/>
        <w:br/>
        <w:t>- Card properly inserted in terminal</w:t>
      </w:r>
      <w:r>
        <w:rPr/>
        <w:br/>
        <w:t>- Terminal powered and initialized</w:t>
      </w:r>
      <w:r>
        <w:rPr/>
        <w:br/>
        <w:t>- Test equipment calibrated and ready</w:t>
      </w:r>
      <w:r>
        <w:rPr/>
        <w:br/>
        <w:t>- All test voltages and frequencies verified to be within the spec, as per section 5.3.4</w:t>
      </w:r>
    </w:p>
    <w:p>
      <w:r>
        <w:rPr/>
        <w:t>Test Procedure:</w:t>
      </w:r>
      <w:r>
        <w:rPr/>
        <w:br/>
        <w:t>1. Set the supply voltage to 5.00 V (within class A range: 4.50 – 5.50 V).</w:t>
      </w:r>
      <w:r>
        <w:rPr/>
        <w:br/>
        <w:t>2. Operate the ICC at the allowed frequency range per section 5.3.4.</w:t>
      </w:r>
      <w:r>
        <w:rPr/>
        <w:br/>
        <w:t>3. Measure the average ICC current consumption over a continuous 1 ms interval using the precision current meter.</w:t>
      </w:r>
      <w:r>
        <w:rPr/>
        <w:br/>
        <w:t>4. Record the highest average value during normal operation.</w:t>
      </w:r>
      <w:r>
        <w:rPr/>
        <w:br/>
        <w:t>5. Repeat steps 1-4 at the minimum (4.50 V) and maximum (5.50 V) class A supply voltages.</w:t>
      </w:r>
      <w:r>
        <w:rPr/>
        <w:br/>
        <w:t>6. Set the supply voltage to 3.00 V (within class B range: 2.70 – 3.30 V).</w:t>
      </w:r>
      <w:r>
        <w:rPr/>
        <w:br/>
        <w:t>7. Repeat measurements as in steps 2-4.</w:t>
      </w:r>
      <w:r>
        <w:rPr/>
        <w:br/>
        <w:t>8. Test at minimum (2.70 V) and maximum (3.30 V) class B supply voltages, recording data as above.</w:t>
      </w:r>
      <w:r>
        <w:rPr/>
        <w:br/>
        <w:t>9. [If ICC claims class C support, repeat steps 6-8 for class C voltage range (1.62 – 1.98 V) and record results.]</w:t>
      </w:r>
      <w:r>
        <w:rPr/>
        <w:br/>
        <w:t>10. At each test point, verify correct ICC operation by checking ATR, communication, and application selection.</w:t>
      </w:r>
    </w:p>
    <w:p>
      <w:r>
        <w:rPr/>
        <w:t>Expected Results:</w:t>
      </w:r>
      <w:r>
        <w:rPr/>
        <w:br/>
        <w:t>- The ICC operates correctly at all tested supply voltages within specified ranges for each supported class.</w:t>
      </w:r>
      <w:r>
        <w:rPr/>
        <w:br/>
        <w:t>- The ICC current in class A does not exceed 50 mA, in class B does not exceed 50 mA, and in class C (if tested) does not exceed 30 mA (values averaged over 1 ms).</w:t>
      </w:r>
      <w:r>
        <w:rPr/>
        <w:br/>
        <w:t>- Communications and card responses (e.g., ATR) are correctly provided at each tested condition.</w:t>
      </w:r>
      <w:r>
        <w:rPr/>
        <w:br/>
        <w:t>- No operational malfunction observed at any frequency within the specified range.</w:t>
      </w:r>
    </w:p>
    <w:p>
      <w:r>
        <w:rPr/>
        <w:t>Post-conditions:</w:t>
      </w:r>
      <w:r>
        <w:rPr/>
        <w:br/>
        <w:t>- Card remains operational and undamaged after voltage and current tests</w:t>
      </w:r>
      <w:r>
        <w:rPr/>
        <w:br/>
        <w:t>- Terminal returns to idle state, ready for next test sequence</w:t>
      </w:r>
    </w:p>
    <w:p>
      <w:r>
        <w:rPr/>
        <w:t>Pass/Fail Criteria:</w:t>
      </w:r>
      <w:r>
        <w:rPr/>
        <w:br/>
        <w:t>- Pass: ICC functions correctly and current does not exceed maximum limits for all supported classes at every tested voltage and frequency.</w:t>
      </w:r>
      <w:r>
        <w:rPr/>
        <w:br/>
        <w:t>- Fail: ICC does not function correctly in any test condition or current exceeds the limits specified in Table 6 for the class under test.</w:t>
      </w:r>
    </w:p>
    <w:p>
      <w:r>
        <w:rPr/>
        <w:t>Comments:</w:t>
      </w:r>
      <w:r>
        <w:rPr/>
        <w:br/>
        <w:t>- If ICC supports class C, those test results must also comply.</w:t>
      </w:r>
      <w:r>
        <w:rPr/>
        <w:br/>
        <w:t>- Take care to avoid proprietary class negotiation as per section guidance.</w:t>
      </w:r>
      <w:r>
        <w:rPr/>
        <w:br/>
        <w:t>- Tests must be repeated a minimum of three times per voltage/frequency point for statistical validity.</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5.4.2 | Requirement Description : The force exerted by any one IFD contact on the corresponding ICC contact shall be in the range 0.2 N to 0.6 N.</w:t>
      </w:r>
    </w:p>
    <w:p>
      <w:r>
        <w:rPr>
          <w:rFonts w:ascii="Calibri" w:hAnsi="Calibri"/>
          <w:b/>
          <w:sz w:val="24"/>
        </w:rPr>
        <w:t xml:space="preserve">Test Case : </w:t>
        <w:br/>
      </w:r>
    </w:p>
    <w:p>
      <w:r>
        <w:rPr/>
        <w:t>Test Case ID:</w:t>
      </w:r>
      <w:r>
        <w:rPr/>
        <w:br/>
        <w:t>EMV-L1-C-0542</w:t>
      </w:r>
    </w:p>
    <w:p>
      <w:r>
        <w:rPr/>
        <w:t>Requirement Reference:</w:t>
      </w:r>
      <w:r>
        <w:rPr/>
        <w:br/>
        <w:t>EMV Level 1 Contact Interface Specification V1.0, Section 5.4.2</w:t>
      </w:r>
    </w:p>
    <w:p>
      <w:r>
        <w:rPr/>
        <w:t>Test Title:</w:t>
      </w:r>
      <w:r>
        <w:rPr/>
        <w:br/>
        <w:t>Verification of Contact Force Exerted by IFD on ICC Contacts</w:t>
      </w:r>
    </w:p>
    <w:p>
      <w:r>
        <w:rPr/>
        <w:t>Test Purpose:</w:t>
      </w:r>
      <w:r>
        <w:rPr/>
        <w:br/>
        <w:t>To verify that each contact of the Interface Device (IFD) exerts a force on its corresponding ICC contact within the specified range of 0.2 N to 0.6 N.</w:t>
      </w:r>
    </w:p>
    <w:p>
      <w:r>
        <w:rPr/>
        <w:t>Security Level:</w:t>
      </w:r>
      <w:r>
        <w:rPr/>
        <w:br/>
        <w:t>Normal</w:t>
      </w:r>
    </w:p>
    <w:p>
      <w:r>
        <w:rPr/>
        <w:t>Card Configuration:</w:t>
      </w:r>
      <w:r>
        <w:rPr/>
        <w:br/>
        <w:t>Standard EMV-compliant test ICC (non-personalized, mechanically and electrically functional)</w:t>
      </w:r>
    </w:p>
    <w:p>
      <w:r>
        <w:rPr/>
        <w:t>Test Equipment:</w:t>
      </w:r>
      <w:r>
        <w:rPr/>
        <w:br/>
        <w:t>- Calibrated force measurement jig or micro-force gauge suitable for measuring N (Newtons)</w:t>
      </w:r>
      <w:r>
        <w:rPr/>
        <w:br/>
        <w:t>- EMV test dummy cards (for repeated measurements)</w:t>
      </w:r>
      <w:r>
        <w:rPr/>
        <w:br/>
        <w:t>- Terminal (IFD) with accessible contact area</w:t>
      </w:r>
      <w:r>
        <w:rPr/>
        <w:br/>
        <w:t>- Inspection microscope (optional for observation)</w:t>
      </w:r>
    </w:p>
    <w:p>
      <w:r>
        <w:rPr/>
        <w:t>Pre-conditions:</w:t>
      </w:r>
      <w:r>
        <w:rPr/>
        <w:br/>
        <w:t>- Terminal (IFD) powered off and mechanically accessible</w:t>
      </w:r>
      <w:r>
        <w:rPr/>
        <w:br/>
        <w:t>- ICC insertion area is clean and free from debris</w:t>
      </w:r>
      <w:r>
        <w:rPr/>
        <w:br/>
        <w:t>- Force measurement equipment is calibrated and ready</w:t>
      </w:r>
      <w:r>
        <w:rPr/>
        <w:br/>
        <w:t>- ICC or test dummy card is in standard, undamaged condition</w:t>
      </w:r>
    </w:p>
    <w:p>
      <w:r>
        <w:rPr/>
        <w:t>Test Procedure:</w:t>
      </w:r>
      <w:r>
        <w:rPr/>
        <w:br/>
        <w:t>1. Prepare the IFD and ensure it is accessible for mechanical measurement (no card inserted).</w:t>
      </w:r>
      <w:r>
        <w:rPr/>
        <w:br/>
        <w:t>2. Calibrate the force measurement tool.</w:t>
      </w:r>
      <w:r>
        <w:rPr/>
        <w:br/>
        <w:t>3. Insert the force measurement dummy card into the IFD such that each individual contact force can be measured sequentially.</w:t>
      </w:r>
      <w:r>
        <w:rPr/>
        <w:br/>
        <w:t>4. For each contact (C1 through C8), use the force gauge to measure the exerted force as the terminal mechanism makes contact with the corresponding ICC contact.</w:t>
      </w:r>
      <w:r>
        <w:rPr/>
        <w:br/>
        <w:t>5. Record the measured force for each contact, ensuring three repeated measurements for accuracy.</w:t>
      </w:r>
      <w:r>
        <w:rPr/>
        <w:br/>
        <w:t>6. Repeat the test for all card slots (if the terminal has multiple) and for all relevant contacts.</w:t>
      </w:r>
    </w:p>
    <w:p>
      <w:r>
        <w:rPr/>
        <w:t>Expected Results:</w:t>
      </w:r>
      <w:r>
        <w:rPr/>
        <w:br/>
        <w:t>- Each contact exerts a force on the corresponding ICC contact that is not less than 0.2 N and does not exceed 0.6 N, as measured by the force gauge.</w:t>
      </w:r>
      <w:r>
        <w:rPr/>
        <w:br/>
        <w:t>- Repeated measurements for each contact consistently fall within the specified force range.</w:t>
      </w:r>
      <w:r>
        <w:rPr/>
        <w:br/>
        <w:t>- No mechanical deformation or damage to the ICC/dummy card is observed during the measurement.</w:t>
      </w:r>
    </w:p>
    <w:p>
      <w:r>
        <w:rPr/>
        <w:t>Post-conditions:</w:t>
      </w:r>
      <w:r>
        <w:rPr/>
        <w:br/>
        <w:t>- Terminal (IFD) is returned to its original state</w:t>
      </w:r>
      <w:r>
        <w:rPr/>
        <w:br/>
        <w:t>- Test ICC or dummy card remains mechanically intact</w:t>
      </w:r>
      <w:r>
        <w:rPr/>
        <w:br/>
        <w:t>- Measurement equipment is powered off or reset</w:t>
      </w:r>
    </w:p>
    <w:p>
      <w:r>
        <w:rPr/>
        <w:t>Pass/Fail Criteria:</w:t>
      </w:r>
      <w:r>
        <w:rPr/>
        <w:br/>
        <w:t>- Pass: The contact force for every measured IFD-ICC contact is ≥0.2 N and ≤0.6 N. All repeated measurements support this result.</w:t>
      </w:r>
      <w:r>
        <w:rPr/>
        <w:br/>
        <w:t>- Fail: Any measured contact force is &lt;0.2 N or &gt;0.6 N, or repeated measurements show variation outside the allowed tolerance.</w:t>
      </w:r>
    </w:p>
    <w:p>
      <w:r>
        <w:rPr/>
        <w:t>Comments:</w:t>
      </w:r>
      <w:r>
        <w:rPr/>
        <w:br/>
        <w:t>- If the terminal construction prevents individual contact force measurement, consult manufacturer documentation for alternative validation or require design change.</w:t>
      </w:r>
      <w:r>
        <w:rPr/>
        <w:br/>
        <w:t>- Use of a calibrated, verified force measurement tool is mandatory for result validity.</w:t>
      </w:r>
      <w:r>
        <w:rPr/>
        <w:br/>
        <w:t>- Document all measured values and attach force curve graphs if available.</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5.4.3 | Requirement Description : The assignment of the IFD contacts shall be as shown in Table 9:</w:t>
      </w:r>
    </w:p>
    <w:p>
      <w:r>
        <w:rPr>
          <w:rFonts w:ascii="Calibri" w:hAnsi="Calibri"/>
          <w:b/>
          <w:sz w:val="24"/>
        </w:rPr>
        <w:t xml:space="preserve">Test Case : </w:t>
        <w:br/>
      </w:r>
    </w:p>
    <w:p>
      <w:r>
        <w:rPr/>
        <w:t>Test Case ID:</w:t>
      </w:r>
      <w:r>
        <w:rPr/>
        <w:br/>
        <w:t>EMV-L1-C-001</w:t>
      </w:r>
    </w:p>
    <w:p>
      <w:r>
        <w:rPr/>
        <w:t>Requirement Reference:</w:t>
      </w:r>
      <w:r>
        <w:rPr/>
        <w:br/>
        <w:t>EMV Level 1 Contact Interface Specification V1.0, Section 5.4.3, Table 9</w:t>
      </w:r>
    </w:p>
    <w:p>
      <w:r>
        <w:rPr/>
        <w:t>Test Title:</w:t>
      </w:r>
      <w:r>
        <w:rPr/>
        <w:br/>
        <w:t>Verification of IFD Contact Assignment</w:t>
      </w:r>
    </w:p>
    <w:p>
      <w:r>
        <w:rPr/>
        <w:t>Test Purpose:</w:t>
      </w:r>
      <w:r>
        <w:rPr/>
        <w:br/>
        <w:t>To verify that the IFD (terminal) contact assignment is implemented as specified in Table 9, ensuring correct signal mapping to contact pads.</w:t>
      </w:r>
    </w:p>
    <w:p>
      <w:r>
        <w:rPr/>
        <w:t>Security Level:</w:t>
      </w:r>
      <w:r>
        <w:rPr/>
        <w:br/>
        <w:t>Normal</w:t>
      </w:r>
    </w:p>
    <w:p>
      <w:r>
        <w:rPr/>
        <w:t>Card Configuration:</w:t>
      </w:r>
      <w:r>
        <w:rPr/>
        <w:br/>
        <w:t>Standard EMV-compliant test card (any class), with all mandatory contacts accessible and functional</w:t>
      </w:r>
    </w:p>
    <w:p>
      <w:r>
        <w:rPr/>
        <w:t>Test Equipment:</w:t>
      </w:r>
      <w:r>
        <w:rPr/>
        <w:br/>
        <w:t>- Contact-based EMV test terminal (IFD)</w:t>
        <w:br/>
        <w:t>- Multimeter or contact assignment test jig</w:t>
        <w:br/>
        <w:t>- ICC pinout inspection tool/documentation</w:t>
      </w:r>
    </w:p>
    <w:p>
      <w:r>
        <w:rPr/>
        <w:t>Pre-conditions:</w:t>
      </w:r>
      <w:r>
        <w:rPr/>
        <w:br/>
        <w:t>- Card properly inserted in the test terminal</w:t>
      </w:r>
      <w:r>
        <w:rPr/>
        <w:br/>
        <w:t>- Terminal powered and initialized</w:t>
      </w:r>
      <w:r>
        <w:rPr/>
        <w:br/>
        <w:t>- Access to terminal (IFD) contact pads for measurement</w:t>
      </w:r>
    </w:p>
    <w:p>
      <w:r>
        <w:rPr/>
        <w:t>Test Procedure:</w:t>
      </w:r>
      <w:r>
        <w:rPr/>
        <w:br/>
        <w:t>1. Disconnect terminal from power supply.</w:t>
        <w:br/>
        <w:t>2. Access the contact area of the terminal IFD and visually inspect/contact probe the pad layout.</w:t>
        <w:br/>
        <w:t>3. Using multimeter/test jig, verify continuity between each IFD contact position and the intended signal line according to Table 9:</w:t>
        <w:br/>
        <w:t xml:space="preserve">   - C1 → VCC</w:t>
        <w:br/>
        <w:t xml:space="preserve">   - C2 → RST</w:t>
        <w:br/>
        <w:t xml:space="preserve">   - C3 → CLK</w:t>
        <w:br/>
        <w:t xml:space="preserve">   - C4 → Not used; need not be physically present</w:t>
        <w:br/>
        <w:t xml:space="preserve">   - C5 → GND</w:t>
        <w:br/>
        <w:t xml:space="preserve">   - C6 → Not used for class A, RFU for classes B and C</w:t>
        <w:br/>
        <w:t xml:space="preserve">   - C7 → I/O</w:t>
        <w:br/>
        <w:t xml:space="preserve">   - C8 → Not used; need not be physically present</w:t>
        <w:br/>
        <w:t>4. For each contact (C1 to C8), document the detected signal or, for not used positions, verify physical absence or lack of signal.</w:t>
        <w:br/>
        <w:t>5. Reconnect the terminal, and insert a card to confirm that functional contact positions (C1, C2, C3, C5, C7) allow for card initialization without error.</w:t>
      </w:r>
    </w:p>
    <w:p>
      <w:r>
        <w:rPr/>
        <w:t>Expected Results:</w:t>
      </w:r>
      <w:r>
        <w:rPr/>
        <w:br/>
        <w:t>- Each terminal (IFD) contact position matches the signal assignment specified in Table 9.</w:t>
        <w:br/>
        <w:t>- Not used contacts (C4, C8) are either absent or present without electrical function.</w:t>
        <w:br/>
        <w:t>- C6 is not used in Class A terminals and must be RFU (Reserved for Future Use) in Classes B and C.</w:t>
        <w:br/>
        <w:t>- Terminal and card operate normally following correct assignment.</w:t>
      </w:r>
    </w:p>
    <w:p>
      <w:r>
        <w:rPr/>
        <w:t>Post-conditions:</w:t>
      </w:r>
      <w:r>
        <w:rPr/>
        <w:br/>
        <w:t>- Card and terminal return to idle state, ready for subsequent tests</w:t>
        <w:br/>
        <w:t>- No damage or unexpected state change in either card or terminal</w:t>
      </w:r>
    </w:p>
    <w:p>
      <w:r>
        <w:rPr/>
        <w:t>Pass/Fail Criteria:</w:t>
      </w:r>
      <w:r>
        <w:rPr/>
        <w:br/>
        <w:t>- All contact positions are mapped as per Table 9 specification</w:t>
        <w:br/>
        <w:t>- No incorrect/missing assignments on used contacts</w:t>
        <w:br/>
        <w:t>- No functional signal on unused contacts</w:t>
        <w:br/>
        <w:t>- Terminal and card function normally after the test</w:t>
      </w:r>
    </w:p>
    <w:p>
      <w:r>
        <w:rPr/>
        <w:t>Comments:</w:t>
      </w:r>
      <w:r>
        <w:rPr/>
        <w:br/>
        <w:t>Recommended to repeat this test across all terminal types operated (Class A, Class B, Class C). May be combined with functional electrical tests for full verification.</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5.5.2 | Requirement Description : This contact is used as an output (transmission mode) to transmit data to the ICC or as an input (reception mode) to receive data from the ICC. During operation, the terminal and the ICC should not both be in transmission mode. In the event that this condition occurs, the state (voltage level) of the contact is indeterminate and no damage shall occur to the terminal. When both the terminal and the ICC are in reception mode, the contact shall be in the high state. The terminal shall not pull I/O high unless VCC is powered and stable within the tolerances specified in section 5.5.6. See the contact activation sequence specified in section 6.1.2. The terminal shall limit the current flowing into or out of the I/O contact to ±15 mA at all times.</w:t>
      </w:r>
    </w:p>
    <w:p>
      <w:r>
        <w:rPr>
          <w:rFonts w:ascii="Calibri" w:hAnsi="Calibri"/>
          <w:b/>
          <w:sz w:val="24"/>
        </w:rPr>
        <w:t xml:space="preserve">Test Case : </w:t>
        <w:br/>
      </w:r>
    </w:p>
    <w:p>
      <w:r>
        <w:rPr/>
        <w:t>Test Case ID:</w:t>
      </w:r>
      <w:r>
        <w:rPr/>
        <w:br/>
        <w:t>EMV-L1-C-001</w:t>
      </w:r>
    </w:p>
    <w:p>
      <w:r>
        <w:rPr/>
        <w:t>Requirement Reference:</w:t>
      </w:r>
      <w:r>
        <w:rPr/>
        <w:br/>
        <w:t>EMV Level 1 Contact Interface Specification V1.0, Section 5.5.2</w:t>
      </w:r>
    </w:p>
    <w:p>
      <w:r>
        <w:rPr/>
        <w:t>Test Title:</w:t>
      </w:r>
      <w:r>
        <w:rPr/>
        <w:br/>
        <w:t>Terminal I/O Mode Control and Damage Protection Verification</w:t>
      </w:r>
    </w:p>
    <w:p>
      <w:r>
        <w:rPr/>
        <w:t>Test Purpose:</w:t>
      </w:r>
      <w:r>
        <w:rPr/>
        <w:br/>
        <w:t>To verify that the terminal correctly manages I/O transmission and reception modes, avoids simultaneous transmission with ICC, protects against damage in case of protocol violation, maintains contact in the high state when both in reception mode, only pulls I/O high when VCC is stable, correctly follows contact activation sequence, and limits I/O current to ±15 mA.</w:t>
      </w:r>
    </w:p>
    <w:p>
      <w:r>
        <w:rPr/>
        <w:t>Security Level:</w:t>
      </w:r>
      <w:r>
        <w:rPr/>
        <w:br/>
        <w:t>Normal</w:t>
      </w:r>
    </w:p>
    <w:p>
      <w:r>
        <w:rPr/>
        <w:t>Card Configuration:</w:t>
      </w:r>
      <w:r>
        <w:rPr/>
        <w:br/>
        <w:t>EMV test ICC capable of switching between transmission and reception modes. Card programmed to allow mode toggling and to record I/O current levels.</w:t>
      </w:r>
    </w:p>
    <w:p>
      <w:r>
        <w:rPr/>
        <w:t>Test Equipment:</w:t>
      </w:r>
      <w:r>
        <w:rPr/>
        <w:br/>
        <w:t>- EMV Level 1 Contact Terminal</w:t>
      </w:r>
      <w:r>
        <w:rPr/>
        <w:br/>
        <w:t>- Oscilloscope or logic analyzer</w:t>
      </w:r>
      <w:r>
        <w:rPr/>
        <w:br/>
        <w:t>- Precision current probe (sensitivity ≤ 1 mA)</w:t>
      </w:r>
      <w:r>
        <w:rPr/>
        <w:br/>
        <w:t>- Programmable power supply for VCC</w:t>
      </w:r>
      <w:r>
        <w:rPr/>
        <w:br/>
        <w:t>- ICC Test Card with mode selection features</w:t>
      </w:r>
      <w:r>
        <w:rPr/>
        <w:br/>
        <w:t>- EMV Level 1 Protocol Analyzer</w:t>
      </w:r>
    </w:p>
    <w:p>
      <w:r>
        <w:rPr/>
        <w:t>Pre-conditions:</w:t>
      </w:r>
      <w:r>
        <w:rPr/>
        <w:br/>
        <w:t>- Card properly inserted in terminal</w:t>
      </w:r>
      <w:r>
        <w:rPr/>
        <w:br/>
        <w:t>- Terminal powered and initialized</w:t>
      </w:r>
      <w:r>
        <w:rPr/>
        <w:br/>
        <w:t>- All measurement equipment connected at IFD contacts</w:t>
      </w:r>
      <w:r>
        <w:rPr/>
        <w:br/>
        <w:t xml:space="preserve">- Terminal operating within manufacturer’s temperature range  </w:t>
      </w:r>
    </w:p>
    <w:p>
      <w:r>
        <w:rPr/>
        <w:t>Test Procedure:</w:t>
      </w:r>
      <w:r>
        <w:rPr/>
        <w:br/>
        <w:t>1. Power on the terminal and ensure VCC is supplied within tolerance specified in section 5.5.6.</w:t>
      </w:r>
      <w:r>
        <w:rPr/>
        <w:br/>
        <w:t>2. Set both the terminal and the ICC in reception mode.</w:t>
      </w:r>
      <w:r>
        <w:rPr/>
        <w:br/>
        <w:t xml:space="preserve">    a. Measure the voltage on the I/O contact—verify the contact is at high state (≥0.8 × VCC).</w:t>
      </w:r>
      <w:r>
        <w:rPr/>
        <w:br/>
        <w:t>3. Set both the terminal and the ICC to transmission mode simultaneously.</w:t>
      </w:r>
      <w:r>
        <w:rPr/>
        <w:br/>
        <w:t xml:space="preserve">    a. Observe voltage level transitions and monitor for any malfunction or damage (short test duration, e.g., ≤2 seconds).</w:t>
      </w:r>
      <w:r>
        <w:rPr/>
        <w:br/>
        <w:t xml:space="preserve">    b. Restore modes to normal after observation.</w:t>
      </w:r>
      <w:r>
        <w:rPr/>
        <w:br/>
        <w:t>4. With VCC not powered, attempt to set I/O contact high by terminal.</w:t>
      </w:r>
      <w:r>
        <w:rPr/>
        <w:br/>
        <w:t xml:space="preserve">    a. Monitor whether terminal avoids pulling I/O high before VCC is stable.</w:t>
      </w:r>
      <w:r>
        <w:rPr/>
        <w:br/>
        <w:t>5. Apply the prescribed contact activation sequence per section 6.1.2 and monitor transitions.</w:t>
      </w:r>
      <w:r>
        <w:rPr/>
        <w:br/>
        <w:t>6. During a complete power cycle (including card insertion/removal), measure current into and out of the I/O contact at all times.</w:t>
      </w:r>
      <w:r>
        <w:rPr/>
        <w:br/>
        <w:t xml:space="preserve">    a. Ensure current never exceeds ±15 mA.</w:t>
      </w:r>
      <w:r>
        <w:rPr/>
        <w:br/>
        <w:t>7. Record all oscilloscope/protocol analyzer traces for verification.</w:t>
      </w:r>
    </w:p>
    <w:p>
      <w:r>
        <w:rPr/>
        <w:t>Expected Results:</w:t>
      </w:r>
      <w:r>
        <w:rPr/>
        <w:br/>
        <w:t>- When both terminal and ICC are in reception mode, I/O contact remains at high state (≥0.8 × VCC).</w:t>
      </w:r>
      <w:r>
        <w:rPr/>
        <w:br/>
        <w:t>- If both the terminal and ICC are set to transmission mode, no damage or malfunction occurs; voltage may be indeterminate but terminal remains operational after restoration.</w:t>
      </w:r>
      <w:r>
        <w:rPr/>
        <w:br/>
        <w:t>- The terminal does not pull I/O high unless VCC is powered and within tolerance.</w:t>
      </w:r>
      <w:r>
        <w:rPr/>
        <w:br/>
        <w:t>- Contact activation sequence follows requirements in section 6.1.2.</w:t>
      </w:r>
      <w:r>
        <w:rPr/>
        <w:br/>
        <w:t>- I/O current never exceeds ±15 mA during any part of the test.</w:t>
      </w:r>
      <w:r>
        <w:rPr/>
        <w:br/>
        <w:t>- All measured and observed values conform to specification limits.</w:t>
      </w:r>
    </w:p>
    <w:p>
      <w:r>
        <w:rPr/>
        <w:t>Post-conditions:</w:t>
      </w:r>
      <w:r>
        <w:rPr/>
        <w:br/>
        <w:t>- Card and terminal return to idle, ready for further testing</w:t>
      </w:r>
      <w:r>
        <w:rPr/>
        <w:br/>
        <w:t>- No physical or functional damage to card or terminal</w:t>
      </w:r>
      <w:r>
        <w:rPr/>
        <w:br/>
        <w:t xml:space="preserve">- All connections and contacts remain operational  </w:t>
      </w:r>
    </w:p>
    <w:p>
      <w:r>
        <w:rPr/>
        <w:t>Pass/Fail Criteria:</w:t>
      </w:r>
      <w:r>
        <w:rPr/>
        <w:br/>
        <w:t>- I/O voltage and current within specified ranges throughout</w:t>
      </w:r>
      <w:r>
        <w:rPr/>
        <w:br/>
        <w:t>- No terminal damage or loss of function after test sequences</w:t>
      </w:r>
      <w:r>
        <w:rPr/>
        <w:br/>
        <w:t>- Terminal never pulls I/O high with VCC unpowered/unstable</w:t>
      </w:r>
      <w:r>
        <w:rPr/>
        <w:br/>
        <w:t>- Activation sequence followed correctly</w:t>
      </w:r>
      <w:r>
        <w:rPr/>
        <w:br/>
        <w:t xml:space="preserve">- Current at I/O contact at all times ≤|15| mA  </w:t>
      </w:r>
    </w:p>
    <w:p>
      <w:r>
        <w:rPr/>
        <w:t>Comments:</w:t>
      </w:r>
      <w:r>
        <w:rPr/>
        <w:br/>
        <w:t>- Use caution to limit duration of simultaneous transmission mode to prevent extended indeterminate state</w:t>
      </w:r>
      <w:r>
        <w:rPr/>
        <w:br/>
        <w:t>- Carefully monitor all voltage and current signals with calibrated equipment</w:t>
      </w:r>
      <w:r>
        <w:rPr/>
        <w:br/>
        <w:t>- Test should be repeated for each supported ICC class (A/B/C)</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5.5.2.1 | Requirement Description : When in transmission mode, the terminal shall send data to the ICC with the characteristics shown in Table 10:</w:t>
      </w:r>
    </w:p>
    <w:p>
      <w:r>
        <w:rPr>
          <w:rFonts w:ascii="Calibri" w:hAnsi="Calibri"/>
          <w:b/>
          <w:sz w:val="24"/>
        </w:rPr>
        <w:t xml:space="preserve">Test Case : </w:t>
        <w:br/>
      </w:r>
    </w:p>
    <w:p>
      <w:r>
        <w:rPr/>
        <w:t>Test Case ID:</w:t>
      </w:r>
      <w:r>
        <w:rPr/>
        <w:br/>
        <w:t>EMV-L1-C-001</w:t>
      </w:r>
    </w:p>
    <w:p>
      <w:r>
        <w:rPr/>
        <w:t>Requirement Reference:</w:t>
      </w:r>
      <w:r>
        <w:rPr/>
        <w:br/>
        <w:t>EMV Level 1 Contact Interface Specification V1.0, Section 5.5.2.1</w:t>
      </w:r>
    </w:p>
    <w:p>
      <w:r>
        <w:rPr/>
        <w:t>Test Title:</w:t>
      </w:r>
      <w:r>
        <w:rPr/>
        <w:br/>
        <w:t>Electrical Characteristics of Terminal Transmission Mode (I/O Line)</w:t>
      </w:r>
    </w:p>
    <w:p>
      <w:r>
        <w:rPr/>
        <w:t>Test Purpose:</w:t>
      </w:r>
      <w:r>
        <w:rPr/>
        <w:br/>
        <w:t>To verify that, when in transmission mode, the terminal sends data to the ICC with I/O line characteristics conforming to Table 10: VOH, VOL, tr/tf, and signal perturbations.</w:t>
      </w:r>
    </w:p>
    <w:p>
      <w:r>
        <w:rPr/>
        <w:t>Security Level:</w:t>
      </w:r>
      <w:r>
        <w:rPr/>
        <w:br/>
        <w:t>Normal</w:t>
      </w:r>
    </w:p>
    <w:p>
      <w:r>
        <w:rPr/>
        <w:t>Card Configuration:</w:t>
      </w:r>
      <w:r>
        <w:rPr/>
        <w:br/>
        <w:t>Test ICC capable of receiving and measuring input signal levels, compatible with all terminal voltage classes (A, B, C).</w:t>
      </w:r>
    </w:p>
    <w:p>
      <w:r>
        <w:rPr/>
        <w:t>Test Equipment:</w:t>
      </w:r>
      <w:r>
        <w:rPr/>
        <w:br/>
        <w:t>- EMV Level 1 certified terminal</w:t>
      </w:r>
      <w:r>
        <w:rPr/>
        <w:br/>
        <w:t>- Digital oscilloscope (bandwidth ≥100 MHz)</w:t>
      </w:r>
      <w:r>
        <w:rPr/>
        <w:br/>
        <w:t>- Voltage/current measurement probes</w:t>
      </w:r>
      <w:r>
        <w:rPr/>
        <w:br/>
        <w:t>- EMV L1 reference ICC with measurement capability</w:t>
      </w:r>
      <w:r>
        <w:rPr/>
        <w:br/>
        <w:t xml:space="preserve">- Test scripts/APDU sender and logger  </w:t>
      </w:r>
    </w:p>
    <w:p>
      <w:r>
        <w:rPr/>
        <w:t>Pre-conditions:</w:t>
      </w:r>
      <w:r>
        <w:rPr/>
        <w:br/>
        <w:t>- Card properly inserted in terminal</w:t>
      </w:r>
      <w:r>
        <w:rPr/>
        <w:br/>
        <w:t>- Terminal powered and initialized</w:t>
      </w:r>
      <w:r>
        <w:rPr/>
        <w:br/>
        <w:t>- Measurement probes connected to I/O line</w:t>
      </w:r>
      <w:r>
        <w:rPr/>
        <w:br/>
        <w:t>- Ambient temperature within operational limits</w:t>
      </w:r>
    </w:p>
    <w:p>
      <w:r>
        <w:rPr/>
        <w:t>Test Procedure:</w:t>
      </w:r>
      <w:r>
        <w:rPr/>
        <w:br/>
        <w:t>1. Power on and initialize the terminal.</w:t>
        <w:br/>
        <w:t>2. Insert the EMV Level 1 reference ICC into the terminal.</w:t>
        <w:br/>
        <w:t>3. Configure terminal to send a predefined data pattern to the ICC (e.g., test APDU).</w:t>
        <w:br/>
        <w:t>4. Use the oscilloscope and measurement probes to monitor the I/O contact during data transmission.</w:t>
        <w:br/>
        <w:t>5. Measure the following signal characteristics at the I/O line:</w:t>
      </w:r>
      <w:r>
        <w:rPr/>
        <w:br/>
        <w:t xml:space="preserve">   a. VOH (Output High Voltage): Verify voltage when I/O = high, 0 &lt; IOH &lt; 20 µA.</w:t>
      </w:r>
      <w:r>
        <w:rPr/>
        <w:br/>
        <w:t xml:space="preserve">   b. VOL (Output Low Voltage): Verify voltage when I/O = low, –0.5 mA &lt; IOL &lt; 0.</w:t>
      </w:r>
      <w:r>
        <w:rPr/>
        <w:br/>
        <w:t xml:space="preserve">   c. tR and tF (Rise/Fall times): With CIN (ICC) = 30 pF max, verify tR/tF ≤ 0.8 µs.</w:t>
      </w:r>
      <w:r>
        <w:rPr/>
        <w:br/>
        <w:t xml:space="preserve">   d. Signal perturbations: Check low state (–0.25 V to 0.15 × VCC), high state (0.8 × VCC to VCC + 0.25 V).</w:t>
        <w:br/>
        <w:t>6. Repeat measurements for each terminal operating voltage/class (A/B/C), as applicable.</w:t>
        <w:br/>
        <w:t>7. Collect and record all measurement results.</w:t>
      </w:r>
    </w:p>
    <w:p>
      <w:r>
        <w:rPr/>
        <w:t>Expected Results:</w:t>
      </w:r>
      <w:r>
        <w:rPr/>
        <w:br/>
        <w:t>- VOH is within [0.8 × VCC, VCC] when 0 &lt; IOH &lt; 20 µA.</w:t>
        <w:br/>
        <w:t>- VOL is within [0, 0.15 × VCC] when –0.5 mA &lt; IOL &lt; 0.</w:t>
        <w:br/>
        <w:t>- tR and tF for rising/falling edges are ≤0.8 µs (CIN(ICC) = 30 pF max).</w:t>
        <w:br/>
        <w:t>- Signal low perturbations remain in [–0.25 V, 0.15 × VCC].</w:t>
        <w:br/>
        <w:t>- Signal high perturbations remain in [0.8 × VCC, VCC + 0.25 V].</w:t>
        <w:br/>
        <w:t>- No damage or unexpected behaviour observed.</w:t>
      </w:r>
    </w:p>
    <w:p>
      <w:r>
        <w:rPr/>
        <w:t>Post-conditions:</w:t>
      </w:r>
      <w:r>
        <w:rPr/>
        <w:br/>
        <w:t>- Card remains operational, ready for subsequent tests.</w:t>
        <w:br/>
        <w:t>- Terminal is operational and ready for next transaction.</w:t>
      </w:r>
    </w:p>
    <w:p>
      <w:r>
        <w:rPr/>
        <w:t>Pass/Fail Criteria:</w:t>
      </w:r>
      <w:r>
        <w:rPr/>
        <w:br/>
        <w:t>- All measured electrical parameters for I/O line during transmission mode are within Table 10 limits for each tested voltage class.</w:t>
        <w:br/>
        <w:t>- No electrical or logical anomalies observed during test.</w:t>
      </w:r>
    </w:p>
    <w:p>
      <w:r>
        <w:rPr/>
        <w:t>Comments:</w:t>
      </w:r>
      <w:r>
        <w:rPr/>
        <w:br/>
        <w:t>Detailed oscilloscope screenshots and data logs should be attached to the test report. For automated benches, reference the test’s trace/log file number.</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5.5.2.2 | Requirement Description : When in reception mode, the terminal shall correctly interpret signals from the ICC having the characteristics shown in Table 11:</w:t>
      </w:r>
    </w:p>
    <w:p>
      <w:r>
        <w:rPr>
          <w:rFonts w:ascii="Calibri" w:hAnsi="Calibri"/>
          <w:b/>
          <w:sz w:val="24"/>
        </w:rPr>
        <w:t xml:space="preserve">Test Case : </w:t>
        <w:br/>
      </w:r>
    </w:p>
    <w:p>
      <w:r>
        <w:rPr/>
        <w:t>Test Case ID:</w:t>
      </w:r>
      <w:r>
        <w:rPr/>
        <w:br/>
        <w:t>EMV-L1-C-005</w:t>
      </w:r>
    </w:p>
    <w:p>
      <w:r>
        <w:rPr/>
        <w:t>Requirement Reference:</w:t>
      </w:r>
      <w:r>
        <w:rPr/>
        <w:br/>
        <w:t>EMV Level 1 Contact Interface Specification V1.0, Section 5.5.2.2</w:t>
      </w:r>
    </w:p>
    <w:p>
      <w:r>
        <w:rPr/>
        <w:t>Test Title:</w:t>
      </w:r>
      <w:r>
        <w:rPr/>
        <w:br/>
        <w:t>Terminal Reception Mode I/O Electrical Characteristics Verification</w:t>
      </w:r>
    </w:p>
    <w:p>
      <w:r>
        <w:rPr/>
        <w:t>Test Purpose:</w:t>
      </w:r>
      <w:r>
        <w:rPr/>
        <w:br/>
        <w:t>To verify that the terminal, when in reception mode, correctly interprets logic levels sent by the ICC conforming to the electrical parameters defined in Table 11.</w:t>
      </w:r>
    </w:p>
    <w:p>
      <w:r>
        <w:rPr/>
        <w:t>Security Level:</w:t>
      </w:r>
      <w:r>
        <w:rPr/>
        <w:br/>
        <w:t>Normal</w:t>
      </w:r>
    </w:p>
    <w:p>
      <w:r>
        <w:rPr/>
        <w:t>Card Configuration:</w:t>
      </w:r>
      <w:r>
        <w:rPr/>
        <w:br/>
        <w:t>EMV test ICC, configured to drive I/O at specified voltage levels (VIH, VIL) and edge rates according to Table 11 (VIH: 0.6 x VCC to VCC V, VIL: 0 to 0.20 x VCC V, tR and tF ≤ 1.2 μs).</w:t>
      </w:r>
    </w:p>
    <w:p>
      <w:r>
        <w:rPr/>
        <w:t>Test Equipment:</w:t>
      </w:r>
      <w:r>
        <w:rPr/>
        <w:br/>
        <w:t>- Oscilloscope (minimum 100 MHz bandwidth)</w:t>
        <w:br/>
        <w:t>- Programmable ICC card simulator or test ICC</w:t>
        <w:br/>
        <w:t>- EMV-compliant terminal under test</w:t>
        <w:br/>
        <w:t>- Voltage measurement probes</w:t>
        <w:br/>
        <w:t>- Test bench controller</w:t>
      </w:r>
    </w:p>
    <w:p>
      <w:r>
        <w:rPr/>
        <w:t>Pre-conditions:</w:t>
      </w:r>
      <w:r>
        <w:rPr/>
        <w:br/>
        <w:t>- Card properly inserted in terminal</w:t>
      </w:r>
      <w:r>
        <w:rPr/>
        <w:br/>
        <w:t>- Terminal powered and initialized</w:t>
      </w:r>
      <w:r>
        <w:rPr/>
        <w:br/>
        <w:t>- Test ICC/simulator correctly powered and configured for output drive</w:t>
      </w:r>
      <w:r>
        <w:rPr/>
        <w:br/>
        <w:t xml:space="preserve">- I/O line accessible for probing  </w:t>
      </w:r>
    </w:p>
    <w:p>
      <w:r>
        <w:rPr/>
        <w:t>Test Procedure:</w:t>
      </w:r>
      <w:r>
        <w:rPr/>
        <w:br/>
        <w:t>1. Reset and initialize the terminal and the test ICC.</w:t>
      </w:r>
      <w:r>
        <w:rPr/>
        <w:br/>
        <w:t>2. Put the terminal into reception mode (I/O configured as input).</w:t>
      </w:r>
      <w:r>
        <w:rPr/>
        <w:br/>
        <w:t>3. From the ICC, sequentially generate logic high pulses (VIH) on I/O line, varying voltage from 0.6 x VCC up to VCC and keeping each pulse within this range.</w:t>
        <w:br/>
        <w:t>4. Sequentially generate logic low pulses (VIL) from the ICC, varying voltage from 0 up to 0.20 x VCC.</w:t>
        <w:br/>
        <w:t>5. For both VIH and VIL, ensure pulse rise and fall times (tR and tF) do not exceed 1.2 μs.</w:t>
        <w:br/>
        <w:t>6. Record with oscilloscope the waveforms at the terminal I/O input.</w:t>
        <w:br/>
        <w:t>7. Trigger transaction/protocol with the terminal to confirm correct interpretation of signal states.</w:t>
        <w:br/>
        <w:t>8. Repeat above steps for at least 10 cycles at distinct points within allowed VIH and VIL ranges.</w:t>
        <w:br/>
        <w:t>9. Document any terminal mis-interpretation or errors reported by the terminal or logged in its transaction output.</w:t>
      </w:r>
    </w:p>
    <w:p>
      <w:r>
        <w:rPr/>
        <w:t>Expected Results:</w:t>
      </w:r>
      <w:r>
        <w:rPr/>
        <w:br/>
        <w:t>- Terminal correctly recognizes input logic high when ICC output is in the range 0.6 x VCC to VCC.</w:t>
        <w:br/>
        <w:t>- Terminal correctly recognizes input logic low when ICC output is in the range 0 to 0.20 x VCC.</w:t>
        <w:br/>
        <w:t>- No error in protocol or signal misinterpretation is logged by the terminal.</w:t>
        <w:br/>
        <w:t>- Measured rise and fall times (tR, tF) do not exceed 1.2 μs.</w:t>
        <w:br/>
        <w:t>- Observed logic levels conform to specification when measured with oscilloscope.</w:t>
      </w:r>
    </w:p>
    <w:p>
      <w:r>
        <w:rPr/>
        <w:t>Post-conditions:</w:t>
      </w:r>
      <w:r>
        <w:rPr/>
        <w:br/>
        <w:t>- Card remains powered and in reception mode.</w:t>
        <w:br/>
        <w:t>- Terminal returns to idle or ready state with no failure or error indication.</w:t>
      </w:r>
    </w:p>
    <w:p>
      <w:r>
        <w:rPr/>
        <w:t>Pass/Fail Criteria:</w:t>
      </w:r>
      <w:r>
        <w:rPr/>
        <w:br/>
        <w:t>- PASS: Terminal consistently and accurately differentiates logic high and low within prescribed voltage and timing windows for all tested values, with no error or protocol misinterpretation.</w:t>
        <w:br/>
        <w:t>- FAIL: Terminal misinterprets any tested state, fails to detect correct logic level, rise/fall time exceeds 1.2 μs, or error is reported.</w:t>
      </w:r>
    </w:p>
    <w:p>
      <w:r>
        <w:rPr/>
        <w:t>Comments:</w:t>
      </w:r>
      <w:r>
        <w:rPr/>
        <w:br/>
        <w:t>- Ensure measurement equipment is correctly calibrated and ground-referenced to avoid measurement error.</w:t>
        <w:br/>
        <w:t>- Testing recommended at representative values across the full VCC operating range for terminal and card.</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5.5.3 | Requirement Description : C6 shall be electrically isolated. Electrically isolated means that the resistance measured between C6 and any other contact shall be ≥10MΩ with an applied voltage of 5V DC. If connected in existing class A terminals, C6 shall be maintained at a potential between GND and 1.05 x VCC throughout the card session. Note:  Keeping C6 isolated in new class A terminals facilitates its use for other purposes if so defined in future versions of this specification.</w:t>
      </w:r>
    </w:p>
    <w:p>
      <w:r>
        <w:rPr>
          <w:rFonts w:ascii="Calibri" w:hAnsi="Calibri"/>
          <w:b/>
          <w:sz w:val="24"/>
        </w:rPr>
        <w:t xml:space="preserve">Test Case : </w:t>
        <w:br/>
      </w:r>
    </w:p>
    <w:p>
      <w:r>
        <w:rPr/>
        <w:t>Test Case ID:</w:t>
      </w:r>
      <w:r>
        <w:rPr/>
        <w:br/>
        <w:t>EMV-L1-C-053</w:t>
      </w:r>
    </w:p>
    <w:p>
      <w:r>
        <w:rPr/>
        <w:t>Requirement Reference:</w:t>
      </w:r>
      <w:r>
        <w:rPr/>
        <w:br/>
        <w:t>EMV Level 1 Contact Interface Specification V1.0, Section 5.5.3</w:t>
      </w:r>
    </w:p>
    <w:p>
      <w:r>
        <w:rPr/>
        <w:t>Test Title:</w:t>
      </w:r>
      <w:r>
        <w:rPr/>
        <w:br/>
        <w:t>Verification of Electrical Isolation of Contact C6</w:t>
      </w:r>
    </w:p>
    <w:p>
      <w:r>
        <w:rPr/>
        <w:t>Test Purpose:</w:t>
      </w:r>
      <w:r>
        <w:rPr/>
        <w:br/>
        <w:t>To verify that contact C6 of the terminal is electrically isolated by ensuring the resistance between C6 and any other contact is at least 10MΩ with an applied voltage of 5V DC, and to check correct potential maintenance for class A terminals if connected.</w:t>
      </w:r>
    </w:p>
    <w:p>
      <w:r>
        <w:rPr/>
        <w:t>Security Level:</w:t>
      </w:r>
      <w:r>
        <w:rPr/>
        <w:br/>
        <w:t>Normal</w:t>
      </w:r>
    </w:p>
    <w:p>
      <w:r>
        <w:rPr/>
        <w:t>Card Configuration:</w:t>
      </w:r>
      <w:r>
        <w:rPr/>
        <w:br/>
        <w:t>Standard EMV ICC (without internal connection between C6 and other contacts)</w:t>
      </w:r>
    </w:p>
    <w:p>
      <w:r>
        <w:rPr/>
        <w:t>Test Equipment:</w:t>
      </w:r>
      <w:r>
        <w:rPr/>
        <w:br/>
        <w:t>- Ohmmeter/Digital Multimeter (capable of measuring ≥10MΩ at 5V DC)</w:t>
      </w:r>
      <w:r>
        <w:rPr/>
        <w:br/>
        <w:t>- Class A EMV terminal</w:t>
      </w:r>
      <w:r>
        <w:rPr/>
        <w:br/>
        <w:t>- Power supply for terminal</w:t>
      </w:r>
      <w:r>
        <w:rPr/>
        <w:br/>
        <w:t>- Oscilloscope or high-impedance voltmeter (for voltage verification, if needed)</w:t>
      </w:r>
    </w:p>
    <w:p>
      <w:r>
        <w:rPr/>
        <w:t>Pre-conditions:</w:t>
      </w:r>
      <w:r>
        <w:rPr/>
        <w:br/>
        <w:t>- Card properly inserted in terminal</w:t>
      </w:r>
      <w:r>
        <w:rPr/>
        <w:br/>
        <w:t>- Terminal powered and initialized</w:t>
      </w:r>
      <w:r>
        <w:rPr/>
        <w:br/>
        <w:t>- Test equipment calibrated</w:t>
      </w:r>
      <w:r>
        <w:rPr/>
        <w:br/>
        <w:t>- Terminal is a new or existing class A as applicable</w:t>
      </w:r>
    </w:p>
    <w:p>
      <w:r>
        <w:rPr/>
        <w:t>Test Procedure:</w:t>
      </w:r>
      <w:r>
        <w:rPr/>
        <w:br/>
        <w:t>1. Power on and initialize the terminal.</w:t>
      </w:r>
      <w:r>
        <w:rPr/>
        <w:br/>
        <w:t>2. Insert the ICC into the reader as per normal use.</w:t>
      </w:r>
      <w:r>
        <w:rPr/>
        <w:br/>
        <w:t>3. Using the ohmmeter/multimeter, measure the resistance between contact C6 and each of the other contacts (C1, C2, C3, C4, C5, C7, C8) with an applied voltage of 5V DC.</w:t>
        <w:br/>
        <w:t>4. Record the measured resistance for each pair (C6 to Cx).</w:t>
      </w:r>
      <w:r>
        <w:rPr/>
        <w:br/>
        <w:t>5. (For existing class A terminals only) During an active card session, use an oscilloscope or high-impedance voltmeter to measure and monitor the potential of C6.</w:t>
      </w:r>
      <w:r>
        <w:rPr/>
        <w:br/>
        <w:t>6. Verify that C6 is maintained between the terminal GND potential and 1.05 × VCC for the duration of the session.</w:t>
      </w:r>
    </w:p>
    <w:p>
      <w:r>
        <w:rPr/>
        <w:t>Expected Results:</w:t>
      </w:r>
      <w:r>
        <w:rPr/>
        <w:br/>
        <w:t>- The resistance between C6 and each other contact is ≥10MΩ at 5V DC.</w:t>
      </w:r>
      <w:r>
        <w:rPr/>
        <w:br/>
        <w:t>- (For existing class A terminals only) The potential of C6 remains between GND and 1.05 × VCC throughout the session.</w:t>
      </w:r>
    </w:p>
    <w:p>
      <w:r>
        <w:rPr/>
        <w:t>Post-conditions:</w:t>
      </w:r>
      <w:r>
        <w:rPr/>
        <w:br/>
        <w:t>- Card returns to idle state after removal</w:t>
      </w:r>
      <w:r>
        <w:rPr/>
        <w:br/>
        <w:t>- Terminal remains operational without fault</w:t>
      </w:r>
    </w:p>
    <w:p>
      <w:r>
        <w:rPr/>
        <w:t>Pass/Fail Criteria:</w:t>
      </w:r>
      <w:r>
        <w:rPr/>
        <w:br/>
        <w:t>- PASS if resistance from C6 to any other contact is ≥10MΩ with 5V DC applied.</w:t>
      </w:r>
      <w:r>
        <w:rPr/>
        <w:br/>
        <w:t>- (If applicable) PASS if C6 potential is maintained between GND and 1.05 × VCC throughout the session.</w:t>
      </w:r>
      <w:r>
        <w:rPr/>
        <w:br/>
        <w:t>- FAIL if any measurement does not meet these requirements.</w:t>
      </w:r>
    </w:p>
    <w:p>
      <w:r>
        <w:rPr/>
        <w:t>Comments:</w:t>
      </w:r>
      <w:r>
        <w:rPr/>
        <w:br/>
        <w:t>For new class A terminals, only the isolation requirement is required. For existing class A terminals where C6 may be connected, verify proper potential is maintained.</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5.5.4 | Requirement Description : The terminal shall generate a CLK signal having the characteristics shown in Table 12: Duty cycle shall be between 45% and 55% of the period during stable operation. The terminals subject to new approval shall use a clock signal frequency signal approaching the maximum of 5 MHz.</w:t>
      </w:r>
    </w:p>
    <w:p>
      <w:r>
        <w:rPr>
          <w:rFonts w:ascii="Calibri" w:hAnsi="Calibri"/>
          <w:b/>
          <w:sz w:val="24"/>
        </w:rPr>
        <w:t xml:space="preserve">Test Case : </w:t>
        <w:br/>
      </w:r>
    </w:p>
    <w:p>
      <w:r>
        <w:rPr/>
        <w:t>Test Case ID:</w:t>
      </w:r>
      <w:r>
        <w:rPr/>
        <w:br/>
        <w:t>EMV-L1-T-CLK-001</w:t>
      </w:r>
    </w:p>
    <w:p>
      <w:r>
        <w:rPr/>
        <w:t>Requirement Reference:</w:t>
      </w:r>
      <w:r>
        <w:rPr/>
        <w:br/>
        <w:t>EMV Level 1 Contact Interface Specification V1.0, Section 5.5.4, Table 12</w:t>
      </w:r>
    </w:p>
    <w:p>
      <w:r>
        <w:rPr/>
        <w:t>Test Title:</w:t>
      </w:r>
      <w:r>
        <w:rPr/>
        <w:br/>
        <w:t>Verification of Terminal CLK Duty Cycle and Frequency (New Terminal Approval)</w:t>
      </w:r>
    </w:p>
    <w:p>
      <w:r>
        <w:rPr/>
        <w:t>Test Purpose:</w:t>
      </w:r>
      <w:r>
        <w:rPr/>
        <w:br/>
        <w:t>To verify that the terminal generates a CLK signal with a duty cycle between 45% and 55% during stable operation and, for new terminal approvals, uses a clock frequency approaching the maximum of 5 MHz.</w:t>
      </w:r>
    </w:p>
    <w:p>
      <w:r>
        <w:rPr/>
        <w:t>Security Level:</w:t>
      </w:r>
      <w:r>
        <w:rPr/>
        <w:br/>
        <w:t>Normal</w:t>
      </w:r>
    </w:p>
    <w:p>
      <w:r>
        <w:rPr/>
        <w:t>Card Configuration:</w:t>
      </w:r>
      <w:r>
        <w:rPr/>
        <w:br/>
        <w:t>Standard EMV Level 1 compliant test ICC (contact card), compatible with 5 MHz CLK.</w:t>
      </w:r>
    </w:p>
    <w:p>
      <w:r>
        <w:rPr/>
        <w:t>Test Equipment:</w:t>
      </w:r>
      <w:r>
        <w:rPr/>
        <w:br/>
        <w:t>- Oscilloscope with minimum 100 MHz bandwidth</w:t>
      </w:r>
      <w:r>
        <w:rPr/>
        <w:br/>
        <w:t>- Terminal under test (subject to new EMV Level 1 approval)</w:t>
      </w:r>
      <w:r>
        <w:rPr/>
        <w:br/>
        <w:t>- Reference EMV test card (ICC)</w:t>
      </w:r>
      <w:r>
        <w:rPr/>
        <w:br/>
        <w:t>- Test probe for CLK line (contact C3 according to ISO/IEC 7816-2)</w:t>
      </w:r>
      <w:r>
        <w:rPr/>
        <w:br/>
        <w:t>- Power supply (if required)</w:t>
      </w:r>
      <w:r>
        <w:rPr/>
        <w:br/>
        <w:t>- EMV Level 1 test management software (optional for capturing and reporting results)</w:t>
      </w:r>
    </w:p>
    <w:p>
      <w:r>
        <w:rPr/>
        <w:t>Pre-conditions:</w:t>
      </w:r>
      <w:r>
        <w:rPr/>
        <w:br/>
        <w:t>- Card properly inserted in terminal</w:t>
      </w:r>
      <w:r>
        <w:rPr/>
        <w:br/>
        <w:t>- Terminal powered and initialized</w:t>
      </w:r>
      <w:r>
        <w:rPr/>
        <w:br/>
        <w:t>- Oscilloscope probe securely connected to CLK (C3) line and reference ground (C5)</w:t>
      </w:r>
      <w:r>
        <w:rPr/>
        <w:br/>
        <w:t xml:space="preserve">- Ambient temperature within specified operating range  </w:t>
      </w:r>
    </w:p>
    <w:p>
      <w:r>
        <w:rPr/>
        <w:t>Test Procedure:</w:t>
      </w:r>
      <w:r>
        <w:rPr/>
        <w:br/>
        <w:t>1. Power on the terminal and insert the EMV test card (ICC).</w:t>
      </w:r>
      <w:r>
        <w:rPr/>
        <w:br/>
        <w:t>2. Using the oscilloscope, observe the CLK signal at contact C3 throughout the card session.</w:t>
      </w:r>
      <w:r>
        <w:rPr/>
        <w:br/>
        <w:t>3. Measure the duty cycle of the CLK signal during stable operation after power-up/transients have settled.</w:t>
      </w:r>
      <w:r>
        <w:rPr/>
        <w:br/>
        <w:t>4. Measure the frequency of the CLK signal generated by the terminal during the card session.</w:t>
      </w:r>
      <w:r>
        <w:rPr/>
        <w:br/>
        <w:t>5. For terminals subject to new approval, confirm that the CLK frequency is approaching the maximum of 5 MHz.</w:t>
      </w:r>
    </w:p>
    <w:p>
      <w:r>
        <w:rPr/>
        <w:t>Expected Results:</w:t>
      </w:r>
      <w:r>
        <w:rPr/>
        <w:br/>
        <w:t>- The measured CLK signal duty cycle is between 45% and 55% during stable operation.</w:t>
      </w:r>
      <w:r>
        <w:rPr/>
        <w:br/>
        <w:t>- For terminals subject to new approval, the CLK signal frequency is as close as practical, but not exceeding, 5 MHz.</w:t>
      </w:r>
      <w:r>
        <w:rPr/>
        <w:br/>
        <w:t>- CLK signal characteristics (VOH, VOL, tR, tF) meet Table 12 specifications.</w:t>
      </w:r>
    </w:p>
    <w:p>
      <w:r>
        <w:rPr/>
        <w:t>Post-conditions:</w:t>
      </w:r>
      <w:r>
        <w:rPr/>
        <w:br/>
        <w:t>- Card remains powered and ready for subsequent tests</w:t>
      </w:r>
      <w:r>
        <w:rPr/>
        <w:br/>
        <w:t>- Terminal remains operational and returns to idle/card session state</w:t>
      </w:r>
    </w:p>
    <w:p>
      <w:r>
        <w:rPr/>
        <w:t>Pass/Fail Criteria:</w:t>
      </w:r>
      <w:r>
        <w:rPr/>
        <w:br/>
        <w:t>- Pass: Measured CLK duty cycle ≥ 45% and ≤ 55% during stable operation; CLK frequency for new approvals is ≥ 4.7 MHz and ≤ 5 MHz.</w:t>
      </w:r>
      <w:r>
        <w:rPr/>
        <w:br/>
        <w:t>- Fail: Measured duty cycle or frequency is outside the above tolerances.</w:t>
      </w:r>
    </w:p>
    <w:p>
      <w:r>
        <w:rPr/>
        <w:t>Comments:</w:t>
      </w:r>
      <w:r>
        <w:rPr/>
        <w:br/>
        <w:t>- Ensure measurements are made after initial transients have settled and card is fully powered.</w:t>
      </w:r>
      <w:r>
        <w:rPr/>
        <w:br/>
        <w:t>- For 'approaching maximum frequency', values within 2% of 5 MHz (i.e., ≥ 4.9 MHz) are preferred, as per EMV bulletins.</w:t>
      </w:r>
      <w:r>
        <w:rPr/>
        <w:br/>
        <w:t>- Document actual measured values for traceability.</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5.5.7 | Requirement Description : The contact resistance as measured across a pair of clean IFD and clean nominal ICC contacts shall be less than 500 mΩ throughout the design life of a terminal (see ISO/IEC 7816-1 for test method). Note:  A nominal ICC contact may be taken as 1.25 µm of gold over 5.00 µm of nickel.</w:t>
      </w:r>
    </w:p>
    <w:p>
      <w:r>
        <w:rPr>
          <w:rFonts w:ascii="Calibri" w:hAnsi="Calibri"/>
          <w:b/>
          <w:sz w:val="24"/>
        </w:rPr>
        <w:t xml:space="preserve">Test Case : </w:t>
        <w:br/>
      </w:r>
    </w:p>
    <w:p>
      <w:r>
        <w:rPr/>
        <w:t>Test Case ID:</w:t>
      </w:r>
      <w:r>
        <w:rPr/>
        <w:br/>
        <w:t>EMV-L1-C-005</w:t>
      </w:r>
    </w:p>
    <w:p>
      <w:r>
        <w:rPr/>
        <w:t>Requirement Reference:</w:t>
      </w:r>
      <w:r>
        <w:rPr/>
        <w:br/>
        <w:t>EMV Level 1 Contact Interface Specification V1.0, Section 5.5.7</w:t>
      </w:r>
    </w:p>
    <w:p>
      <w:r>
        <w:rPr/>
        <w:t>Test Title:</w:t>
      </w:r>
      <w:r>
        <w:rPr/>
        <w:br/>
        <w:t>Terminal Contact Resistance Verification</w:t>
      </w:r>
    </w:p>
    <w:p>
      <w:r>
        <w:rPr/>
        <w:t>Test Purpose:</w:t>
      </w:r>
      <w:r>
        <w:rPr/>
        <w:br/>
        <w:t>To verify that the contact resistance measured across a pair of clean IFD contacts and clean nominal ICC contacts remains less than 500 mΩ throughout the design life of the terminal, in compliance with ISO/IEC 7816-1.</w:t>
      </w:r>
    </w:p>
    <w:p>
      <w:r>
        <w:rPr/>
        <w:t>Security Level:</w:t>
      </w:r>
      <w:r>
        <w:rPr/>
        <w:br/>
        <w:t>Normal</w:t>
      </w:r>
    </w:p>
    <w:p>
      <w:r>
        <w:rPr/>
        <w:t>Card Configuration:</w:t>
      </w:r>
      <w:r>
        <w:rPr/>
        <w:br/>
        <w:t>ICC card with contact pads comprising 1.25 µm of gold over 5.00 µm of nickel (nominal specification), cleaned according to ISO/IEC 10373 procedures.</w:t>
      </w:r>
    </w:p>
    <w:p>
      <w:r>
        <w:rPr/>
        <w:t>Test Equipment:</w:t>
      </w:r>
      <w:r>
        <w:rPr/>
        <w:br/>
        <w:t>- Precision micro-ohmmeter or four-wire resistance measurement instrument</w:t>
      </w:r>
      <w:r>
        <w:rPr/>
        <w:br/>
        <w:t>- Clean IFD terminal under test</w:t>
      </w:r>
      <w:r>
        <w:rPr/>
        <w:br/>
        <w:t>- Clean nominal ICC test card as specified</w:t>
      </w:r>
      <w:r>
        <w:rPr/>
        <w:br/>
        <w:t>- Cleaning materials per ISO/IEC 10373</w:t>
      </w:r>
      <w:r>
        <w:rPr/>
        <w:br/>
        <w:t>- Calibrated test jig for consistent measurement</w:t>
      </w:r>
      <w:r>
        <w:rPr/>
        <w:br/>
        <w:t>- ESD protection equipment (if required by environment)</w:t>
      </w:r>
    </w:p>
    <w:p>
      <w:r>
        <w:rPr/>
        <w:t>Pre-conditions:</w:t>
      </w:r>
      <w:r>
        <w:rPr/>
        <w:br/>
        <w:t>- Terminal powered OFF</w:t>
      </w:r>
      <w:r>
        <w:rPr/>
        <w:br/>
        <w:t>- Both IFD (terminal) and ICC (test card) contacts cleaned as per ISO/IEC 10373</w:t>
      </w:r>
      <w:r>
        <w:rPr/>
        <w:br/>
        <w:t>- Room temperature and humidity within standard test environment specifications</w:t>
      </w:r>
      <w:r>
        <w:rPr/>
        <w:br/>
        <w:t>- No external electrical or mechanical noise</w:t>
      </w:r>
    </w:p>
    <w:p>
      <w:r>
        <w:rPr/>
        <w:t>Test Procedure:</w:t>
      </w:r>
      <w:r>
        <w:rPr/>
        <w:br/>
        <w:t>1. Ensure both the terminal (IFD) and the nominal ICC (test card) contacts are cleaned following ISO/IEC 10373 methodology.</w:t>
      </w:r>
      <w:r>
        <w:rPr/>
        <w:br/>
        <w:t>2. Insert the nominal ICC into the terminal’s card reader.</w:t>
      </w:r>
      <w:r>
        <w:rPr/>
        <w:br/>
        <w:t>3. Using the micro-ohmmeter/four-wire instrument, measure the contact resistance across each corresponding contact pair (C1–C5, C2–C6, C3–C7, etc.) as accessible.</w:t>
      </w:r>
      <w:r>
        <w:rPr/>
        <w:br/>
        <w:t>4. Record the resistance values for each contact pair.</w:t>
      </w:r>
      <w:r>
        <w:rPr/>
        <w:br/>
        <w:t>5. Repeat the measurement at several points within the stated design life of the terminal (e.g., after 10,000, 50,000, and 100,000 insertions, as applicable to simulate lifespan usage if required).</w:t>
      </w:r>
      <w:r>
        <w:rPr/>
        <w:br/>
        <w:t>6. Ensure each measurement is below 500 mΩ.</w:t>
      </w:r>
      <w:r>
        <w:rPr/>
        <w:br/>
        <w:t>7. Remove the card and verify that no debris or contamination was introduced during insertion.</w:t>
      </w:r>
    </w:p>
    <w:p>
      <w:r>
        <w:rPr/>
        <w:t>Expected Results:</w:t>
      </w:r>
      <w:r>
        <w:rPr/>
        <w:br/>
        <w:t>- The measured contact resistance for each contact pair between the IFD and nominal ICC does not exceed 500 mΩ at any point in testing.</w:t>
      </w:r>
      <w:r>
        <w:rPr/>
        <w:br/>
        <w:t>- No unexpected variance in resistance due to contamination or mechanical wear within the measured timeframe.</w:t>
      </w:r>
    </w:p>
    <w:p>
      <w:r>
        <w:rPr/>
        <w:t>Post-conditions:</w:t>
      </w:r>
      <w:r>
        <w:rPr/>
        <w:br/>
        <w:t>- Terminal and ICC remain undamaged and clean.</w:t>
      </w:r>
      <w:r>
        <w:rPr/>
        <w:br/>
        <w:t>- Terminal and card are ready for further testing or regular use.</w:t>
      </w:r>
    </w:p>
    <w:p>
      <w:r>
        <w:rPr/>
        <w:t>Pass/Fail Criteria:</w:t>
      </w:r>
      <w:r>
        <w:rPr/>
        <w:br/>
        <w:t>- PASS: All measured contact resistance values for pairs are &lt; 500 mΩ throughout the test and at all lifespan points checked.</w:t>
      </w:r>
      <w:r>
        <w:rPr/>
        <w:br/>
        <w:t>- FAIL: Any contact resistance measured ≥ 500 mΩ at any test stage or pair.</w:t>
      </w:r>
    </w:p>
    <w:p>
      <w:r>
        <w:rPr/>
        <w:t>Comments:</w:t>
      </w:r>
      <w:r>
        <w:rPr/>
        <w:br/>
        <w:t>- It is recommended to use a four-wire measurement technique to minimize the influence of lead and test fixture resistance.</w:t>
      </w:r>
      <w:r>
        <w:rPr/>
        <w:br/>
        <w:t>- Ensure environmental conditions are controlled to avoid resistance drift due to humidity or temperature.</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5.5.8 | Requirement Description : The terminal shall not be damaged in the event of fault conditions such as a short circuit between any combinations of contacts. The terminal shall be capable of sustaining a short circuit of any duration between any or all contacts without suffering damage or malfunction, for example, if a metal plate is inserted.</w:t>
      </w:r>
    </w:p>
    <w:p>
      <w:r>
        <w:rPr>
          <w:rFonts w:ascii="Calibri" w:hAnsi="Calibri"/>
          <w:b/>
          <w:sz w:val="24"/>
        </w:rPr>
        <w:t xml:space="preserve">Test Case : </w:t>
        <w:br/>
      </w:r>
    </w:p>
    <w:p>
      <w:r>
        <w:rPr/>
        <w:t>Test Case ID:</w:t>
      </w:r>
      <w:r>
        <w:rPr/>
        <w:br/>
        <w:t>EMV-L1-C-5.5.8-001</w:t>
      </w:r>
    </w:p>
    <w:p>
      <w:r>
        <w:rPr/>
        <w:t>Requirement Reference:</w:t>
      </w:r>
      <w:r>
        <w:rPr/>
        <w:br/>
        <w:t>EMV Level 1 Contact Interface Specification V1.0, Section 5.5.8</w:t>
      </w:r>
    </w:p>
    <w:p>
      <w:r>
        <w:rPr/>
        <w:t>Test Title:</w:t>
      </w:r>
      <w:r>
        <w:rPr/>
        <w:br/>
        <w:t>Terminal Short Circuit Resilience Verification</w:t>
      </w:r>
    </w:p>
    <w:p>
      <w:r>
        <w:rPr/>
        <w:t>Test Purpose:</w:t>
      </w:r>
      <w:r>
        <w:rPr/>
        <w:br/>
        <w:t>To verify that the terminal is not damaged or malfunctioning when subjected to a short circuit between any or all combinations of contacts for any duration, as per specification 5.5.8.</w:t>
      </w:r>
    </w:p>
    <w:p>
      <w:r>
        <w:rPr/>
        <w:t>Security Level:</w:t>
      </w:r>
      <w:r>
        <w:rPr/>
        <w:br/>
        <w:t>Normal</w:t>
      </w:r>
    </w:p>
    <w:p>
      <w:r>
        <w:rPr/>
        <w:t>Card Configuration:</w:t>
      </w:r>
      <w:r>
        <w:rPr/>
        <w:br/>
        <w:t>No functional ICC required. Test performed using a conductive test fixture (e.g., metal plate or precision shorting device).</w:t>
      </w:r>
    </w:p>
    <w:p>
      <w:r>
        <w:rPr/>
        <w:t>Test Equipment:</w:t>
      </w:r>
      <w:r>
        <w:rPr/>
        <w:br/>
        <w:t>- EMV Level 1 compliant terminal</w:t>
      </w:r>
      <w:r>
        <w:rPr/>
        <w:br/>
        <w:t>- Precision short-circuiting fixture (metal plate or gold-plated jumper tool)</w:t>
      </w:r>
      <w:r>
        <w:rPr/>
        <w:br/>
        <w:t>- Digital multimeter (for basic continuity and voltage checks)</w:t>
      </w:r>
      <w:r>
        <w:rPr/>
        <w:br/>
        <w:t>- Oscilloscope or monitoring device (optional, to observe signal/voltage recovery)</w:t>
      </w:r>
      <w:r>
        <w:rPr/>
        <w:br/>
        <w:t>- Terminal diagnostic or log capture equipment</w:t>
      </w:r>
    </w:p>
    <w:p>
      <w:r>
        <w:rPr/>
        <w:t>Pre-conditions:</w:t>
      </w:r>
      <w:r>
        <w:rPr/>
        <w:br/>
        <w:t>- Terminal is powered on and initialized</w:t>
      </w:r>
      <w:r>
        <w:rPr/>
        <w:br/>
        <w:t>- No ICC or test card present in the terminal</w:t>
      </w:r>
      <w:r>
        <w:rPr/>
        <w:br/>
        <w:t>- Terminal diagnostics or monitoring enabled (if supported)</w:t>
      </w:r>
    </w:p>
    <w:p>
      <w:r>
        <w:rPr/>
        <w:t>Test Procedure:</w:t>
      </w:r>
      <w:r>
        <w:rPr/>
        <w:br/>
        <w:t>1. With the terminal powered on and initialized, insert the precision short-circuiting fixture so that all contact pads (C1–C8) are electrically connected, simulating a metal plate insertion.</w:t>
      </w:r>
      <w:r>
        <w:rPr/>
        <w:br/>
        <w:t>2. Maintain the short circuit for a minimum duration of 60 seconds.</w:t>
      </w:r>
      <w:r>
        <w:rPr/>
        <w:br/>
        <w:t>3. Remove the short-circuiting fixture.</w:t>
      </w:r>
      <w:r>
        <w:rPr/>
        <w:br/>
        <w:t>4. Inspect the terminal for any visible indications of damage or malfunction (error lights, self-test messages, loss of communication, etc.).</w:t>
      </w:r>
      <w:r>
        <w:rPr/>
        <w:br/>
        <w:t>5. Verify that the terminal powers up and operates normally by performing a basic card transaction or hardware self-test.</w:t>
      </w:r>
      <w:r>
        <w:rPr/>
        <w:br/>
        <w:t>6. Repeat steps 1–5, sequentially shorting the following combinations of contact pairs:</w:t>
      </w:r>
      <w:r>
        <w:rPr/>
        <w:br/>
        <w:t xml:space="preserve">   a. C1–C2</w:t>
      </w:r>
      <w:r>
        <w:rPr/>
        <w:br/>
        <w:t xml:space="preserve">   b. C1–C5</w:t>
      </w:r>
      <w:r>
        <w:rPr/>
        <w:br/>
        <w:t xml:space="preserve">   c. C2–C6</w:t>
      </w:r>
      <w:r>
        <w:rPr/>
        <w:br/>
        <w:t xml:space="preserve">   d. All contacts simultaneously</w:t>
      </w:r>
      <w:r>
        <w:rPr/>
        <w:br/>
        <w:t xml:space="preserve">   Each combination should be shorted for at least 15 seconds.</w:t>
      </w:r>
      <w:r>
        <w:rPr/>
        <w:br/>
        <w:t>7. After testing each combination, verify terminal functionality as per steps 4 and 5.</w:t>
      </w:r>
    </w:p>
    <w:p>
      <w:r>
        <w:rPr/>
        <w:t>Expected Results:</w:t>
      </w:r>
      <w:r>
        <w:rPr/>
        <w:br/>
        <w:t>- Terminal displays no signs of physical or electrical damage</w:t>
      </w:r>
      <w:r>
        <w:rPr/>
        <w:br/>
        <w:t>- Terminal does not reset, hang, or display fault codes as a result of the short circuit</w:t>
      </w:r>
      <w:r>
        <w:rPr/>
        <w:br/>
        <w:t>- Terminal continues to operate normally after removal of the short circuit</w:t>
      </w:r>
      <w:r>
        <w:rPr/>
        <w:br/>
        <w:t>- Terminal successfully processes a basic transaction or passes hardware diagnostics after each test</w:t>
      </w:r>
    </w:p>
    <w:p>
      <w:r>
        <w:rPr/>
        <w:t>Post-conditions:</w:t>
      </w:r>
      <w:r>
        <w:rPr/>
        <w:br/>
        <w:t>- Terminal is fully functional and ready for further operation</w:t>
      </w:r>
      <w:r>
        <w:rPr/>
        <w:br/>
        <w:t>- No changes in terminal configuration or state as a result of the test</w:t>
      </w:r>
    </w:p>
    <w:p>
      <w:r>
        <w:rPr/>
        <w:t>Pass/Fail Criteria:</w:t>
      </w:r>
      <w:r>
        <w:rPr/>
        <w:br/>
        <w:t>- Pass: Terminal suffers no damage, abnormal operation, or persistent error as a result of any short circuit tested; terminal fully operational after each test</w:t>
      </w:r>
      <w:r>
        <w:rPr/>
        <w:br/>
        <w:t>- Fail: Terminal exhibits permanent or temporary failure, error messages, reset, or is unable to resume normal operation after any short circuit</w:t>
      </w:r>
    </w:p>
    <w:p>
      <w:r>
        <w:rPr/>
        <w:t>Comments:</w:t>
      </w:r>
      <w:r>
        <w:rPr/>
        <w:br/>
        <w:t>- Testing with all contacts shorted simultaneously provides the most stringent assessment</w:t>
      </w:r>
      <w:r>
        <w:rPr/>
        <w:br/>
        <w:t>- Document any error or warning issued by the terminal during testing</w:t>
      </w:r>
      <w:r>
        <w:rPr/>
        <w:br/>
        <w:t>- If the terminal resets as a protective measure but resumes normal operation without damage, note behavior and manufacturer’s stated acceptable response</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5.5.9 | Requirement Description : If the terminal is powered on or off with an ICC in place, all signal voltages shall remain within the limits specified in section 5.5, and contact activation and deactivation sequences and timings, as described in sections 6.1.2 and 6.1.5 respectively, shall be respected.</w:t>
      </w:r>
    </w:p>
    <w:p>
      <w:r>
        <w:rPr>
          <w:rFonts w:ascii="Calibri" w:hAnsi="Calibri"/>
          <w:b/>
          <w:sz w:val="24"/>
        </w:rPr>
        <w:t xml:space="preserve">Test Case : </w:t>
        <w:br/>
      </w:r>
    </w:p>
    <w:p>
      <w:r>
        <w:rPr/>
        <w:t>Test Case ID:</w:t>
      </w:r>
      <w:r>
        <w:rPr/>
        <w:br/>
        <w:t>EMV-L1-C-005.5.9-001</w:t>
      </w:r>
    </w:p>
    <w:p>
      <w:r>
        <w:rPr/>
        <w:t>Requirement Reference:</w:t>
      </w:r>
      <w:r>
        <w:rPr/>
        <w:br/>
        <w:t>EMV Level 1 Contact Interface V1.0, Section 5.5.9, 5.5, 6.1.2, 6.1.5</w:t>
      </w:r>
    </w:p>
    <w:p>
      <w:r>
        <w:rPr/>
        <w:t>Test Title:</w:t>
      </w:r>
      <w:r>
        <w:rPr/>
        <w:br/>
        <w:t>Terminal Power On/Off with ICC Inserted – Signal Voltage and Sequence Conformance</w:t>
      </w:r>
    </w:p>
    <w:p>
      <w:r>
        <w:rPr/>
        <w:t>Test Purpose:</w:t>
      </w:r>
      <w:r>
        <w:rPr/>
        <w:br/>
        <w:t>To verify that, when the terminal is powered on or off with an ICC inserted, all signal voltages at the contacts remain within the specified limits and that contact activation/deactivation sequences and timings are respected as per sections 5.5, 6.1.2, and 6.1.5.</w:t>
      </w:r>
    </w:p>
    <w:p>
      <w:r>
        <w:rPr/>
        <w:t>Security Level:</w:t>
      </w:r>
      <w:r>
        <w:rPr/>
        <w:br/>
        <w:t>Normal</w:t>
      </w:r>
    </w:p>
    <w:p>
      <w:r>
        <w:rPr/>
        <w:t>Card Configuration:</w:t>
      </w:r>
      <w:r>
        <w:rPr/>
        <w:br/>
        <w:t>EMVco-certified ICC (Contact card) supporting standard ATR response and compliant with ISO/IEC 7816-3</w:t>
      </w:r>
    </w:p>
    <w:p>
      <w:r>
        <w:rPr/>
        <w:t>Test Equipment:</w:t>
      </w:r>
      <w:r>
        <w:rPr/>
        <w:br/>
        <w:t>- Oscilloscope or logic analyzer capable of measuring voltage on all ICC contacts</w:t>
      </w:r>
      <w:r>
        <w:rPr/>
        <w:br/>
        <w:t>- EMV terminal with access to power cycling (on/off) controls</w:t>
      </w:r>
      <w:r>
        <w:rPr/>
        <w:br/>
        <w:t>- EMV Level 1 test bench</w:t>
      </w:r>
      <w:r>
        <w:rPr/>
        <w:br/>
        <w:t>- Environmental controls for temperature (ambient 5°C to 40°C)</w:t>
      </w:r>
      <w:r>
        <w:rPr/>
        <w:br/>
        <w:t>- ICC seat fixture for stable insertion</w:t>
      </w:r>
      <w:r>
        <w:rPr/>
        <w:br/>
        <w:t xml:space="preserve">- Power supply monitoring tool (to monitor and log VCC)  </w:t>
      </w:r>
    </w:p>
    <w:p>
      <w:r>
        <w:rPr/>
        <w:t>Pre-conditions:</w:t>
      </w:r>
      <w:r>
        <w:rPr/>
        <w:br/>
        <w:t>- Card properly inserted in terminal</w:t>
      </w:r>
      <w:r>
        <w:rPr/>
        <w:br/>
        <w:t>- Terminal powered off initially</w:t>
      </w:r>
      <w:r>
        <w:rPr/>
        <w:br/>
        <w:t>- All measurement probes connected to GND, VCC, CLK, RST, and I/O at ICC contact points</w:t>
      </w:r>
      <w:r>
        <w:rPr/>
        <w:br/>
        <w:t>- Ambient temperature within specified range</w:t>
      </w:r>
    </w:p>
    <w:p>
      <w:r>
        <w:rPr/>
        <w:t>Test Procedure:</w:t>
      </w:r>
      <w:r>
        <w:rPr/>
        <w:br/>
        <w:t>1. With the terminal powered off and the ICC inserted, begin continuous recording of voltage levels on all contacts (VCC, CLK, RST, I/O, GND).</w:t>
        <w:br/>
        <w:t>2. Power on the terminal and observe all signal voltages and activation sequence:</w:t>
        <w:br/>
        <w:t xml:space="preserve">    a. Observe that no contact exceeds voltage limits of section 5.5 throughout the sequence.</w:t>
        <w:br/>
        <w:t xml:space="preserve">    b. Verify that contact activation sequence follows section 6.1.2:</w:t>
        <w:br/>
        <w:t xml:space="preserve">        - RST remains LOW throughout activation.</w:t>
        <w:br/>
        <w:t xml:space="preserve">        - After galvanic contact, VCC is powered within limits.</w:t>
        <w:br/>
        <w:t xml:space="preserve">        - After VCC stable, CLK and I/O go active per timing.</w:t>
        <w:br/>
        <w:t xml:space="preserve">        - I/O set to reception mode no later than 200 clock cycles after CLK applied.</w:t>
        <w:br/>
        <w:t>3. Allow terminal and ICC to fully initialize; confirm successful ATR.</w:t>
        <w:br/>
        <w:t>4. Power off the terminal while ICC remains inserted. Observe all signal voltages and deactivation sequence:</w:t>
        <w:br/>
        <w:t xml:space="preserve">    a. Verify that contact deactivation follows section 6.1.5 timing and signal requirements.</w:t>
        <w:br/>
        <w:t xml:space="preserve">    b. Observe that no contact exceeds voltage limits as defined in section 5.5 during power-down.</w:t>
        <w:br/>
        <w:t>5. Repeat steps 1-4 three times with fresh power-cycles.</w:t>
      </w:r>
    </w:p>
    <w:p>
      <w:r>
        <w:rPr/>
        <w:t>Expected Results:</w:t>
      </w:r>
      <w:r>
        <w:rPr/>
        <w:br/>
        <w:t>- At no time during power on or off do any contact voltages exceed the minimum or maximum values specified in section 5.5.</w:t>
        <w:br/>
        <w:t>- All activation and deactivation sequences and timings strictly follow the requirements in sections 6.1.2 and 6.1.5.</w:t>
        <w:br/>
        <w:t>- No electrical or protocol error is detected; terminal and card are not damaged or left in an undefined state.</w:t>
        <w:br/>
        <w:t>- ATR is received successfully after power-on sequence.</w:t>
      </w:r>
    </w:p>
    <w:p>
      <w:r>
        <w:rPr/>
        <w:t>Post-conditions:</w:t>
      </w:r>
      <w:r>
        <w:rPr/>
        <w:br/>
        <w:t>- ICC remains fully functional and recognized by terminal after test</w:t>
      </w:r>
      <w:r>
        <w:rPr/>
        <w:br/>
        <w:t>- Terminal remains fully functional after test</w:t>
      </w:r>
    </w:p>
    <w:p>
      <w:r>
        <w:rPr/>
        <w:t>Pass/Fail Criteria:</w:t>
      </w:r>
      <w:r>
        <w:rPr/>
        <w:br/>
        <w:t>- PASS: All voltages are within limits throughout the test as detailed in section 5.5 (verified oscilloscope traces/logs).</w:t>
        <w:br/>
        <w:t>- PASS: All activation and deactivation steps match the sequence and timing of sections 6.1.2 and 6.1.5.</w:t>
        <w:br/>
        <w:t>- PASS: No error or hardware fault occurs on terminal or ICC.</w:t>
        <w:br/>
        <w:t>- FAIL: Any deviation from voltage limits, sequence, or timing, or any error/fault observed.</w:t>
      </w:r>
    </w:p>
    <w:p>
      <w:r>
        <w:rPr/>
        <w:t>Comments:</w:t>
      </w:r>
      <w:r>
        <w:rPr/>
        <w:br/>
        <w:t>- Ensure proper oscilloscope triggering to capture transients during transitions.</w:t>
        <w:br/>
        <w:t>- Check that I/O line is never pulled high when VCC is not stable.</w:t>
        <w:br/>
        <w:t>- Consult EMV Level 1 Test Plan for detailed timing tolerances as per specific terminal class (A/B/C).</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6.1.3 | Requirement Description : The ICC shall answer to reset asynchronously using active low reset. The means of transportation of the answer to reset (ATR) are described in section 7 and its contents are described in sections 8.2 and 8.3.</w:t>
      </w:r>
    </w:p>
    <w:p>
      <w:r>
        <w:rPr>
          <w:rFonts w:ascii="Calibri" w:hAnsi="Calibri"/>
          <w:b/>
          <w:sz w:val="24"/>
        </w:rPr>
        <w:t xml:space="preserve">Test Case : </w:t>
        <w:br/>
      </w:r>
    </w:p>
    <w:p>
      <w:r>
        <w:rPr/>
        <w:t>Test Case ID:</w:t>
      </w:r>
      <w:r>
        <w:rPr/>
        <w:br/>
        <w:t>EMV-L1-C-001</w:t>
      </w:r>
    </w:p>
    <w:p>
      <w:r>
        <w:rPr/>
        <w:t>Requirement Reference:</w:t>
      </w:r>
      <w:r>
        <w:rPr/>
        <w:br/>
        <w:t>EMV Contact Interface Specification V1.0, Section 6.1.3</w:t>
      </w:r>
    </w:p>
    <w:p>
      <w:r>
        <w:rPr/>
        <w:t>Test Title:</w:t>
      </w:r>
      <w:r>
        <w:rPr/>
        <w:br/>
        <w:t>ICC Response to Cold Reset Using Active Low Reset</w:t>
      </w:r>
    </w:p>
    <w:p>
      <w:r>
        <w:rPr/>
        <w:t>Test Purpose:</w:t>
      </w:r>
      <w:r>
        <w:rPr/>
        <w:br/>
        <w:t>To verify that the ICC responds asynchronously to a cold reset initiated using active low reset and properly transmits the ATR according to the required method of transportation.</w:t>
      </w:r>
    </w:p>
    <w:p>
      <w:r>
        <w:rPr/>
        <w:t>Security Level:</w:t>
      </w:r>
      <w:r>
        <w:rPr/>
        <w:br/>
        <w:t>Normal</w:t>
      </w:r>
    </w:p>
    <w:p>
      <w:r>
        <w:rPr/>
        <w:t>Card Configuration:</w:t>
      </w:r>
      <w:r>
        <w:rPr/>
        <w:br/>
        <w:t>EMV-compliant ICC with default cold reset configuration; ATR pre-programmed per specification.</w:t>
      </w:r>
    </w:p>
    <w:p>
      <w:r>
        <w:rPr/>
        <w:t>Test Equipment:</w:t>
      </w:r>
      <w:r>
        <w:rPr/>
        <w:br/>
        <w:t>- EMV Level 1-compliant terminal or test bench</w:t>
      </w:r>
      <w:r>
        <w:rPr/>
        <w:br/>
        <w:t>- Oscilloscope or protocol analyzer (for signal observation)</w:t>
      </w:r>
      <w:r>
        <w:rPr/>
        <w:br/>
        <w:t>- Test automation software (optional)</w:t>
      </w:r>
    </w:p>
    <w:p>
      <w:r>
        <w:rPr/>
        <w:t>Pre-conditions:</w:t>
      </w:r>
      <w:r>
        <w:rPr/>
        <w:br/>
        <w:t>- Card properly inserted in terminal</w:t>
      </w:r>
      <w:r>
        <w:rPr/>
        <w:br/>
        <w:t>- Terminal powered and initialized</w:t>
      </w:r>
      <w:r>
        <w:rPr/>
        <w:br/>
        <w:t>- Test equipment ready to initiate and monitor cold reset sequence</w:t>
      </w:r>
    </w:p>
    <w:p>
      <w:r>
        <w:rPr/>
        <w:t>Test Procedure:</w:t>
      </w:r>
      <w:r>
        <w:rPr/>
        <w:br/>
        <w:t>1. Ensure the terminal supply voltage (VCC), ground (GND), and clock signal (CLK) are applied in accordance with section 6.1.2.</w:t>
      </w:r>
      <w:r>
        <w:rPr/>
        <w:br/>
        <w:t>2. Apply CLK at notional time T0.</w:t>
      </w:r>
      <w:r>
        <w:rPr/>
        <w:br/>
        <w:t>3. Within 200 clock cycles following T0, verify both terminal and ICC set their I/O line drivers to reception mode (I/O line in state H).</w:t>
      </w:r>
      <w:r>
        <w:rPr/>
        <w:br/>
        <w:t>4. Maintain the Reset (RST) line in state L from time T0 for a period between 40,000 and 45,000 clock cycles, then set RST to state H at time T1.</w:t>
      </w:r>
      <w:r>
        <w:rPr/>
        <w:br/>
        <w:t>5. Observe the ICC response: the ICC shall answer asynchronously by sending the ATR starting with the TS character, with bit timings and transmission structure per section 7.</w:t>
      </w:r>
      <w:r>
        <w:rPr/>
        <w:br/>
        <w:t>6. Record the timing and characteristics of the ATR as it is transported according to section 7.</w:t>
      </w:r>
    </w:p>
    <w:p>
      <w:r>
        <w:rPr/>
        <w:t>Expected Results:</w:t>
      </w:r>
      <w:r>
        <w:rPr/>
        <w:br/>
        <w:t>- ICC pulls I/O line high within 200 clock cycles after T0.</w:t>
      </w:r>
      <w:r>
        <w:rPr/>
        <w:br/>
        <w:t>- Upon RST being set high (after 40,000–45,000 clock cycles), ATR transmission starts within specified timing.</w:t>
      </w:r>
      <w:r>
        <w:rPr/>
        <w:br/>
        <w:t>- ATR is transported asynchronously per section 7, with correct bit/character frame.</w:t>
      </w:r>
      <w:r>
        <w:rPr/>
        <w:br/>
        <w:t>- ATR content structure (as per sections 8.2 and 8.3) is correct and complete.</w:t>
      </w:r>
    </w:p>
    <w:p>
      <w:r>
        <w:rPr/>
        <w:t>Post-conditions:</w:t>
      </w:r>
      <w:r>
        <w:rPr/>
        <w:br/>
        <w:t>- Card remains powered and functional after reset.</w:t>
      </w:r>
      <w:r>
        <w:rPr/>
        <w:br/>
        <w:t>- Terminal is ready for further processing or communication with the ICC post-ATR.</w:t>
      </w:r>
    </w:p>
    <w:p>
      <w:r>
        <w:rPr/>
        <w:t>Pass/Fail Criteria:</w:t>
      </w:r>
      <w:r>
        <w:rPr/>
        <w:br/>
        <w:t>- PASS if the ICC responds asynchronously to cold reset using active low reset, and ATR is correctly transported and formatted within specified timing and structure.</w:t>
      </w:r>
      <w:r>
        <w:rPr/>
        <w:br/>
        <w:t>- FAIL if no ATR is received, or ATR is not correctly transported, or response is not asynchronous, or signal timings are outside specifications.</w:t>
      </w:r>
    </w:p>
    <w:p>
      <w:r>
        <w:rPr/>
        <w:t>Comments:</w:t>
      </w:r>
      <w:r>
        <w:rPr/>
        <w:br/>
        <w:t>Ensure precise timing measurements between reset and response, and use a protocol analyzer to verify signal direction, voltage levels, and ATR data consistency.</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6.1.3.1 | Requirement Description : Following activation of the contacts according to section 6.1.2, the terminal shall initiate a cold reset and obtain an ATR from the ICC as follows (see Figure 6):</w:t>
        <w:br/>
        <w:t>• The terminal shall apply CLK at a notional time T0.</w:t>
        <w:br/>
        <w:t>• Within a maximum of 200 clock cycles following T0, the ICC shall set its I/O line driver to reception mode. Since the terminal shall also have set its I/O line driver to reception mode within this period, the I/O line is guaranteed to be in state H no later than 200 clock cycles following time T0.</w:t>
        <w:br/>
        <w:t>• The terminal shall maintain RST in state L through time T0 and for a period of between 40,000 and 45,000 clock cycles following time T0 to time T1, when it shall set RST to state H.</w:t>
        <w:br/>
        <w:t>• The answer to reset on I/O from the ICC shall begin between 400 and 40,000 clock cycles after time T1 (time t1 in Figure 6).</w:t>
        <w:br/>
        <w:t>• The terminal shall have a reception window which is opened no later than 380 clock cycles after time T1 and closed no earlier than 42,000 clock cycles after time T1 (time t1 in Figure 6). If no answer to reset is received from the ICC, the terminal shall initiate the deactivation sequence no earlier than 42,001 clock cycles after time T1, and no later than 42,000 clock cycles plus 50ms after time T1.</w:t>
      </w:r>
    </w:p>
    <w:p>
      <w:r>
        <w:rPr>
          <w:rFonts w:ascii="Calibri" w:hAnsi="Calibri"/>
          <w:b/>
          <w:sz w:val="24"/>
        </w:rPr>
        <w:t xml:space="preserve">Test Case : </w:t>
        <w:br/>
      </w:r>
    </w:p>
    <w:p>
      <w:r>
        <w:rPr/>
        <w:t>Test Case ID:</w:t>
      </w:r>
      <w:r>
        <w:rPr/>
        <w:br/>
        <w:t>EMV-L1-C-001</w:t>
      </w:r>
    </w:p>
    <w:p>
      <w:r>
        <w:rPr/>
        <w:t>Requirement Reference:</w:t>
      </w:r>
      <w:r>
        <w:rPr/>
        <w:br/>
        <w:t>EMV Level 1 Contact Interface V1.0, Section 6.1.3.1</w:t>
      </w:r>
    </w:p>
    <w:p>
      <w:r>
        <w:rPr/>
        <w:t>Test Title:</w:t>
      </w:r>
      <w:r>
        <w:rPr/>
        <w:br/>
        <w:t>Cold Reset Sequence and ATR Reception Timing</w:t>
      </w:r>
    </w:p>
    <w:p>
      <w:r>
        <w:rPr/>
        <w:t>Test Purpose:</w:t>
      </w:r>
      <w:r>
        <w:rPr/>
        <w:br/>
        <w:t>To verify that the terminal initiates a cold reset and that both the terminal and ICC adhere exactly to the activation, I/O, RST, and ATR timing requirements specified in Section 6.1.3.1.</w:t>
      </w:r>
    </w:p>
    <w:p>
      <w:r>
        <w:rPr/>
        <w:t>Security Level:</w:t>
      </w:r>
      <w:r>
        <w:rPr/>
        <w:br/>
        <w:t>Normal</w:t>
      </w:r>
    </w:p>
    <w:p>
      <w:r>
        <w:rPr/>
        <w:t>Card Configuration:</w:t>
      </w:r>
      <w:r>
        <w:rPr/>
        <w:br/>
        <w:t>EMV compliant ICC conforming to ISO/IEC 7816-3 and capable of generating a standard ATR.</w:t>
      </w:r>
    </w:p>
    <w:p>
      <w:r>
        <w:rPr/>
        <w:t>Test Equipment:</w:t>
      </w:r>
      <w:r>
        <w:rPr/>
        <w:br/>
        <w:t>- EMV Level 1 test terminal</w:t>
      </w:r>
      <w:r>
        <w:rPr/>
        <w:br/>
        <w:t>- Oscilloscope or logic analyzer for signal monitoring (CLK, RST, I/O lines)</w:t>
      </w:r>
      <w:r>
        <w:rPr/>
        <w:br/>
        <w:t>- Timing measurement tools (hardware clock counter or equivalent)</w:t>
      </w:r>
      <w:r>
        <w:rPr/>
        <w:br/>
        <w:t>- Test ICC (simulated or actual EMV Level 1 compliant card)</w:t>
      </w:r>
    </w:p>
    <w:p>
      <w:r>
        <w:rPr/>
        <w:t>Pre-conditions:</w:t>
      </w:r>
      <w:r>
        <w:rPr/>
        <w:br/>
        <w:t>- Card properly inserted in the terminal</w:t>
      </w:r>
      <w:r>
        <w:rPr/>
        <w:br/>
        <w:t>- Terminal is powered and initialized</w:t>
      </w:r>
      <w:r>
        <w:rPr/>
        <w:br/>
        <w:t>- No prior session is active</w:t>
      </w:r>
      <w:r>
        <w:rPr/>
        <w:br/>
        <w:t>- The test environment is stable, and clock frequency is set and known</w:t>
      </w:r>
    </w:p>
    <w:p>
      <w:r>
        <w:rPr/>
        <w:t>Test Procedure:</w:t>
      </w:r>
      <w:r>
        <w:rPr/>
        <w:br/>
        <w:t>1. Activate the ICC contacts as per Section 6.1.2 using the test terminal.</w:t>
        <w:br/>
        <w:t>2. At a notional time T0, have the terminal apply CLK to the ICC.</w:t>
        <w:br/>
        <w:t>3. Using measurement equipment, verify that within 200 clock cycles following T0, the ICC sets its I/O line driver to reception mode.</w:t>
        <w:br/>
        <w:t>4. Verify that the terminal’s I/O line driver is also in reception mode within 200 clock cycles of T0.</w:t>
        <w:br/>
        <w:t>5. Confirm that the I/O line is in state H (high) no later than 200 clock cycles after T0.</w:t>
        <w:br/>
        <w:t>6. The terminal shall maintain RST in state L from T0 for a period between 40,000 and 45,000 clock cycles (ending at time T1).</w:t>
        <w:br/>
        <w:t>7. At T1 (between 40,000 and 45,000 cycles from T0), set RST to state H.</w:t>
        <w:br/>
        <w:t>8. Observe the I/O line: The ATR from the ICC shall begin transmission between 400 and 40,000 clock cycles after T1.</w:t>
        <w:br/>
        <w:t>9. Confirm that the terminal opens its ATR reception window no later than 380 clock cycles after T1 and keeps it open until at least 42,000 clock cycles after T1.</w:t>
        <w:br/>
        <w:t>10. If no ATR is detected, confirm that the terminal initiates a deactivation sequence no earlier than 42,001 clock cycles and no later than (42,000 clock cycles + 50 ms) after T1.</w:t>
      </w:r>
    </w:p>
    <w:p>
      <w:r>
        <w:rPr/>
        <w:t>Expected Results:</w:t>
      </w:r>
      <w:r>
        <w:rPr/>
        <w:br/>
        <w:t>- CLK is applied at time T0.</w:t>
        <w:br/>
        <w:t>- Both terminal and ICC set I/O line drivers to reception mode within 200 clock cycles of T0; I/O is high by 200 cycles.</w:t>
        <w:br/>
        <w:t>- RST stays low for between 40,000 and 45,000 cycles, then goes high at T1.</w:t>
        <w:br/>
        <w:t>- ICC’s ATR begins on I/O line between 400 and 40,000 cycles after T1.</w:t>
        <w:br/>
        <w:t>- Terminal reception window is open by 380 cycles after T1 and closes no sooner than 42,000 cycles after T1.</w:t>
        <w:br/>
        <w:t>- If ATR is absent, terminal deactivates session between 42,001 cycles and (42,000 cycles plus 50 ms) after T1.</w:t>
      </w:r>
    </w:p>
    <w:p>
      <w:r>
        <w:rPr/>
        <w:t>Post-conditions:</w:t>
      </w:r>
      <w:r>
        <w:rPr/>
        <w:br/>
        <w:t>- Card is either ready for further processing (ATR sent/received successfully), or session is deactivated (if ATR not received).</w:t>
        <w:br/>
        <w:t>- Terminal is ready for next card session or has safely deactivated current session.</w:t>
      </w:r>
    </w:p>
    <w:p>
      <w:r>
        <w:rPr/>
        <w:t>Pass/Fail Criteria:</w:t>
      </w:r>
      <w:r>
        <w:rPr/>
        <w:br/>
        <w:t>- All timing criteria for CLK, RST, and I/O mode adherence must be met within tolerances specified.</w:t>
        <w:br/>
        <w:t>- ATR must be present and properly timed on I/O, or, if absent, deactivation must occur within allowed window.</w:t>
        <w:br/>
        <w:t>- Signal states and transitions must match specification requirements.</w:t>
      </w:r>
    </w:p>
    <w:p>
      <w:r>
        <w:rPr/>
        <w:t>Comments:</w:t>
      </w:r>
      <w:r>
        <w:rPr/>
        <w:br/>
        <w:t>- Precise timing measurement is mandatory for this test.</w:t>
        <w:br/>
        <w:t>- Oscilloscope screenshots or logic analyzer records should be attached to the test report for validation.</w:t>
        <w:br/>
        <w:t>- Card and terminal logs can be used as supplementary evidence.</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8.3.3.2 | Requirement Description : TB1 The usage of TB1 has been deprecated by ISO/IEC 7816-3:2006 but the value '00' is kept in this version of the specification for backwards compatibility with existing terminals. If the cold ATR does not contain TB1 = '00' for proprietary reasons the warm ATR shall be a basic ATR, otherwise the ICC is not compliant with this specification. Note: A cold ATR without TB1 = '00' will cause default communication speed with terminals compliant to EMV 4.3 and earlier versions by enforcing them to initiate the warm basic ATR (default, D = 1). Basic response: The cold ATR shall contain TB1 = '00'. The warm ATR may optionally contain TB1 = '00'. Terminal behaviour: In response to a cold reset or a warm reset, the terminal shall accept an ATR containing TB1 with any value or not containing TB1 and continue the card session. No signals shall ever be generated on contact C6 except as described in section 5.5.3 existing class A terminals may maintain C6 at a potential between GND and 1.05 x VCC throughout the card session.</w:t>
      </w:r>
    </w:p>
    <w:p>
      <w:r>
        <w:rPr>
          <w:rFonts w:ascii="Calibri" w:hAnsi="Calibri"/>
          <w:b/>
          <w:sz w:val="24"/>
        </w:rPr>
        <w:t xml:space="preserve">Test Case : </w:t>
        <w:br/>
      </w:r>
    </w:p>
    <w:p>
      <w:r>
        <w:rPr/>
        <w:t>Test Case ID:</w:t>
      </w:r>
      <w:r>
        <w:rPr/>
        <w:br/>
        <w:t>EMV-L1-C-ATR-TB1-001</w:t>
      </w:r>
    </w:p>
    <w:p>
      <w:r>
        <w:rPr/>
        <w:t>Requirement Reference:</w:t>
      </w:r>
      <w:r>
        <w:rPr/>
        <w:br/>
        <w:t>EMV Level 1 Contact Interface Specification V1.0, Section 8.3.3.2</w:t>
      </w:r>
    </w:p>
    <w:p>
      <w:r>
        <w:rPr/>
        <w:t>Test Title:</w:t>
      </w:r>
      <w:r>
        <w:rPr/>
        <w:br/>
        <w:t>Cold ATR Contains TB1 = '00'</w:t>
      </w:r>
    </w:p>
    <w:p>
      <w:r>
        <w:rPr/>
        <w:t>Test Purpose:</w:t>
      </w:r>
      <w:r>
        <w:rPr/>
        <w:br/>
        <w:t>To verify that the ICC produces a cold ATR containing TB1 = '00' for compatibility with EMV terminals, as required by the EMV specification.</w:t>
      </w:r>
    </w:p>
    <w:p>
      <w:r>
        <w:rPr/>
        <w:t>Security Level:</w:t>
      </w:r>
      <w:r>
        <w:rPr/>
        <w:br/>
        <w:t>Normal</w:t>
      </w:r>
    </w:p>
    <w:p>
      <w:r>
        <w:rPr/>
        <w:t>Card Configuration:</w:t>
      </w:r>
      <w:r>
        <w:rPr/>
        <w:br/>
        <w:t>EMV card capable of providing a cold ATR; TB1 value is configurable for test purposes.</w:t>
      </w:r>
    </w:p>
    <w:p>
      <w:r>
        <w:rPr/>
        <w:t>Test Equipment:</w:t>
      </w:r>
      <w:r>
        <w:rPr/>
        <w:br/>
        <w:t>- EMV Level 1 test terminal</w:t>
      </w:r>
      <w:r>
        <w:rPr/>
        <w:br/>
        <w:t>- Oscilloscope or logic analyzer (to monitor contacts and signal levels)</w:t>
      </w:r>
      <w:r>
        <w:rPr/>
        <w:br/>
        <w:t>- ICC test fixture or card reader</w:t>
      </w:r>
      <w:r>
        <w:rPr/>
        <w:br/>
        <w:t>- Test software capable of interpreting ATR bytes</w:t>
      </w:r>
      <w:r>
        <w:rPr/>
        <w:br/>
        <w:t>- Voltage measurement equipment (for C6)</w:t>
      </w:r>
    </w:p>
    <w:p>
      <w:r>
        <w:rPr/>
        <w:t>Pre-conditions:</w:t>
      </w:r>
      <w:r>
        <w:rPr/>
        <w:br/>
        <w:t>- Card properly inserted in the terminal</w:t>
      </w:r>
      <w:r>
        <w:rPr/>
        <w:br/>
        <w:t>- Terminal powered and initialized</w:t>
      </w:r>
      <w:r>
        <w:rPr/>
        <w:br/>
        <w:t>- Card configured to output a cold ATR</w:t>
      </w:r>
    </w:p>
    <w:p>
      <w:r>
        <w:rPr/>
        <w:t>Test Procedure:</w:t>
      </w:r>
      <w:r>
        <w:rPr/>
        <w:br/>
        <w:t>1. Power off the terminal/card reader.</w:t>
      </w:r>
      <w:r>
        <w:rPr/>
        <w:br/>
        <w:t>2. Insert the ICC into the reader.</w:t>
      </w:r>
      <w:r>
        <w:rPr/>
        <w:br/>
        <w:t>3. Power on the terminal; this initiates a cold reset and triggers the ICC to output a cold ATR.</w:t>
      </w:r>
      <w:r>
        <w:rPr/>
        <w:br/>
        <w:t>4. Capture the ATR bytes sent from the ICC.</w:t>
      </w:r>
      <w:r>
        <w:rPr/>
        <w:br/>
        <w:t>5. Analyze the ATR and identify the TB1 byte.</w:t>
      </w:r>
      <w:r>
        <w:rPr/>
        <w:br/>
        <w:t>6. Record the value of TB1 in the ATR.</w:t>
      </w:r>
      <w:r>
        <w:rPr/>
        <w:br/>
        <w:t>7. Monitor contact C6 during the entire card session for any signals outside those specified in section 5.5.3.</w:t>
      </w:r>
    </w:p>
    <w:p>
      <w:r>
        <w:rPr/>
        <w:t>Expected Results:</w:t>
      </w:r>
      <w:r>
        <w:rPr/>
        <w:br/>
        <w:t>- The ATR contains TB1, and the value of TB1 is '00'.</w:t>
      </w:r>
      <w:r>
        <w:rPr/>
        <w:br/>
        <w:t>- No signals are generated on contact C6 except as described in section 5.5.3.</w:t>
      </w:r>
      <w:r>
        <w:rPr/>
        <w:br/>
        <w:t>- The ATR conforms to all other EMV and ISO/IEC 7816 requirements for cold ATR.</w:t>
      </w:r>
    </w:p>
    <w:p>
      <w:r>
        <w:rPr/>
        <w:t>Post-conditions:</w:t>
      </w:r>
      <w:r>
        <w:rPr/>
        <w:br/>
        <w:t>- Card remains powered and in idle or waiting state.</w:t>
      </w:r>
      <w:r>
        <w:rPr/>
        <w:br/>
        <w:t>- Terminal continues card session without interruption.</w:t>
      </w:r>
    </w:p>
    <w:p>
      <w:r>
        <w:rPr/>
        <w:t>Pass/Fail Criteria:</w:t>
      </w:r>
      <w:r>
        <w:rPr/>
        <w:br/>
        <w:t>- Pass: TB1 is present in the ATR and equals '00'; no unauthorized signals on contact C6.</w:t>
      </w:r>
      <w:r>
        <w:rPr/>
        <w:br/>
        <w:t>- Fail: TB1 is missing or not equal to '00', or unauthorized signals detected on contact C6.</w:t>
      </w:r>
    </w:p>
    <w:p>
      <w:r>
        <w:rPr/>
        <w:t>Comments:</w:t>
      </w:r>
      <w:r>
        <w:rPr/>
        <w:br/>
        <w:t>If proprietary reasons prevent cold ATR from containing TB1 = '00', the next test must ensure the warm ATR is a basic ATR as per specification.</w:t>
      </w:r>
    </w:p>
    <w:p>
      <w:r>
        <w:rPr/>
        <w:t>Verdict:</w:t>
      </w:r>
      <w:r>
        <w:rPr/>
        <w:br/>
        <w:t xml:space="preserve">□ Pass  </w:t>
      </w:r>
    </w:p>
    <w:p>
      <w:pPr>
        <w:pStyle w:val="Heading2"/>
      </w:pPr>
      <w:r>
        <w:rPr/>
        <w:t xml:space="preserve">□ Fail  </w:t>
      </w:r>
    </w:p>
    <w:p>
      <w:r>
        <w:rPr/>
        <w:t>Test Case ID:</w:t>
      </w:r>
      <w:r>
        <w:rPr/>
        <w:br/>
        <w:t>EMV-L1-C-ATR-TB1-002</w:t>
      </w:r>
    </w:p>
    <w:p>
      <w:r>
        <w:rPr/>
        <w:t>Requirement Reference:</w:t>
      </w:r>
      <w:r>
        <w:rPr/>
        <w:br/>
        <w:t>EMV Level 1 Contact Interface Specification V1.0, Section 8.3.3.2</w:t>
      </w:r>
    </w:p>
    <w:p>
      <w:r>
        <w:rPr/>
        <w:t>Test Title:</w:t>
      </w:r>
      <w:r>
        <w:rPr/>
        <w:br/>
        <w:t>Warm ATR with Basic ATR Structure if Cold ATR Lacks TB1 = '00'</w:t>
      </w:r>
    </w:p>
    <w:p>
      <w:r>
        <w:rPr/>
        <w:t>Test Purpose:</w:t>
      </w:r>
      <w:r>
        <w:rPr/>
        <w:br/>
        <w:t>To verify that, if the cold ATR does not contain TB1 = '00' for proprietary reasons, the subsequent warm ATR provided by the ICC is a basic ATR as specified.</w:t>
      </w:r>
    </w:p>
    <w:p>
      <w:r>
        <w:rPr/>
        <w:t>Security Level:</w:t>
      </w:r>
      <w:r>
        <w:rPr/>
        <w:br/>
        <w:t>Normal</w:t>
      </w:r>
    </w:p>
    <w:p>
      <w:r>
        <w:rPr/>
        <w:t>Card Configuration:</w:t>
      </w:r>
      <w:r>
        <w:rPr/>
        <w:br/>
        <w:t>EMV card capable of outputting a proprietary cold ATR (TB1 ≠ '00' or TB1 absent).</w:t>
      </w:r>
    </w:p>
    <w:p>
      <w:r>
        <w:rPr/>
        <w:t>Test Equipment:</w:t>
      </w:r>
      <w:r>
        <w:rPr/>
        <w:br/>
        <w:t>- EMV Level 1 test terminal</w:t>
      </w:r>
      <w:r>
        <w:rPr/>
        <w:br/>
        <w:t>- Oscilloscope or logic analyzer (to monitor contacts and signal levels)</w:t>
      </w:r>
      <w:r>
        <w:rPr/>
        <w:br/>
        <w:t>- ICC test fixture or card reader</w:t>
      </w:r>
      <w:r>
        <w:rPr/>
        <w:br/>
        <w:t>- Test software capable of interpreting ATR bytes</w:t>
      </w:r>
      <w:r>
        <w:rPr/>
        <w:br/>
        <w:t>- Voltage measurement equipment (for C6)</w:t>
      </w:r>
    </w:p>
    <w:p>
      <w:r>
        <w:rPr/>
        <w:t>Pre-conditions:</w:t>
      </w:r>
      <w:r>
        <w:rPr/>
        <w:br/>
        <w:t>- Card properly inserted in the terminal</w:t>
      </w:r>
      <w:r>
        <w:rPr/>
        <w:br/>
        <w:t>- Terminal powered and initialized</w:t>
      </w:r>
      <w:r>
        <w:rPr/>
        <w:br/>
        <w:t>- Card configured to output a cold ATR with TB1 ≠ '00' or no TB1</w:t>
      </w:r>
    </w:p>
    <w:p>
      <w:r>
        <w:rPr/>
        <w:t>Test Procedure:</w:t>
      </w:r>
      <w:r>
        <w:rPr/>
        <w:br/>
        <w:t>1. Power off the terminal/card reader.</w:t>
      </w:r>
      <w:r>
        <w:rPr/>
        <w:br/>
        <w:t>2. Insert the ICC into the card reader.</w:t>
      </w:r>
      <w:r>
        <w:rPr/>
        <w:br/>
        <w:t>3. Power on the terminal to initiate a cold reset and trigger the ICC to output a cold ATR (TB1 ≠ '00').</w:t>
      </w:r>
      <w:r>
        <w:rPr/>
        <w:br/>
        <w:t>4. Detect and record the ATR bytes.</w:t>
      </w:r>
      <w:r>
        <w:rPr/>
        <w:br/>
        <w:t>5. Power cycle or reset the card to induce a warm reset.</w:t>
      </w:r>
      <w:r>
        <w:rPr/>
        <w:br/>
        <w:t>6. Capture the ATR from the ICC after the warm reset.</w:t>
      </w:r>
      <w:r>
        <w:rPr/>
        <w:br/>
        <w:t>7. Analyze the warm ATR for compliance with "basic ATR" requirements (refer to specification for field composition).</w:t>
      </w:r>
      <w:r>
        <w:rPr/>
        <w:br/>
        <w:t>8. Monitor contact C6 to ensure no unauthorized signals are generated except as per section 5.5.3.</w:t>
      </w:r>
    </w:p>
    <w:p>
      <w:r>
        <w:rPr/>
        <w:t>Expected Results:</w:t>
      </w:r>
      <w:r>
        <w:rPr/>
        <w:br/>
        <w:t>- Cold ATR either lacks TB1 or TB1 ≠ '00'.</w:t>
      </w:r>
      <w:r>
        <w:rPr/>
        <w:br/>
        <w:t>- Warm ATR is a basic ATR, complying with minimum composition as specified.</w:t>
      </w:r>
      <w:r>
        <w:rPr/>
        <w:br/>
        <w:t>- No unauthorized signals observed on contact C6.</w:t>
      </w:r>
    </w:p>
    <w:p>
      <w:r>
        <w:rPr/>
        <w:t>Post-conditions:</w:t>
      </w:r>
      <w:r>
        <w:rPr/>
        <w:br/>
        <w:t>- Card remains powered and ready.</w:t>
      </w:r>
      <w:r>
        <w:rPr/>
        <w:br/>
        <w:t>- Terminal continues card session.</w:t>
      </w:r>
    </w:p>
    <w:p>
      <w:r>
        <w:rPr/>
        <w:t>Pass/Fail Criteria:</w:t>
      </w:r>
      <w:r>
        <w:rPr/>
        <w:br/>
        <w:t>- Pass: If cold ATR lacks TB1 = '00', the following warm ATR is a compliant basic ATR; no unauthorized signals on C6.</w:t>
      </w:r>
      <w:r>
        <w:rPr/>
        <w:br/>
        <w:t>- Fail: If the warm ATR is not a basic ATR after a cold ATR lacking TB1='00', or if unauthorized signals are seen on C6.</w:t>
      </w:r>
    </w:p>
    <w:p>
      <w:r>
        <w:rPr/>
        <w:t>Comments:</w:t>
      </w:r>
      <w:r>
        <w:rPr/>
        <w:br/>
        <w:t>This test is only applicable if the card supports proprietary cold ATR formats. If TB1='00' is always present in cold ATR, this test is not applicable.</w:t>
      </w:r>
    </w:p>
    <w:p>
      <w:r>
        <w:rPr/>
        <w:t>Verdict:</w:t>
      </w:r>
      <w:r>
        <w:rPr/>
        <w:br/>
        <w:t xml:space="preserve">□ Pass  </w:t>
      </w:r>
    </w:p>
    <w:p>
      <w:pPr>
        <w:pStyle w:val="Heading2"/>
      </w:pPr>
      <w:r>
        <w:rPr/>
        <w:t xml:space="preserve">□ Fail  </w:t>
      </w:r>
    </w:p>
    <w:p>
      <w:r>
        <w:rPr/>
        <w:t>Test Case ID:</w:t>
      </w:r>
      <w:r>
        <w:rPr/>
        <w:br/>
        <w:t>EMV-L1-T-ATR-TB1-Terminal-001</w:t>
      </w:r>
    </w:p>
    <w:p>
      <w:r>
        <w:rPr/>
        <w:t>Requirement Reference:</w:t>
      </w:r>
      <w:r>
        <w:rPr/>
        <w:br/>
        <w:t>EMV Level 1 Contact Interface Specification V1.0, Section 8.3.3.2</w:t>
      </w:r>
    </w:p>
    <w:p>
      <w:r>
        <w:rPr/>
        <w:t>Test Title:</w:t>
      </w:r>
      <w:r>
        <w:rPr/>
        <w:br/>
        <w:t>Terminal Behavior: Acceptance of Any TB1 Value in ATR</w:t>
      </w:r>
    </w:p>
    <w:p>
      <w:r>
        <w:rPr/>
        <w:t>Test Purpose:</w:t>
      </w:r>
      <w:r>
        <w:rPr/>
        <w:br/>
        <w:t>To verify that the terminal correctly accepts ATRs containing TB1 with any value (including not present), continuing the card session as required by the specification.</w:t>
      </w:r>
    </w:p>
    <w:p>
      <w:r>
        <w:rPr/>
        <w:t>Security Level:</w:t>
      </w:r>
      <w:r>
        <w:rPr/>
        <w:br/>
        <w:t>Normal</w:t>
      </w:r>
    </w:p>
    <w:p>
      <w:r>
        <w:rPr/>
        <w:t>Card Configuration:</w:t>
      </w:r>
      <w:r>
        <w:rPr/>
        <w:br/>
        <w:t>ICC capable of providing ATRs with various forms of TB1 (including TB1 absent).</w:t>
      </w:r>
    </w:p>
    <w:p>
      <w:r>
        <w:rPr/>
        <w:t>Test Equipment:</w:t>
      </w:r>
      <w:r>
        <w:rPr/>
        <w:br/>
        <w:t>- EMV Level 1 test terminal</w:t>
      </w:r>
      <w:r>
        <w:rPr/>
        <w:br/>
        <w:t>- Test card/ICC simulator configurable for TB1</w:t>
      </w:r>
      <w:r>
        <w:rPr/>
        <w:br/>
        <w:t>- ATR monitoring and logging tools</w:t>
      </w:r>
      <w:r>
        <w:rPr/>
        <w:br/>
        <w:t>- Terminal log capture tools</w:t>
      </w:r>
    </w:p>
    <w:p>
      <w:r>
        <w:rPr/>
        <w:t>Pre-conditions:</w:t>
      </w:r>
      <w:r>
        <w:rPr/>
        <w:br/>
        <w:t>- Terminal powered and initialized</w:t>
      </w:r>
      <w:r>
        <w:rPr/>
        <w:br/>
        <w:t>- Different ATRs with TB1='00', TB1≠'00', and TB1 absent are available for test</w:t>
      </w:r>
    </w:p>
    <w:p>
      <w:r>
        <w:rPr/>
        <w:t>Test Procedure:</w:t>
      </w:r>
      <w:r>
        <w:rPr/>
        <w:br/>
        <w:t>1. Insert a card providing an ATR with TB1 = '00'. Observe terminal response and session continuation.</w:t>
      </w:r>
      <w:r>
        <w:rPr/>
        <w:br/>
        <w:t>2. Insert a card providing an ATR with TB1 ≠ '00'. Observe terminal response and session continuation.</w:t>
      </w:r>
      <w:r>
        <w:rPr/>
        <w:br/>
        <w:t>3. Insert a card providing an ATR with TB1 absent. Observe terminal response and session continuation.</w:t>
      </w:r>
      <w:r>
        <w:rPr/>
        <w:br/>
        <w:t>4. For all cases, monitor if the terminal continues the card session without interruption, regardless of TB1 presence or value.</w:t>
      </w:r>
    </w:p>
    <w:p>
      <w:r>
        <w:rPr/>
        <w:t>Expected Results:</w:t>
      </w:r>
      <w:r>
        <w:rPr/>
        <w:br/>
        <w:t>- Terminal accepts ATR and continues session in all cases, regardless of TB1 value or presence.</w:t>
      </w:r>
      <w:r>
        <w:rPr/>
        <w:br/>
        <w:t>- No session termination or error due to TB1 contents.</w:t>
      </w:r>
    </w:p>
    <w:p>
      <w:r>
        <w:rPr/>
        <w:t>Post-conditions:</w:t>
      </w:r>
      <w:r>
        <w:rPr/>
        <w:br/>
        <w:t>- Card sessions continue as normal for all TB1 test cases.</w:t>
      </w:r>
      <w:r>
        <w:rPr/>
        <w:br/>
        <w:t>- No error codes or session aborts caused by TB1 values.</w:t>
      </w:r>
    </w:p>
    <w:p>
      <w:r>
        <w:rPr/>
        <w:t>Pass/Fail Criteria:</w:t>
      </w:r>
      <w:r>
        <w:rPr/>
        <w:br/>
        <w:t>- Pass: Terminal does not reject or terminate the session for any value or absence of TB1.</w:t>
      </w:r>
      <w:r>
        <w:rPr/>
        <w:br/>
        <w:t>- Fail: Terminal rejects ATR or aborts session due to TB1 content or absence.</w:t>
      </w:r>
    </w:p>
    <w:p>
      <w:r>
        <w:rPr/>
        <w:t>Comments:</w:t>
      </w:r>
      <w:r>
        <w:rPr/>
        <w:br/>
        <w:t>Ensure monitoring includes terminal and application logs for any error handling related to TB1.</w:t>
      </w:r>
    </w:p>
    <w:p>
      <w:r>
        <w:rPr/>
        <w:t>Verdict:</w:t>
      </w:r>
      <w:r>
        <w:rPr/>
        <w:br/>
        <w:t xml:space="preserve">□ Pass  </w:t>
      </w:r>
    </w:p>
    <w:p>
      <w:pPr>
        <w:pStyle w:val="Heading2"/>
      </w:pPr>
      <w:r>
        <w:rPr/>
        <w:t xml:space="preserve">□ Fail  </w:t>
      </w:r>
    </w:p>
    <w:p>
      <w:r>
        <w:rPr/>
        <w:t>Test Case ID:</w:t>
      </w:r>
      <w:r>
        <w:rPr/>
        <w:br/>
        <w:t>EMV-L1-T-ATR-TB1-Terminal-002</w:t>
      </w:r>
    </w:p>
    <w:p>
      <w:r>
        <w:rPr/>
        <w:t>Requirement Reference:</w:t>
      </w:r>
      <w:r>
        <w:rPr/>
        <w:br/>
        <w:t>EMV Level 1 Contact Interface Specification V1.0, Section 8.3.3.2</w:t>
      </w:r>
    </w:p>
    <w:p>
      <w:r>
        <w:rPr/>
        <w:t>Test Title:</w:t>
      </w:r>
      <w:r>
        <w:rPr/>
        <w:br/>
        <w:t>Terminal Behavior: Signal Integrity on Contact C6 During ATR</w:t>
      </w:r>
    </w:p>
    <w:p>
      <w:r>
        <w:rPr/>
        <w:t>Test Purpose:</w:t>
      </w:r>
      <w:r>
        <w:rPr/>
        <w:br/>
        <w:t>To verify that the terminal does not generate signals on contact C6 during or after ATR, except as allowed in section 5.5.3.</w:t>
      </w:r>
    </w:p>
    <w:p>
      <w:r>
        <w:rPr/>
        <w:t>Security Level:</w:t>
      </w:r>
      <w:r>
        <w:rPr/>
        <w:br/>
        <w:t>High</w:t>
      </w:r>
    </w:p>
    <w:p>
      <w:r>
        <w:rPr/>
        <w:t>Card Configuration:</w:t>
      </w:r>
      <w:r>
        <w:rPr/>
        <w:br/>
        <w:t>Standard EMV card</w:t>
      </w:r>
    </w:p>
    <w:p>
      <w:r>
        <w:rPr/>
        <w:t>Test Equipment:</w:t>
      </w:r>
      <w:r>
        <w:rPr/>
        <w:br/>
        <w:t>- EMV Level 1 compliant terminal</w:t>
      </w:r>
      <w:r>
        <w:rPr/>
        <w:br/>
        <w:t>- Oscilloscope or logic analyzer with probes on contact C6</w:t>
      </w:r>
      <w:r>
        <w:rPr/>
        <w:br/>
        <w:t>- ATR log tools</w:t>
      </w:r>
    </w:p>
    <w:p>
      <w:r>
        <w:rPr/>
        <w:t>Pre-conditions:</w:t>
      </w:r>
      <w:r>
        <w:rPr/>
        <w:br/>
        <w:t>- Card properly inserted in terminal</w:t>
      </w:r>
      <w:r>
        <w:rPr/>
        <w:br/>
        <w:t>- Terminal powered and in idle state before card insertion</w:t>
      </w:r>
    </w:p>
    <w:p>
      <w:r>
        <w:rPr/>
        <w:t>Test Procedure:</w:t>
      </w:r>
      <w:r>
        <w:rPr/>
        <w:br/>
        <w:t>1. Insert the card and initiate terminal power-up for card session (triggering ATR sequence).</w:t>
      </w:r>
      <w:r>
        <w:rPr/>
        <w:br/>
        <w:t>2. Use oscilloscope/logic analyzer to continuously monitor potential at contact C6 throughout card session.</w:t>
      </w:r>
      <w:r>
        <w:rPr/>
        <w:br/>
        <w:t>3. Record any voltage changes or logic signals on contact C6 from power-up through session establishment.</w:t>
      </w:r>
      <w:r>
        <w:rPr/>
        <w:br/>
        <w:t>4. Verify that contact C6 is maintained either at GND or ≤ 1.05 x VCC as per section 5.5.3, with no other signaling.</w:t>
      </w:r>
    </w:p>
    <w:p>
      <w:r>
        <w:rPr/>
        <w:t>Expected Results:</w:t>
      </w:r>
      <w:r>
        <w:rPr/>
        <w:br/>
        <w:t>- No signal or out-of-specification voltage occurs on contact C6 except as described in the specification.</w:t>
      </w:r>
      <w:r>
        <w:rPr/>
        <w:br/>
        <w:t>- Class A terminal may maintain C6 between GND and 1.05 x VCC.</w:t>
      </w:r>
    </w:p>
    <w:p>
      <w:r>
        <w:rPr/>
        <w:t>Post-conditions:</w:t>
      </w:r>
      <w:r>
        <w:rPr/>
        <w:br/>
        <w:t>- Card remains operational and unaffected</w:t>
      </w:r>
      <w:r>
        <w:rPr/>
        <w:br/>
        <w:t>- Terminal session continues normally</w:t>
      </w:r>
    </w:p>
    <w:p>
      <w:r>
        <w:rPr/>
        <w:t>Pass/Fail Criteria:</w:t>
      </w:r>
      <w:r>
        <w:rPr/>
        <w:br/>
        <w:t>- Pass: No unauthorized signals detected on contact C6 during card session.</w:t>
      </w:r>
      <w:r>
        <w:rPr/>
        <w:br/>
        <w:t>- Fail: Signals or voltages on C6 outside specified range or not compliant with section 5.5.3.</w:t>
      </w:r>
    </w:p>
    <w:p>
      <w:r>
        <w:rPr/>
        <w:t>Comments:</w:t>
      </w:r>
      <w:r>
        <w:rPr/>
        <w:br/>
        <w:t>Voltage monitoring equipment must be accurate to detect minor excursions above VCC × 1.05.</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8.3.3.3 | Requirement Description : TC1 conveys the value of N, where N is used to indicate the extra guardtime that shall be added to the minimum duration between the leading edges of the start bits of two consecutive characters for subsequent exchanges from the terminal to the ICC. N is binary coded over bits b1–b8 of TC1, and its value represents the number of etus to be added as extra guardtime. TC1='FF' has a special meaning and indicates that the minimum delay between the leading edges of the start bits of two consecutive characters shall be reduced to 12 etus if T=0 is to be used, or 11 etus if T=1 is to be used. Note:  TC1 applies only to the timing between two consecutive characters sent from the terminal to the ICC. It does not apply to the timing between consecutive characters sent from the ICC to the terminal, nor does it apply to the timing between two characters sent in opposite directions (see sections 9.2.2.1 and 9.2.4.2.2). N may take any value between 0 and 255. If the value of TC1 is in the range '00' to 'FE', between 0 and 254 etus of extra guardtime shall be added to the minimum character to character duration, which for subsequent transmissions shall be between 12 and 266 etus. If the value of TC1 = 'FF', then the minimum character to character duration for subsequent transmissions shall be 12 etus if T=0 is to be used, or 11 etus if T=1 is to be used. An ATR containing TC1 having values other than '00' or 'FF' is not compliant with this specification. Basic response: The ATR shall contain TC1 having a value '00' or 'FF'. Terminal behaviour: The terminal shall accept an ATR not containing TC1 (provided that b7 of T0 is set to 0), and shall continue the card session as though TC1 = '00' had been returned.</w:t>
      </w:r>
    </w:p>
    <w:p>
      <w:r>
        <w:rPr>
          <w:rFonts w:ascii="Calibri" w:hAnsi="Calibri"/>
          <w:b/>
          <w:sz w:val="24"/>
        </w:rPr>
        <w:t xml:space="preserve">Test Case : </w:t>
        <w:br/>
      </w:r>
    </w:p>
    <w:p>
      <w:r>
        <w:rPr/>
        <w:t>Test Case ID:</w:t>
      </w:r>
      <w:r>
        <w:rPr/>
        <w:br/>
        <w:t>EMV-L1-C-ATR-TC1-001</w:t>
      </w:r>
    </w:p>
    <w:p>
      <w:r>
        <w:rPr/>
        <w:t>Requirement Reference:</w:t>
      </w:r>
      <w:r>
        <w:rPr/>
        <w:br/>
        <w:t>EMV Level 1 Contact Interface V1.0, Section 8.3.3.3</w:t>
      </w:r>
    </w:p>
    <w:p>
      <w:r>
        <w:rPr/>
        <w:t>Test Title:</w:t>
      </w:r>
      <w:r>
        <w:rPr/>
        <w:br/>
        <w:t>Acceptance of ATR with TC1 Equal to '00'</w:t>
      </w:r>
    </w:p>
    <w:p>
      <w:r>
        <w:rPr/>
        <w:t>Test Purpose:</w:t>
      </w:r>
      <w:r>
        <w:rPr/>
        <w:br/>
        <w:t>Verify that an ATR containing TC1 = '00' is accepted and the correct guardtime (minimum 12 etus) is enforced for transmissions from the terminal to the ICC.</w:t>
      </w:r>
    </w:p>
    <w:p>
      <w:r>
        <w:rPr/>
        <w:t>Security Level:</w:t>
      </w:r>
      <w:r>
        <w:rPr/>
        <w:br/>
        <w:t>Normal</w:t>
      </w:r>
    </w:p>
    <w:p>
      <w:r>
        <w:rPr/>
        <w:t>Card Configuration:</w:t>
      </w:r>
      <w:r>
        <w:rPr/>
        <w:br/>
        <w:t>Test card configured to return an ATR with TC1 = '00' (N = 0).</w:t>
      </w:r>
    </w:p>
    <w:p>
      <w:r>
        <w:rPr/>
        <w:t>Test Equipment:</w:t>
      </w:r>
      <w:r>
        <w:rPr/>
        <w:br/>
        <w:t>- EMV Level 1 protocol emulator (terminal)</w:t>
      </w:r>
      <w:r>
        <w:rPr/>
        <w:br/>
        <w:t>- Oscilloscope or logic analyzer for signal timing measurement</w:t>
      </w:r>
      <w:r>
        <w:rPr/>
        <w:br/>
        <w:t xml:space="preserve">- Test ICC providing ATR with TC1 = '00'  </w:t>
      </w:r>
    </w:p>
    <w:p>
      <w:r>
        <w:rPr/>
        <w:t>Pre-conditions:</w:t>
      </w:r>
      <w:r>
        <w:rPr/>
        <w:br/>
        <w:t>- Card properly inserted in terminal</w:t>
      </w:r>
      <w:r>
        <w:rPr/>
        <w:br/>
        <w:t>- Terminal powered and initialized</w:t>
      </w:r>
      <w:r>
        <w:rPr/>
        <w:br/>
        <w:t>- Terminal prepared to capture timing and process ATR</w:t>
      </w:r>
    </w:p>
    <w:p>
      <w:r>
        <w:rPr/>
        <w:t>Test Procedure:</w:t>
      </w:r>
      <w:r>
        <w:rPr/>
        <w:br/>
        <w:t>1. Insert the test card (with ATR TC1='00') into the terminal.</w:t>
      </w:r>
      <w:r>
        <w:rPr/>
        <w:br/>
        <w:t>2. Terminal resets the card and reads the ATR.</w:t>
      </w:r>
      <w:r>
        <w:rPr/>
        <w:br/>
        <w:t>3. Terminal measures the character-to-character delay on the I/O line for subsequent data transmission (from terminal to ICC).</w:t>
      </w:r>
      <w:r>
        <w:rPr/>
        <w:br/>
        <w:t>4. Terminal transmits two consecutive characters post-ATR.</w:t>
      </w:r>
      <w:r>
        <w:rPr/>
        <w:br/>
        <w:t>5. Observe and record the duration between the leading edges of the start bits of the two characters sent to the card.</w:t>
      </w:r>
    </w:p>
    <w:p>
      <w:r>
        <w:rPr/>
        <w:t>Expected Results:</w:t>
      </w:r>
      <w:r>
        <w:rPr/>
        <w:br/>
        <w:t>- ATR is accepted by the terminal.</w:t>
      </w:r>
      <w:r>
        <w:rPr/>
        <w:br/>
        <w:t>- The measured duration between the leading edges of the start bits of two consecutive characters sent from the terminal to the ICC is no less than 12 etus.</w:t>
      </w:r>
      <w:r>
        <w:rPr/>
        <w:br/>
        <w:t>- No errors reported in session initialization.</w:t>
      </w:r>
    </w:p>
    <w:p>
      <w:r>
        <w:rPr/>
        <w:t>Post-conditions:</w:t>
      </w:r>
      <w:r>
        <w:rPr/>
        <w:br/>
        <w:t>- Card remains in powered and active state</w:t>
      </w:r>
      <w:r>
        <w:rPr/>
        <w:br/>
        <w:t>- Terminal ready for further card communication</w:t>
      </w:r>
    </w:p>
    <w:p>
      <w:r>
        <w:rPr/>
        <w:t>Pass/Fail Criteria:</w:t>
      </w:r>
      <w:r>
        <w:rPr/>
        <w:br/>
        <w:t>- Pass: If the ATR with TC1='00' is accepted, and the measured character-to-character interval meets or exceeds 12 etus.</w:t>
      </w:r>
      <w:r>
        <w:rPr/>
        <w:br/>
        <w:t>- Fail: If the terminal rejects the ATR or the minimum interval is less than 12 etus.</w:t>
      </w:r>
    </w:p>
    <w:p>
      <w:r>
        <w:rPr/>
        <w:t>Comments:</w:t>
      </w:r>
      <w:r>
        <w:rPr/>
        <w:br/>
        <w:t>- TC1= ‘00’ specifies no extra guardtime, total guardtime should be 12 etus.</w:t>
      </w:r>
      <w:r>
        <w:rPr/>
        <w:br/>
        <w:t>- Timing measurement equipment must be synchronized to the smart card clock.</w:t>
      </w:r>
    </w:p>
    <w:p>
      <w:r>
        <w:rPr/>
        <w:t>Verdict:</w:t>
      </w:r>
      <w:r>
        <w:rPr/>
        <w:br/>
        <w:t xml:space="preserve">□ Pass  </w:t>
      </w:r>
    </w:p>
    <w:p>
      <w:pPr>
        <w:pStyle w:val="Heading2"/>
      </w:pPr>
      <w:r>
        <w:rPr/>
        <w:t xml:space="preserve">□ Fail  </w:t>
      </w:r>
    </w:p>
    <w:p>
      <w:r>
        <w:rPr/>
        <w:t>Test Case ID:</w:t>
      </w:r>
      <w:r>
        <w:rPr/>
        <w:br/>
        <w:t>EMV-L1-C-ATR-TC1-002</w:t>
      </w:r>
    </w:p>
    <w:p>
      <w:r>
        <w:rPr/>
        <w:t>Requirement Reference:</w:t>
      </w:r>
      <w:r>
        <w:rPr/>
        <w:br/>
        <w:t>EMV Level 1 Contact Interface V1.0, Section 8.3.3.3</w:t>
      </w:r>
    </w:p>
    <w:p>
      <w:r>
        <w:rPr/>
        <w:t>Test Title:</w:t>
      </w:r>
      <w:r>
        <w:rPr/>
        <w:br/>
        <w:t>Acceptance of ATR with TC1 Equal to 'FF'</w:t>
      </w:r>
    </w:p>
    <w:p>
      <w:r>
        <w:rPr/>
        <w:t>Test Purpose:</w:t>
      </w:r>
      <w:r>
        <w:rPr/>
        <w:br/>
        <w:t>Validate that an ATR with TC1 = 'FF' is correctly interpreted, and that the minimum inter-character delay is enforced for the chosen protocol (12 etus for T=0, 11 etus for T=1).</w:t>
      </w:r>
    </w:p>
    <w:p>
      <w:r>
        <w:rPr/>
        <w:t>Security Level:</w:t>
      </w:r>
      <w:r>
        <w:rPr/>
        <w:br/>
        <w:t>Normal</w:t>
      </w:r>
    </w:p>
    <w:p>
      <w:r>
        <w:rPr/>
        <w:t>Card Configuration:</w:t>
      </w:r>
      <w:r>
        <w:rPr/>
        <w:br/>
        <w:t>Test card configured to return an ATR with TC1 = 'FF'.</w:t>
      </w:r>
    </w:p>
    <w:p>
      <w:r>
        <w:rPr/>
        <w:t>Test Equipment:</w:t>
      </w:r>
      <w:r>
        <w:rPr/>
        <w:br/>
        <w:t>- EMV Level 1 protocol emulator</w:t>
      </w:r>
      <w:r>
        <w:rPr/>
        <w:br/>
        <w:t>- Oscilloscope or logic analyzer</w:t>
      </w:r>
      <w:r>
        <w:rPr/>
        <w:br/>
        <w:t>- Test ICC providing ATR with TC1 = 'FF'</w:t>
      </w:r>
    </w:p>
    <w:p>
      <w:r>
        <w:rPr/>
        <w:t>Pre-conditions:</w:t>
      </w:r>
      <w:r>
        <w:rPr/>
        <w:br/>
        <w:t>- Card properly inserted in terminal</w:t>
      </w:r>
      <w:r>
        <w:rPr/>
        <w:br/>
        <w:t>- Terminal powered and initialized</w:t>
      </w:r>
      <w:r>
        <w:rPr/>
        <w:br/>
        <w:t>- Protocol for test case (T=0 or T=1) clearly defined</w:t>
      </w:r>
    </w:p>
    <w:p>
      <w:r>
        <w:rPr/>
        <w:t>Test Procedure:</w:t>
      </w:r>
      <w:r>
        <w:rPr/>
        <w:br/>
        <w:t>1. Insert the test card (with ATR TC1='FF') into the terminal.</w:t>
      </w:r>
      <w:r>
        <w:rPr/>
        <w:br/>
        <w:t>2. Terminal accepts ATR and selects protocol (T=0 or T=1 as appropriate).</w:t>
      </w:r>
      <w:r>
        <w:rPr/>
        <w:br/>
        <w:t>3. After ATR, terminal transmits two consecutive characters to the ICC.</w:t>
      </w:r>
      <w:r>
        <w:rPr/>
        <w:br/>
        <w:t>4. Measure the interval between the leading edges of the start bits of two consecutive characters.</w:t>
      </w:r>
      <w:r>
        <w:rPr/>
        <w:br/>
        <w:t>5. Repeat for both T=0 and T=1 as required.</w:t>
      </w:r>
    </w:p>
    <w:p>
      <w:r>
        <w:rPr/>
        <w:t>Expected Results:</w:t>
      </w:r>
      <w:r>
        <w:rPr/>
        <w:br/>
        <w:t>- For T=0: interval is exactly or greater than 12 etus.</w:t>
      </w:r>
      <w:r>
        <w:rPr/>
        <w:br/>
        <w:t>- For T=1: interval is exactly or greater than 11 etus.</w:t>
      </w:r>
      <w:r>
        <w:rPr/>
        <w:br/>
        <w:t>- ATR is accepted without error.</w:t>
      </w:r>
    </w:p>
    <w:p>
      <w:r>
        <w:rPr/>
        <w:t>Post-conditions:</w:t>
      </w:r>
      <w:r>
        <w:rPr/>
        <w:br/>
        <w:t>- Card and terminal both operational and in session</w:t>
      </w:r>
      <w:r>
        <w:rPr/>
        <w:br/>
        <w:t>- Card ready for subsequent commands</w:t>
      </w:r>
    </w:p>
    <w:p>
      <w:r>
        <w:rPr/>
        <w:t>Pass/Fail Criteria:</w:t>
      </w:r>
      <w:r>
        <w:rPr/>
        <w:br/>
        <w:t>- Pass: ATR with TC1='FF' is accepted. Measured intervals meet the required etu minimums per protocol.</w:t>
      </w:r>
      <w:r>
        <w:rPr/>
        <w:br/>
        <w:t>- Fail: ATR with TC1='FF' is rejected or the intervals are less than specified minimum for the selected protocol.</w:t>
      </w:r>
    </w:p>
    <w:p>
      <w:r>
        <w:rPr/>
        <w:t>Comments:</w:t>
      </w:r>
      <w:r>
        <w:rPr/>
        <w:br/>
        <w:t>- Confirm protocol used for this test (T=0 or T=1)</w:t>
      </w:r>
      <w:r>
        <w:rPr/>
        <w:br/>
        <w:t>- Measure and record intervals with appropriate timing tool.</w:t>
      </w:r>
    </w:p>
    <w:p>
      <w:r>
        <w:rPr/>
        <w:t>Verdict:</w:t>
      </w:r>
      <w:r>
        <w:rPr/>
        <w:br/>
        <w:t xml:space="preserve">□ Pass  </w:t>
      </w:r>
    </w:p>
    <w:p>
      <w:pPr>
        <w:pStyle w:val="Heading2"/>
      </w:pPr>
      <w:r>
        <w:rPr/>
        <w:t xml:space="preserve">□ Fail  </w:t>
      </w:r>
    </w:p>
    <w:p>
      <w:r>
        <w:rPr/>
        <w:t>Test Case ID:</w:t>
      </w:r>
      <w:r>
        <w:rPr/>
        <w:br/>
        <w:t>EMV-L1-C-ATR-TC1-003</w:t>
      </w:r>
    </w:p>
    <w:p>
      <w:r>
        <w:rPr/>
        <w:t>Requirement Reference:</w:t>
      </w:r>
      <w:r>
        <w:rPr/>
        <w:br/>
        <w:t>EMV Level 1 Contact Interface V1.0, Section 8.3.3.3</w:t>
      </w:r>
    </w:p>
    <w:p>
      <w:r>
        <w:rPr/>
        <w:t>Test Title:</w:t>
      </w:r>
      <w:r>
        <w:rPr/>
        <w:br/>
        <w:t>Rejection of ATR with Invalid TC1 Value</w:t>
      </w:r>
    </w:p>
    <w:p>
      <w:r>
        <w:rPr/>
        <w:t>Test Purpose:</w:t>
      </w:r>
      <w:r>
        <w:rPr/>
        <w:br/>
        <w:t>Verify that an ATR containing TC1 with any value other than '00' or 'FF' is rejected as non-compliant.</w:t>
      </w:r>
    </w:p>
    <w:p>
      <w:r>
        <w:rPr/>
        <w:t>Security Level:</w:t>
      </w:r>
      <w:r>
        <w:rPr/>
        <w:br/>
        <w:t>Normal</w:t>
      </w:r>
    </w:p>
    <w:p>
      <w:r>
        <w:rPr/>
        <w:t>Card Configuration:</w:t>
      </w:r>
      <w:r>
        <w:rPr/>
        <w:br/>
        <w:t>Test card configured to return an ATR with TC1 value '01' (or any value between '01' and 'FE').</w:t>
      </w:r>
    </w:p>
    <w:p>
      <w:r>
        <w:rPr/>
        <w:t>Test Equipment:</w:t>
      </w:r>
      <w:r>
        <w:rPr/>
        <w:br/>
        <w:t>- EMV Level 1 protocol emulator</w:t>
      </w:r>
      <w:r>
        <w:rPr/>
        <w:br/>
        <w:t>- Terminal with ATR parsing capabilities</w:t>
      </w:r>
      <w:r>
        <w:rPr/>
        <w:br/>
        <w:t>- Test ICC providing ATR with TC1 = '01'</w:t>
      </w:r>
    </w:p>
    <w:p>
      <w:r>
        <w:rPr/>
        <w:t>Pre-conditions:</w:t>
      </w:r>
      <w:r>
        <w:rPr/>
        <w:br/>
        <w:t>- Card inserted in terminal</w:t>
      </w:r>
      <w:r>
        <w:rPr/>
        <w:br/>
        <w:t>- Terminal powered and initialized</w:t>
      </w:r>
      <w:r>
        <w:rPr/>
        <w:br/>
        <w:t>- Terminal ready to process ATR</w:t>
      </w:r>
    </w:p>
    <w:p>
      <w:r>
        <w:rPr/>
        <w:t>Test Procedure:</w:t>
      </w:r>
      <w:r>
        <w:rPr/>
        <w:br/>
        <w:t>1. Insert the test card (with ATR TC1='01') into the terminal.</w:t>
      </w:r>
      <w:r>
        <w:rPr/>
        <w:br/>
        <w:t>2. Terminal performs reset and reads the ATR from the card.</w:t>
      </w:r>
      <w:r>
        <w:rPr/>
        <w:br/>
        <w:t>3. Terminal checks the value of TC1 in the ATR.</w:t>
      </w:r>
    </w:p>
    <w:p>
      <w:r>
        <w:rPr/>
        <w:t>Expected Results:</w:t>
      </w:r>
      <w:r>
        <w:rPr/>
        <w:br/>
        <w:t>- ATR with TC1='01' is identified as non-compliant.</w:t>
      </w:r>
      <w:r>
        <w:rPr/>
        <w:br/>
        <w:t>- Terminal rejects the card session or issues a protocol error.</w:t>
      </w:r>
    </w:p>
    <w:p>
      <w:r>
        <w:rPr/>
        <w:t>Post-conditions:</w:t>
      </w:r>
      <w:r>
        <w:rPr/>
        <w:br/>
        <w:t>- Card is either powered down or placed in an error state.</w:t>
      </w:r>
      <w:r>
        <w:rPr/>
        <w:br/>
        <w:t>- Terminal notifies user or logs protocol violation.</w:t>
      </w:r>
    </w:p>
    <w:p>
      <w:r>
        <w:rPr/>
        <w:t>Pass/Fail Criteria:</w:t>
      </w:r>
      <w:r>
        <w:rPr/>
        <w:br/>
        <w:t>- Pass: Terminal recognizes ATR as non-compliant and does not proceed with communication.</w:t>
      </w:r>
      <w:r>
        <w:rPr/>
        <w:br/>
        <w:t>- Fail: Terminal accepts ATR and proceeds, ignoring non-compliance.</w:t>
      </w:r>
    </w:p>
    <w:p>
      <w:r>
        <w:rPr/>
        <w:t>Comments:</w:t>
      </w:r>
      <w:r>
        <w:rPr/>
        <w:br/>
        <w:t>- Test may be repeated with other TC1 values from '01' to 'FE'.</w:t>
      </w:r>
      <w:r>
        <w:rPr/>
        <w:br/>
        <w:t>- Ensure logging captures rejection event.</w:t>
      </w:r>
    </w:p>
    <w:p>
      <w:r>
        <w:rPr/>
        <w:t>Verdict:</w:t>
      </w:r>
      <w:r>
        <w:rPr/>
        <w:br/>
        <w:t xml:space="preserve">□ Pass  </w:t>
      </w:r>
    </w:p>
    <w:p>
      <w:pPr>
        <w:pStyle w:val="Heading2"/>
      </w:pPr>
      <w:r>
        <w:rPr/>
        <w:t xml:space="preserve">□ Fail  </w:t>
      </w:r>
    </w:p>
    <w:p>
      <w:r>
        <w:rPr/>
        <w:t>Test Case ID:</w:t>
      </w:r>
      <w:r>
        <w:rPr/>
        <w:br/>
        <w:t>EMV-L1-C-ATR-TC1-004</w:t>
      </w:r>
    </w:p>
    <w:p>
      <w:r>
        <w:rPr/>
        <w:t>Requirement Reference:</w:t>
      </w:r>
      <w:r>
        <w:rPr/>
        <w:br/>
        <w:t>EMV Level 1 Contact Interface V1.0, Section 8.3.3.3</w:t>
      </w:r>
    </w:p>
    <w:p>
      <w:r>
        <w:rPr/>
        <w:t>Test Title:</w:t>
      </w:r>
      <w:r>
        <w:rPr/>
        <w:br/>
        <w:t>Terminal Acceptance of ATR Without TC1</w:t>
      </w:r>
    </w:p>
    <w:p>
      <w:r>
        <w:rPr/>
        <w:t>Test Purpose:</w:t>
      </w:r>
      <w:r>
        <w:rPr/>
        <w:br/>
        <w:t>Verify that the terminal accepts an ATR not containing TC1 (with b7 of T0 = 0), and continues session as though TC1='00' was returned.</w:t>
      </w:r>
    </w:p>
    <w:p>
      <w:r>
        <w:rPr/>
        <w:t>Security Level:</w:t>
      </w:r>
      <w:r>
        <w:rPr/>
        <w:br/>
        <w:t>Normal</w:t>
      </w:r>
    </w:p>
    <w:p>
      <w:r>
        <w:rPr/>
        <w:t>Card Configuration:</w:t>
      </w:r>
      <w:r>
        <w:rPr/>
        <w:br/>
        <w:t>Test card configured to return an ATR without TC1, T0 interface byte’s b7 set to 0.</w:t>
      </w:r>
    </w:p>
    <w:p>
      <w:r>
        <w:rPr/>
        <w:t>Test Equipment:</w:t>
      </w:r>
      <w:r>
        <w:rPr/>
        <w:br/>
        <w:t>- EMV Level 1 protocol emulator</w:t>
      </w:r>
      <w:r>
        <w:rPr/>
        <w:br/>
        <w:t>- Test ICC omitting TC1, T0 configured as specified</w:t>
      </w:r>
      <w:r>
        <w:rPr/>
        <w:br/>
        <w:t>- Oscilloscope or logic analyzer for timing</w:t>
      </w:r>
    </w:p>
    <w:p>
      <w:r>
        <w:rPr/>
        <w:t>Pre-conditions:</w:t>
      </w:r>
      <w:r>
        <w:rPr/>
        <w:br/>
        <w:t>- Card inserted in terminal</w:t>
      </w:r>
      <w:r>
        <w:rPr/>
        <w:br/>
        <w:t xml:space="preserve">- Terminal powered and initialized  </w:t>
      </w:r>
    </w:p>
    <w:p>
      <w:r>
        <w:rPr/>
        <w:t>Test Procedure:</w:t>
      </w:r>
      <w:r>
        <w:rPr/>
        <w:br/>
        <w:t>1. Insert the test card (with ATR omitting TC1 and b7 of T0 = 0) into the terminal.</w:t>
      </w:r>
      <w:r>
        <w:rPr/>
        <w:br/>
        <w:t>2. Terminal resets and reads ATR from card.</w:t>
      </w:r>
      <w:r>
        <w:rPr/>
        <w:br/>
        <w:t>3. Terminal parses T0 and confirms no TC1 exists, b7 of T0 = 0.</w:t>
      </w:r>
      <w:r>
        <w:rPr/>
        <w:br/>
        <w:t>4. Terminal continues session as if TC1='00', transmitting two consecutive characters and measuring inter-character timing.</w:t>
      </w:r>
    </w:p>
    <w:p>
      <w:r>
        <w:rPr/>
        <w:t>Expected Results:</w:t>
      </w:r>
      <w:r>
        <w:rPr/>
        <w:br/>
        <w:t>- Terminal accepts ATR despite absence of TC1 (when T0 interface byte’s b7 = 0).</w:t>
      </w:r>
      <w:r>
        <w:rPr/>
        <w:br/>
        <w:t>- Terminal enforces minimum inter-character delay of 12 etus for terminal-to-ICC data (as if TC1='00').</w:t>
      </w:r>
    </w:p>
    <w:p>
      <w:r>
        <w:rPr/>
        <w:t>Post-conditions:</w:t>
      </w:r>
      <w:r>
        <w:rPr/>
        <w:br/>
        <w:t>- Card and terminal remain in active communication state.</w:t>
      </w:r>
    </w:p>
    <w:p>
      <w:r>
        <w:rPr/>
        <w:t>Pass/Fail Criteria:</w:t>
      </w:r>
      <w:r>
        <w:rPr/>
        <w:br/>
        <w:t>- Pass: ATR omitting TC1 is accepted and subsequent character-to-character interval from the terminal to the ICC is no less than 12 etus.</w:t>
      </w:r>
      <w:r>
        <w:rPr/>
        <w:br/>
        <w:t>- Fail: ATR is rejected, or the guardtime after ATR is less than 12 etus.</w:t>
      </w:r>
    </w:p>
    <w:p>
      <w:r>
        <w:rPr/>
        <w:t>Comments:</w:t>
      </w:r>
      <w:r>
        <w:rPr/>
        <w:br/>
        <w:t>- Confirm the ATR format: no TC1 present, T0 interface byte’s b7 = 0.</w:t>
      </w:r>
      <w:r>
        <w:rPr/>
        <w:br/>
        <w:t>- Validate timing measurement synchrony with smart card clock.</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8.3.3.5 | Requirement Description : The presence or absence of TA2 indicates whether the ICC will operate in specific mode or negotiable mode respectively following the answer to reset. When present, TA2 conveys information regarding the specific mode of operation where: • b8 indicates whether the ICC is capable of changing its mode of operation. It is capable of changing if b8 is set to 0, and unable to change if b8 is set to 1. • b7–b6 are RFU (set to 00). • b5 indicates whether the transmission parameters to be used following Answer to Reset are defined in the interface characters or are implicitly known by the terminal. The transmission parameters are defined by the interface characters if b5 is set to 0, or are implicitly known by the terminal if b5 is set to 1. • l.s. nibble b4-b1 indicates the protocol to be used in specific mode. Basic response: The ATR shall not contain TA2; the absence of TA2 indicates the negotiable mode of operation. Terminal behaviour: The terminal shall accept an ATR containing TA2 provided that all the following conditions are met: • The protocol indicated in the l.s. nibble is also the first indicated protocol in the ATR. • b5 = 0 • The terminal is able to support the exact conditions indicated in the applicable interface characters and immediately uses those conditions. Otherwise, the terminal shall reject an ATR containing TA2.</w:t>
      </w:r>
    </w:p>
    <w:p>
      <w:r>
        <w:rPr>
          <w:rFonts w:ascii="Calibri" w:hAnsi="Calibri"/>
          <w:b/>
          <w:sz w:val="24"/>
        </w:rPr>
        <w:t xml:space="preserve">Test Case : </w:t>
        <w:br/>
      </w:r>
    </w:p>
    <w:p>
      <w:r>
        <w:rPr/>
        <w:t>Test Case ID:</w:t>
      </w:r>
      <w:r>
        <w:rPr/>
        <w:br/>
        <w:t>EMV-L1-C-TA2-001</w:t>
      </w:r>
    </w:p>
    <w:p>
      <w:r>
        <w:rPr/>
        <w:t>Requirement Reference:</w:t>
      </w:r>
      <w:r>
        <w:rPr/>
        <w:br/>
        <w:t>EMV Level 1 Contact Interface Specification V1.0, Section 8.3.3.5</w:t>
      </w:r>
    </w:p>
    <w:p>
      <w:r>
        <w:rPr/>
        <w:t>Test Title:</w:t>
      </w:r>
      <w:r>
        <w:rPr/>
        <w:br/>
        <w:t>Verification of ATR Absence of TA2 (Negotiable Mode) and Presence of TA2 (Specific Mode)</w:t>
      </w:r>
    </w:p>
    <w:p>
      <w:r>
        <w:rPr/>
        <w:t>Test Purpose:</w:t>
      </w:r>
      <w:r>
        <w:rPr/>
        <w:br/>
        <w:t>To verify that:</w:t>
      </w:r>
      <w:r>
        <w:rPr/>
        <w:br/>
        <w:t>a) The card’s ATR does not contain TA2 and is therefore interpreted as negotiable mode.</w:t>
      </w:r>
      <w:r>
        <w:rPr/>
        <w:br/>
        <w:t>b) If TA2 is present, the terminal correctly accepts or rejects the ATR according to protocol and interface character conditions.</w:t>
      </w:r>
    </w:p>
    <w:p>
      <w:r>
        <w:rPr/>
        <w:t>Security Level:</w:t>
      </w:r>
      <w:r>
        <w:rPr/>
        <w:br/>
        <w:t>Normal</w:t>
      </w:r>
    </w:p>
    <w:p>
      <w:r>
        <w:rPr/>
        <w:t>Card Configuration:</w:t>
      </w:r>
      <w:r>
        <w:rPr/>
        <w:br/>
        <w:t>- Card 1: Configured to return ATR without TA2 (negotiable mode)</w:t>
      </w:r>
      <w:r>
        <w:rPr/>
        <w:br/>
        <w:t>- Card 2: Configured to return ATR with TA2 (specific mode), where:</w:t>
      </w:r>
      <w:r>
        <w:rPr/>
        <w:br/>
        <w:t xml:space="preserve">  - l.s. nibble (b4-b1) of TA2 matches the first indicated protocol in ATR</w:t>
      </w:r>
      <w:r>
        <w:rPr/>
        <w:br/>
        <w:t xml:space="preserve">  - b5 = 0</w:t>
      </w:r>
      <w:r>
        <w:rPr/>
        <w:br/>
        <w:t xml:space="preserve">  - All interface character values are supported by the terminal</w:t>
      </w:r>
      <w:r>
        <w:rPr/>
        <w:br/>
        <w:t>- Card 3: Configured to return ATR with TA2 (specific mode) where at least one acceptance condition is not met (e.g., b5 ≠ 0 or protocol mismatch)</w:t>
      </w:r>
    </w:p>
    <w:p>
      <w:r>
        <w:rPr/>
        <w:t>Test Equipment:</w:t>
      </w:r>
      <w:r>
        <w:rPr/>
        <w:br/>
        <w:t>- EMV L1 terminal emulator/analyzer</w:t>
      </w:r>
      <w:r>
        <w:rPr/>
        <w:br/>
        <w:t>- Test cards as described above</w:t>
      </w:r>
    </w:p>
    <w:p>
      <w:r>
        <w:rPr/>
        <w:t>Pre-conditions:</w:t>
      </w:r>
      <w:r>
        <w:rPr/>
        <w:br/>
        <w:t>- Card properly inserted in terminal</w:t>
      </w:r>
      <w:r>
        <w:rPr/>
        <w:br/>
        <w:t>- Terminal powered and initialized</w:t>
      </w:r>
      <w:r>
        <w:rPr/>
        <w:br/>
        <w:t>- Terminal supports the tested ATR values and protocols</w:t>
      </w:r>
    </w:p>
    <w:p>
      <w:r>
        <w:rPr/>
        <w:t>Test Procedure:</w:t>
      </w:r>
      <w:r>
        <w:rPr/>
        <w:br/>
        <w:t>1. Insert Card 1 into the terminal.</w:t>
      </w:r>
      <w:r>
        <w:rPr/>
        <w:br/>
        <w:t xml:space="preserve">   a. Reset the card and capture ATR.</w:t>
      </w:r>
      <w:r>
        <w:rPr/>
        <w:br/>
        <w:t>2. Verify ATR returned by Card 1 does not include TA2; confirm negotiable mode is entered.</w:t>
      </w:r>
      <w:r>
        <w:rPr/>
        <w:br/>
        <w:t>3. Insert Card 2 into the terminal.</w:t>
      </w:r>
      <w:r>
        <w:rPr/>
        <w:br/>
        <w:t xml:space="preserve">   a. Reset the card and capture ATR.</w:t>
      </w:r>
      <w:r>
        <w:rPr/>
        <w:br/>
        <w:t xml:space="preserve">   b. Confirm TA2 is present with l.s. nibble (b4-b1) matching first indicated protocol, b5 = 0, and interface characters are supported.</w:t>
      </w:r>
      <w:r>
        <w:rPr/>
        <w:br/>
        <w:t xml:space="preserve">   c. Observe if the terminal immediately adopts interface parameters from ATR.</w:t>
      </w:r>
      <w:r>
        <w:rPr/>
        <w:br/>
        <w:t>4. Insert Card 3 into the terminal.</w:t>
      </w:r>
      <w:r>
        <w:rPr/>
        <w:br/>
        <w:t xml:space="preserve">   a. Reset the card and capture ATR.</w:t>
      </w:r>
      <w:r>
        <w:rPr/>
        <w:br/>
        <w:t xml:space="preserve">   b. Confirm TA2 is present with at least one violation of acceptance conditions (e.g., b5 = 1 or protocol mismatch).</w:t>
      </w:r>
      <w:r>
        <w:rPr/>
        <w:br/>
        <w:t xml:space="preserve">   c. Observe if the terminal rejects the ATR.</w:t>
      </w:r>
    </w:p>
    <w:p>
      <w:r>
        <w:rPr/>
        <w:t>Expected Results:</w:t>
      </w:r>
      <w:r>
        <w:rPr/>
        <w:br/>
        <w:t>- Card 1: Terminal enters negotiable mode and communicates using default or negotiated parameters.</w:t>
      </w:r>
      <w:r>
        <w:rPr/>
        <w:br/>
        <w:t>- Card 2: Terminal accepts the ATR, selects the specified protocol and interface parameters as indicated by ATR, and proceeds with communication.</w:t>
      </w:r>
      <w:r>
        <w:rPr/>
        <w:br/>
        <w:t>- Card 3: Terminal detects the TA2 violation and rejects the ATR (terminates session or displays error).</w:t>
      </w:r>
    </w:p>
    <w:p>
      <w:r>
        <w:rPr/>
        <w:t>Post-conditions:</w:t>
      </w:r>
      <w:r>
        <w:rPr/>
        <w:br/>
        <w:t>- Card 1: Card and terminal are in negotiable mode session</w:t>
      </w:r>
      <w:r>
        <w:rPr/>
        <w:br/>
        <w:t>- Card 2: Card and terminal are in session using specified mode and parameters</w:t>
      </w:r>
      <w:r>
        <w:rPr/>
        <w:br/>
        <w:t>- Card 3: Card is deselected or session is terminated; terminal awaits new card insertion or reports error</w:t>
      </w:r>
    </w:p>
    <w:p>
      <w:r>
        <w:rPr/>
        <w:t>Pass/Fail Criteria:</w:t>
      </w:r>
      <w:r>
        <w:rPr/>
        <w:br/>
        <w:t>- Pass if:</w:t>
        <w:br/>
        <w:t xml:space="preserve">  - Terminal accepts negotiable mode when TA2 is absent.</w:t>
        <w:br/>
        <w:t xml:space="preserve">  - Terminal accepts specific mode only if TA2 conditions (first protocol match, b5 = 0, supported interface characters) are met.</w:t>
        <w:br/>
        <w:t xml:space="preserve">  - Terminal rejects ATR if TA2 fails any required condition (protocol mismatch, b5 ≠ 0, or unsupported parameters).</w:t>
        <w:br/>
        <w:t>- Fail if any of the above is not correctly enforced.</w:t>
      </w:r>
    </w:p>
    <w:p>
      <w:r>
        <w:rPr/>
        <w:t>Comments:</w:t>
      </w:r>
      <w:r>
        <w:rPr/>
        <w:br/>
        <w:t>- Ensure all protocol values, interface characters, and TA2 bit fields are clearly recorded for each card during the test.</w:t>
      </w:r>
      <w:r>
        <w:rPr/>
        <w:br/>
        <w:t>- Capture terminal logs/screenshots for evidence of acceptance or rejection.</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8.3.3.6 | Requirement Description : The usage of TB2 has been deprecated by ISO/IEC 7816-3:2006. An ATR containing TB2 is not compliant with this specification. Basic response: The ATR shall not contain TB2. Terminal behaviour: The terminal shall accept an ATR containing TB2 and shall ignore any value of TB2 that is returned and continue the card session. Date for application: Until January 2026 Approved terminals due for renewal may reject an ATR containing TB2 From January 2026 Approved terminals due for renewal shall implement the requirements defined in the terminal behaviour above.</w:t>
      </w:r>
    </w:p>
    <w:p>
      <w:r>
        <w:rPr>
          <w:rFonts w:ascii="Calibri" w:hAnsi="Calibri"/>
          <w:b/>
          <w:sz w:val="24"/>
        </w:rPr>
        <w:t xml:space="preserve">Test Case : </w:t>
        <w:br/>
      </w:r>
    </w:p>
    <w:p>
      <w:r>
        <w:rPr/>
        <w:t>Test Case ID:</w:t>
      </w:r>
      <w:r>
        <w:rPr/>
        <w:br/>
        <w:t>EMV-L1-C-ATR-TB2-001</w:t>
      </w:r>
    </w:p>
    <w:p>
      <w:r>
        <w:rPr/>
        <w:t>Requirement Reference:</w:t>
      </w:r>
      <w:r>
        <w:rPr/>
        <w:br/>
        <w:t>EMV Level 1 Contact Interface Specification V1.0, Section 8.3.3.6</w:t>
      </w:r>
    </w:p>
    <w:p>
      <w:r>
        <w:rPr/>
        <w:t>Test Title:</w:t>
      </w:r>
      <w:r>
        <w:rPr/>
        <w:br/>
        <w:t>Terminal Behaviour when ATR Contains TB2 (Post-January 2026 Requirement)</w:t>
      </w:r>
    </w:p>
    <w:p>
      <w:r>
        <w:rPr/>
        <w:t>Test Purpose:</w:t>
      </w:r>
      <w:r>
        <w:rPr/>
        <w:br/>
        <w:t>To verify that a terminal due for renewal from January 2026 onwards accepts an ATR containing TB2, ignores TB2's value, and continues the card session as specified.</w:t>
      </w:r>
    </w:p>
    <w:p>
      <w:r>
        <w:rPr/>
        <w:t>Security Level:</w:t>
      </w:r>
      <w:r>
        <w:rPr/>
        <w:br/>
        <w:t>Normal</w:t>
      </w:r>
    </w:p>
    <w:p>
      <w:r>
        <w:rPr/>
        <w:t>Card Configuration:</w:t>
      </w:r>
      <w:r>
        <w:rPr/>
        <w:br/>
        <w:t>Test card pre-personalized to return ATR including TB2 with any valid value (e.g., TB2 = 'FF').</w:t>
      </w:r>
    </w:p>
    <w:p>
      <w:r>
        <w:rPr/>
        <w:t>Test Equipment:</w:t>
      </w:r>
      <w:r>
        <w:rPr/>
        <w:br/>
        <w:t>- EMV Level 1 terminal meeting renewal approval from January 2026</w:t>
      </w:r>
      <w:r>
        <w:rPr/>
        <w:br/>
        <w:t>- EMV protocol analyzer/logger</w:t>
      </w:r>
      <w:r>
        <w:rPr/>
        <w:br/>
        <w:t>- Reference ATR card with TB2 present</w:t>
      </w:r>
    </w:p>
    <w:p>
      <w:r>
        <w:rPr/>
        <w:t>Pre-conditions:</w:t>
      </w:r>
      <w:r>
        <w:rPr/>
        <w:br/>
        <w:t>- Card properly inserted in the terminal</w:t>
      </w:r>
      <w:r>
        <w:rPr/>
        <w:br/>
        <w:t>- Terminal powered and initialized</w:t>
      </w:r>
      <w:r>
        <w:rPr/>
        <w:br/>
        <w:t>- Terminal firmware and date settings meet “from January 2026” requirements</w:t>
      </w:r>
    </w:p>
    <w:p>
      <w:r>
        <w:rPr/>
        <w:t>Test Procedure:</w:t>
      </w:r>
      <w:r>
        <w:rPr/>
        <w:br/>
        <w:t>1. Insert the test card returning an ATR that includes TB2 (e.g., TB2 = 'FF') in the EMV terminal.</w:t>
      </w:r>
      <w:r>
        <w:rPr/>
        <w:br/>
        <w:t>2. Observe and log the ATR exchange process with protocol analyzer.</w:t>
      </w:r>
      <w:r>
        <w:rPr/>
        <w:br/>
        <w:t>3. Monitor the terminal’s response to TB2 (ensure ATR parsing and subsequent commands proceed without error).</w:t>
      </w:r>
      <w:r>
        <w:rPr/>
        <w:br/>
        <w:t>4. Attempt one data transaction (e.g., SELECT FILE) to confirm session continuation.</w:t>
      </w:r>
    </w:p>
    <w:p>
      <w:r>
        <w:rPr/>
        <w:t>Expected Results:</w:t>
      </w:r>
      <w:r>
        <w:rPr/>
        <w:br/>
        <w:t>- Terminal receives the ATR containing TB2</w:t>
      </w:r>
      <w:r>
        <w:rPr/>
        <w:br/>
        <w:t>- Terminal ignores the value of TB2</w:t>
      </w:r>
      <w:r>
        <w:rPr/>
        <w:br/>
        <w:t>- Terminal completes the ATR processing with no error</w:t>
      </w:r>
      <w:r>
        <w:rPr/>
        <w:br/>
        <w:t>- Card session continues, and subsequent transaction commands (such as SELECT FILE) succeed</w:t>
      </w:r>
      <w:r>
        <w:rPr/>
        <w:br/>
        <w:t>- No error or ATR rejection related to TB2 reported in terminal logs</w:t>
      </w:r>
    </w:p>
    <w:p>
      <w:r>
        <w:rPr/>
        <w:t>Post-conditions:</w:t>
      </w:r>
      <w:r>
        <w:rPr/>
        <w:br/>
        <w:t>- Card remains powered and in session</w:t>
      </w:r>
      <w:r>
        <w:rPr/>
        <w:br/>
        <w:t>- Terminal remains in a normal operational state</w:t>
      </w:r>
    </w:p>
    <w:p>
      <w:r>
        <w:rPr/>
        <w:t>Pass/Fail Criteria:</w:t>
      </w:r>
      <w:r>
        <w:rPr/>
        <w:br/>
        <w:t>- Pass: Terminal accepts ATR with TB2, ignores its value, and continues the card session without error</w:t>
      </w:r>
      <w:r>
        <w:rPr/>
        <w:br/>
        <w:t>- Fail: Terminal rejects ATR or terminates card session due to presence or value of TB2, or error/warning is logged related to TB2</w:t>
      </w:r>
    </w:p>
    <w:p>
      <w:r>
        <w:rPr/>
        <w:t>Comments:</w:t>
      </w:r>
      <w:r>
        <w:rPr/>
        <w:br/>
        <w:t>- This test case must be run only on terminals approved or due for renewal as of January 2026 or later</w:t>
      </w:r>
      <w:r>
        <w:rPr/>
        <w:br/>
        <w:t>- TB2 value should be set to a typical non-zero test value (e.g., 'FF') for clarity</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8.3.3.7 | Requirement Description : TC2 is specific to protocol type T=0 and conveys the work waiting time integer (WI) that is used to determine the maximum interval between the leading edge of the start bit of any character sent by the ICC and the leading edge of the start bit of the previous character sent either by the ICC or the terminal (the work waiting time). The work waiting time is given by 960 x D x WI. See section 9.2.2.1 for additional requirements that are imposed for maximum interval limitations related to the work waiting time and inter-character timing during transmission. Basic response: The ATR shall not contain TC2 and a default value of WI = 10 shall be used during subsequent communication. Terminal behaviour: The terminal shall: reject an ATR containing TC2 = '00'; accept an ATR containing TC2 = '0A'; reject an ATR containing TC2 having any other value unless it is able to support it.</w:t>
      </w:r>
    </w:p>
    <w:p>
      <w:r>
        <w:rPr>
          <w:rFonts w:ascii="Calibri" w:hAnsi="Calibri"/>
          <w:b/>
          <w:sz w:val="24"/>
        </w:rPr>
        <w:t xml:space="preserve">Test Case : </w:t>
        <w:br/>
      </w:r>
    </w:p>
    <w:p>
      <w:r>
        <w:rPr/>
        <w:t>Test Case ID:</w:t>
      </w:r>
      <w:r>
        <w:rPr/>
        <w:br/>
        <w:t>EMV-L1-C-ATR-TC2-001</w:t>
      </w:r>
    </w:p>
    <w:p>
      <w:r>
        <w:rPr/>
        <w:t>Requirement Reference:</w:t>
      </w:r>
      <w:r>
        <w:rPr/>
        <w:br/>
        <w:t>EMV Level 1 Contact Interface Specification V1.0, Section 8.3.3.7</w:t>
      </w:r>
    </w:p>
    <w:p>
      <w:r>
        <w:rPr/>
        <w:t>Test Title:</w:t>
      </w:r>
      <w:r>
        <w:rPr/>
        <w:br/>
        <w:t>ATR TC2 Handling for Protocol Type T=0</w:t>
      </w:r>
    </w:p>
    <w:p>
      <w:r>
        <w:rPr/>
        <w:t>Test Purpose:</w:t>
      </w:r>
      <w:r>
        <w:rPr/>
        <w:br/>
        <w:t>To verify that the terminal correctly processes the TC2 (WI) value in the ATR for protocol T=0, by properly rejecting or accepting the card based on the value present, or its absence, as specified.</w:t>
      </w:r>
    </w:p>
    <w:p>
      <w:r>
        <w:rPr/>
        <w:t>Security Level:</w:t>
      </w:r>
      <w:r>
        <w:rPr/>
        <w:br/>
        <w:t>Normal</w:t>
      </w:r>
    </w:p>
    <w:p>
      <w:r>
        <w:rPr/>
        <w:t>Card Configuration:</w:t>
      </w:r>
      <w:r>
        <w:rPr/>
        <w:br/>
        <w:t>Configurable test cards capable of returning ATRs with:</w:t>
        <w:br/>
        <w:t>- No TC2 byte (protocol type T=0)</w:t>
        <w:br/>
        <w:t>- TC2 = '00'</w:t>
        <w:br/>
        <w:t>- TC2 = '0A'</w:t>
        <w:br/>
        <w:t>- TC2 = [any value other than '0A' or '00'], e.g., '05', '0F'</w:t>
      </w:r>
    </w:p>
    <w:p>
      <w:r>
        <w:rPr/>
        <w:t>Test Equipment:</w:t>
      </w:r>
      <w:r>
        <w:rPr/>
        <w:br/>
        <w:t>- EMVCo L1 certified terminal or equivalent test terminal</w:t>
      </w:r>
      <w:r>
        <w:rPr/>
        <w:br/>
        <w:t>- ATR configuration tool or programmable test card</w:t>
      </w:r>
      <w:r>
        <w:rPr/>
        <w:br/>
        <w:t>- Protocol analyser/oscilloscope (optional, for timing validation)</w:t>
      </w:r>
      <w:r>
        <w:rPr/>
        <w:br/>
        <w:t>- Logging system to capture terminal decisions</w:t>
      </w:r>
    </w:p>
    <w:p>
      <w:r>
        <w:rPr/>
        <w:t>Pre-conditions:</w:t>
      </w:r>
      <w:r>
        <w:rPr/>
        <w:br/>
        <w:t>- Card properly inserted in the terminal</w:t>
      </w:r>
      <w:r>
        <w:rPr/>
        <w:br/>
        <w:t>- Terminal powered and initialized</w:t>
      </w:r>
      <w:r>
        <w:rPr/>
        <w:br/>
        <w:t>- ATR configuration matches each test variant as specified</w:t>
      </w:r>
      <w:r>
        <w:rPr/>
        <w:br/>
        <w:t>- Terminal in state ready to process ATR</w:t>
      </w:r>
    </w:p>
    <w:p>
      <w:r>
        <w:rPr/>
        <w:t>Test Procedure:</w:t>
      </w:r>
      <w:r>
        <w:rPr/>
        <w:br/>
        <w:t>1. Configure the test card to return an ATR with protocol type T=0 and no TC2 byte.</w:t>
        <w:br/>
        <w:t>2. Insert the card and power up the terminal.</w:t>
        <w:br/>
        <w:t>3. Observe and record whether the terminal initiates communication, using a default WI of 10.</w:t>
        <w:br/>
        <w:t>4. Configure the test card to return an ATR with protocol type T=0 and TC2='00'.</w:t>
        <w:br/>
        <w:t>5. Repeat card insertion and observe terminal behaviour.</w:t>
        <w:br/>
        <w:t>6. Configure the test card to return an ATR with protocol type T=0 and TC2='0A'.</w:t>
        <w:br/>
        <w:t>7. Repeat card insertion and observe terminal behaviour.</w:t>
        <w:br/>
        <w:t>8. Configure test card(s) to return protocol type T=0 and TC2 = [any value other than '00' or '0A'] (e.g., '05', '0F').</w:t>
        <w:br/>
        <w:t>9. For each such configuration, repeat card insertion and observe terminal behaviour.</w:t>
        <w:br/>
        <w:t>10. For any accepted ATR, optionally verify that subsequent communication uses the communicated WI value accordingly.</w:t>
      </w:r>
    </w:p>
    <w:p>
      <w:r>
        <w:rPr/>
        <w:t>Expected Results:</w:t>
      </w:r>
      <w:r>
        <w:rPr/>
        <w:br/>
        <w:t>- For ATR with no TC2: Terminal accepts card and uses default WI=10.</w:t>
        <w:br/>
        <w:t>- For ATR with TC2='00': Terminal rejects card (does not continue session/initiate transaction).</w:t>
        <w:br/>
        <w:t>- For ATR with TC2='0A': Terminal accepts card and uses WI=10 for WWT.</w:t>
        <w:br/>
        <w:t>- For ATR with TC2 ≠ '00', '0A': Terminal rejects card if it cannot support the returned value, or accepts only if value is supported (for this test, terminal is expected to reject).</w:t>
      </w:r>
    </w:p>
    <w:p>
      <w:r>
        <w:rPr/>
        <w:t>Post-conditions:</w:t>
      </w:r>
      <w:r>
        <w:rPr/>
        <w:br/>
        <w:t>- For accepted ATRs: Normal communication proceeds, or terminal ready for next command.</w:t>
      </w:r>
      <w:r>
        <w:rPr/>
        <w:br/>
        <w:t>- For rejected ATRs: Terminal aborts session; card deactivated.</w:t>
      </w:r>
      <w:r>
        <w:rPr/>
        <w:br/>
        <w:t>- No persistent change allowed to card or terminal from test.</w:t>
      </w:r>
    </w:p>
    <w:p>
      <w:r>
        <w:rPr/>
        <w:t>Pass/Fail Criteria:</w:t>
      </w:r>
      <w:r>
        <w:rPr/>
        <w:br/>
        <w:t>- Pass: Terminal behaviour exactly matches the expected results for each case (accept/reject as specified).</w:t>
        <w:br/>
        <w:t>- Fail: Terminal behaviour deviates from expected acceptance or rejection rules, or fails to use default WI=10 where required.</w:t>
      </w:r>
    </w:p>
    <w:p>
      <w:r>
        <w:rPr/>
        <w:t>Comments:</w:t>
      </w:r>
      <w:r>
        <w:rPr/>
        <w:br/>
        <w:t>- Confirm that terminal logs/indicators/session states provide definitive evidence of acceptance or rejection.</w:t>
        <w:br/>
        <w:t>- For protocol validation, cross-check session timings if feasible.</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8.3.3.8 | Requirement Description : TD2 indicates whether any further interface bytes are to be transmitted and the protocol type to be used for subsequent transmissions, where: The m.s. nibble is used to indicate whether the characters TA3 to TD3 are present. These bits (b5–b8) are set to the logic one state to indicate the presence of TA3 to TD3, respectively. The l.s. nibble indicates the protocol type to be used for subsequent exchanges. It shall take the value '1' as T=1 is to be used. Basic responses: The ATR shall not contain TD2 if T=0 is to be used, and the protocol type T=0 shall be used as a default for all subsequent transmissions. The ATR shall contain TD2 = '31' if T=1 is to be used, indicating that TA3 and TB3 are present and that protocol type T=1 shall be used for all subsequent transmissions. Terminal behaviour: The terminal shall accept an ATR containing TD2 with the m.s. nibble having any value (provided that the value returned correctly indicates and is consistent with the interface characters TA3 to TD3 actually returned), and the l.s. nibble having a value of '1' (or 'E' if the l.s. nibble of TD1 is '0'). The terminal shall reject an ATR containing other values of TD2. The basic response coding of character TD2 is shown in Table 22.</w:t>
      </w:r>
    </w:p>
    <w:p>
      <w:r>
        <w:rPr>
          <w:rFonts w:ascii="Calibri" w:hAnsi="Calibri"/>
          <w:b/>
          <w:sz w:val="24"/>
        </w:rPr>
        <w:t xml:space="preserve">Test Case : </w:t>
        <w:br/>
      </w:r>
    </w:p>
    <w:p>
      <w:r>
        <w:rPr/>
        <w:t>Test Case ID:</w:t>
      </w:r>
      <w:r>
        <w:rPr/>
        <w:br/>
        <w:t>EMV-L1-C-008</w:t>
      </w:r>
    </w:p>
    <w:p>
      <w:r>
        <w:rPr/>
        <w:t>Requirement Reference:</w:t>
      </w:r>
      <w:r>
        <w:rPr/>
        <w:br/>
        <w:t>EMV Level 1 Contact Interface Specification V1.0, Section 8.3.3.8</w:t>
      </w:r>
    </w:p>
    <w:p>
      <w:r>
        <w:rPr/>
        <w:t>Test Title:</w:t>
      </w:r>
      <w:r>
        <w:rPr/>
        <w:br/>
        <w:t>Acceptance of ATR with Valid TD2 (l.s. nibble = '1')</w:t>
      </w:r>
    </w:p>
    <w:p>
      <w:r>
        <w:rPr/>
        <w:t>Test Purpose:</w:t>
      </w:r>
      <w:r>
        <w:rPr/>
        <w:br/>
        <w:t>To verify that the terminal accepts an ATR containing TD2 where the l.s. nibble is '1' (indicating T=1 to be used for subsequent transmissions) and the m.s. nibble correctly indicates the interface bytes (TA3 to TD3) actually returned.</w:t>
      </w:r>
    </w:p>
    <w:p>
      <w:r>
        <w:rPr/>
        <w:t>Security Level:</w:t>
      </w:r>
      <w:r>
        <w:rPr/>
        <w:br/>
        <w:t>Normal</w:t>
      </w:r>
    </w:p>
    <w:p>
      <w:r>
        <w:rPr/>
        <w:t>Card Configuration:</w:t>
      </w:r>
      <w:r>
        <w:rPr/>
        <w:br/>
        <w:t>Card configured to transmit ATR with TD2 = ‘31’ (b8-b1: 0 0 1 1 0 0 0 1), TA3 and TB3 present, T=1 protocol.</w:t>
      </w:r>
    </w:p>
    <w:p>
      <w:r>
        <w:rPr/>
        <w:t>Test Equipment:</w:t>
      </w:r>
      <w:r>
        <w:rPr/>
        <w:br/>
        <w:t>- EMV Level 1 terminal (DUT)</w:t>
        <w:br/>
        <w:t>- Test card or simulator configured to transmit the above ATR</w:t>
        <w:br/>
        <w:t>- ATR monitoring tool</w:t>
      </w:r>
    </w:p>
    <w:p>
      <w:r>
        <w:rPr/>
        <w:t>Pre-conditions:</w:t>
      </w:r>
      <w:r>
        <w:rPr/>
        <w:br/>
        <w:t>- Card properly inserted in terminal</w:t>
      </w:r>
      <w:r>
        <w:rPr/>
        <w:br/>
        <w:t>- Terminal powered and initialized</w:t>
      </w:r>
      <w:r>
        <w:rPr/>
        <w:br/>
        <w:t xml:space="preserve">- Test card pre-configured to transmit the specified ATR  </w:t>
      </w:r>
    </w:p>
    <w:p>
      <w:r>
        <w:rPr/>
        <w:t>Test Procedure:</w:t>
      </w:r>
      <w:r>
        <w:rPr/>
        <w:br/>
        <w:t>1. Power up the terminal with the test card inserted.</w:t>
      </w:r>
      <w:r>
        <w:rPr/>
        <w:br/>
        <w:t>2. The test card sends the ATR containing TD2 = ‘31’, with TA3 and TB3 present.</w:t>
      </w:r>
      <w:r>
        <w:rPr/>
        <w:br/>
        <w:t>3. Observe terminal’s response to ATR acceptance or rejection.</w:t>
      </w:r>
      <w:r>
        <w:rPr/>
        <w:br/>
        <w:t xml:space="preserve">4. Verify that the terminal recognizes T=1 protocol for subsequent communication.  </w:t>
      </w:r>
    </w:p>
    <w:p>
      <w:r>
        <w:rPr/>
        <w:t>Expected Results:</w:t>
      </w:r>
      <w:r>
        <w:rPr/>
        <w:br/>
        <w:t>- Terminal accepts the ATR containing TD2 = ‘31’.</w:t>
      </w:r>
      <w:r>
        <w:rPr/>
        <w:br/>
        <w:t>- Terminal correctly configures communications for T=1 protocol as indicated.</w:t>
      </w:r>
      <w:r>
        <w:rPr/>
        <w:br/>
        <w:t xml:space="preserve">- No error or ATR rejection reported.  </w:t>
      </w:r>
    </w:p>
    <w:p>
      <w:r>
        <w:rPr/>
        <w:t>Post-conditions:</w:t>
      </w:r>
      <w:r>
        <w:rPr/>
        <w:br/>
        <w:t>- Card remains powered and activated using T=1 protocol.</w:t>
      </w:r>
      <w:r>
        <w:rPr/>
        <w:br/>
        <w:t xml:space="preserve">- Terminal remains ready for subsequent transaction steps.  </w:t>
      </w:r>
    </w:p>
    <w:p>
      <w:r>
        <w:rPr/>
        <w:t>Pass/Fail Criteria:</w:t>
      </w:r>
      <w:r>
        <w:rPr/>
        <w:br/>
        <w:t>- Pass: Terminal accepts ATR, configures communication for T=1, and no rejection/error is observed.</w:t>
      </w:r>
      <w:r>
        <w:rPr/>
        <w:br/>
        <w:t xml:space="preserve">- Fail: Terminal rejects ATR or does not configure communication for T=1.  </w:t>
      </w:r>
    </w:p>
    <w:p>
      <w:r>
        <w:rPr/>
        <w:t>Comments:</w:t>
      </w:r>
      <w:r>
        <w:rPr/>
        <w:br/>
        <w:t>- For valid test, TA3 and TB3 must be present in ATR as signaled by TD2.</w:t>
      </w:r>
    </w:p>
    <w:p>
      <w:r>
        <w:rPr/>
        <w:t>Verdict:</w:t>
      </w:r>
      <w:r>
        <w:rPr/>
        <w:br/>
        <w:t xml:space="preserve">□ Pass  </w:t>
      </w:r>
    </w:p>
    <w:p>
      <w:pPr>
        <w:pStyle w:val="Heading2"/>
      </w:pPr>
      <w:r>
        <w:rPr/>
        <w:t xml:space="preserve">□ Fail  </w:t>
      </w:r>
    </w:p>
    <w:p>
      <w:r>
        <w:rPr/>
        <w:t>Test Case ID:</w:t>
      </w:r>
      <w:r>
        <w:rPr/>
        <w:br/>
        <w:t>EMV-L1-C-009</w:t>
      </w:r>
    </w:p>
    <w:p>
      <w:r>
        <w:rPr/>
        <w:t>Requirement Reference:</w:t>
      </w:r>
      <w:r>
        <w:rPr/>
        <w:br/>
        <w:t>EMV Level 1 Contact Interface Specification V1.0, Section 8.3.3.8</w:t>
      </w:r>
    </w:p>
    <w:p>
      <w:r>
        <w:rPr/>
        <w:t>Test Title:</w:t>
      </w:r>
      <w:r>
        <w:rPr/>
        <w:br/>
        <w:t>Rejection of ATR with Invalid TD2 l.s. nibble (Not '1' or 'E')</w:t>
      </w:r>
    </w:p>
    <w:p>
      <w:r>
        <w:rPr/>
        <w:t>Test Purpose:</w:t>
      </w:r>
      <w:r>
        <w:rPr/>
        <w:br/>
        <w:t>To verify that the terminal rejects any ATR where TD2's l.s. nibble is not '1' (or 'E' if appropriate in context), regardless of m.s. nibble value.</w:t>
      </w:r>
    </w:p>
    <w:p>
      <w:r>
        <w:rPr/>
        <w:t>Security Level:</w:t>
      </w:r>
      <w:r>
        <w:rPr/>
        <w:br/>
        <w:t>Normal</w:t>
      </w:r>
    </w:p>
    <w:p>
      <w:r>
        <w:rPr/>
        <w:t>Card Configuration:</w:t>
      </w:r>
      <w:r>
        <w:rPr/>
        <w:br/>
        <w:t>Card configured to transmit ATR with TD2 = '30' (example), l.s. nibble = '0', TA3 and TB3 present in ATR.</w:t>
      </w:r>
    </w:p>
    <w:p>
      <w:r>
        <w:rPr/>
        <w:t>Test Equipment:</w:t>
      </w:r>
      <w:r>
        <w:rPr/>
        <w:br/>
        <w:t>- EMV Level 1 terminal (DUT)</w:t>
        <w:br/>
        <w:t>- Test card or simulator with ATR containing TD2 = '30'</w:t>
        <w:br/>
        <w:t>- ATR monitoring tool</w:t>
      </w:r>
    </w:p>
    <w:p>
      <w:r>
        <w:rPr/>
        <w:t>Pre-conditions:</w:t>
      </w:r>
      <w:r>
        <w:rPr/>
        <w:br/>
        <w:t>- Card properly inserted in terminal</w:t>
      </w:r>
      <w:r>
        <w:rPr/>
        <w:br/>
        <w:t>- Terminal powered and initialized</w:t>
      </w:r>
      <w:r>
        <w:rPr/>
        <w:br/>
        <w:t>- Test card prepared to transmit ATR with TD2 = '30'</w:t>
      </w:r>
    </w:p>
    <w:p>
      <w:r>
        <w:rPr/>
        <w:t>Test Procedure:</w:t>
      </w:r>
      <w:r>
        <w:rPr/>
        <w:br/>
        <w:t>1. Power up terminal with test card inserted.</w:t>
      </w:r>
      <w:r>
        <w:rPr/>
        <w:br/>
        <w:t>2. The test card sends ATR including TD2 = ‘30’, with TA3 and TB3 present.</w:t>
      </w:r>
      <w:r>
        <w:rPr/>
        <w:br/>
        <w:t>3. Observe terminal’s response for ATR acceptance or rejection.</w:t>
      </w:r>
    </w:p>
    <w:p>
      <w:r>
        <w:rPr/>
        <w:t>Expected Results:</w:t>
      </w:r>
      <w:r>
        <w:rPr/>
        <w:br/>
        <w:t>- Terminal immediately rejects the ATR containing TD2 l.s. nibble ≠ '1' (except when l.s. nibble of TD1 is '0' and TD2 l.s. nibble is 'E').</w:t>
      </w:r>
      <w:r>
        <w:rPr/>
        <w:br/>
        <w:t>- Transaction is not allowed to proceed.</w:t>
      </w:r>
    </w:p>
    <w:p>
      <w:r>
        <w:rPr/>
        <w:t>Post-conditions:</w:t>
      </w:r>
      <w:r>
        <w:rPr/>
        <w:br/>
        <w:t>- Card deactivated (or session ended).</w:t>
      </w:r>
      <w:r>
        <w:rPr/>
        <w:br/>
        <w:t>- Terminal returns to idle/wait state.</w:t>
      </w:r>
    </w:p>
    <w:p>
      <w:r>
        <w:rPr/>
        <w:t>Pass/Fail Criteria:</w:t>
      </w:r>
      <w:r>
        <w:rPr/>
        <w:br/>
        <w:t>- Pass: Terminal rejects ATR with non-compliant TD2.</w:t>
      </w:r>
      <w:r>
        <w:rPr/>
        <w:br/>
        <w:t>- Fail: Terminal accepts ATR and continues session with invalid TD2.</w:t>
      </w:r>
    </w:p>
    <w:p>
      <w:r>
        <w:rPr/>
        <w:t>Comments:</w:t>
      </w:r>
      <w:r>
        <w:rPr/>
        <w:br/>
        <w:t>- Ensure this check is repeated for TD2 values other than ‘1’ and ‘E’ to confirm rejection logic.</w:t>
      </w:r>
    </w:p>
    <w:p>
      <w:r>
        <w:rPr/>
        <w:t>Verdict:</w:t>
      </w:r>
      <w:r>
        <w:rPr/>
        <w:br/>
        <w:t xml:space="preserve">□ Pass  </w:t>
      </w:r>
    </w:p>
    <w:p>
      <w:pPr>
        <w:pStyle w:val="Heading2"/>
      </w:pPr>
      <w:r>
        <w:rPr/>
        <w:t xml:space="preserve">□ Fail  </w:t>
      </w:r>
    </w:p>
    <w:p>
      <w:r>
        <w:rPr/>
        <w:t>Test Case ID:</w:t>
      </w:r>
      <w:r>
        <w:rPr/>
        <w:br/>
        <w:t>EMV-L1-C-010</w:t>
      </w:r>
    </w:p>
    <w:p>
      <w:r>
        <w:rPr/>
        <w:t>Requirement Reference:</w:t>
      </w:r>
      <w:r>
        <w:rPr/>
        <w:br/>
        <w:t>EMV Level 1 Contact Interface Specification V1.0, Section 8.3.3.8</w:t>
      </w:r>
    </w:p>
    <w:p>
      <w:r>
        <w:rPr/>
        <w:t>Test Title:</w:t>
      </w:r>
      <w:r>
        <w:rPr/>
        <w:br/>
        <w:t>Acceptance of ATR with TD2 l.s. nibble 'E' when TD1 l.s. nibble is '0'</w:t>
      </w:r>
    </w:p>
    <w:p>
      <w:r>
        <w:rPr/>
        <w:t>Test Purpose:</w:t>
      </w:r>
      <w:r>
        <w:rPr/>
        <w:br/>
        <w:t>To verify that the terminal accepts ATR where TD1’s l.s. nibble is '0' and TD2’s l.s. nibble is 'E'.</w:t>
      </w:r>
    </w:p>
    <w:p>
      <w:r>
        <w:rPr/>
        <w:t>Security Level:</w:t>
      </w:r>
      <w:r>
        <w:rPr/>
        <w:br/>
        <w:t>Normal</w:t>
      </w:r>
    </w:p>
    <w:p>
      <w:r>
        <w:rPr/>
        <w:t>Card Configuration:</w:t>
      </w:r>
      <w:r>
        <w:rPr/>
        <w:br/>
        <w:t>Card configured to transmit ATR with TD1 (l.s. nibble = '0'), TD2 (l.s. nibble = 'E'), m.s. nibble and presence of TA3-TD3 according to TD2.</w:t>
      </w:r>
    </w:p>
    <w:p>
      <w:r>
        <w:rPr/>
        <w:t>Test Equipment:</w:t>
      </w:r>
      <w:r>
        <w:rPr/>
        <w:br/>
        <w:t>- EMV Level 1 terminal (DUT)</w:t>
        <w:br/>
        <w:t>- Test card or simulator with described ATR</w:t>
        <w:br/>
        <w:t>- ATR monitoring tool</w:t>
      </w:r>
    </w:p>
    <w:p>
      <w:r>
        <w:rPr/>
        <w:t>Pre-conditions:</w:t>
      </w:r>
      <w:r>
        <w:rPr/>
        <w:br/>
        <w:t>- Card properly inserted in terminal</w:t>
      </w:r>
      <w:r>
        <w:rPr/>
        <w:br/>
        <w:t>- Terminal powered and initialized</w:t>
      </w:r>
      <w:r>
        <w:rPr/>
        <w:br/>
        <w:t>- Test card configured with TD1 (l.s. nibble = '0'), TD2 (l.s. nibble = 'E')</w:t>
      </w:r>
    </w:p>
    <w:p>
      <w:r>
        <w:rPr/>
        <w:t>Test Procedure:</w:t>
      </w:r>
      <w:r>
        <w:rPr/>
        <w:br/>
        <w:t>1. Power up terminal with test card inserted.</w:t>
      </w:r>
      <w:r>
        <w:rPr/>
        <w:br/>
        <w:t>2. Test card sends ATR with TD1 (l.s. nibble = '0') and TD2 (l.s. nibble = 'E').</w:t>
      </w:r>
      <w:r>
        <w:rPr/>
        <w:br/>
        <w:t>3. Monitor terminal for ATR acceptance and correct protocol setup.</w:t>
      </w:r>
    </w:p>
    <w:p>
      <w:r>
        <w:rPr/>
        <w:t>Expected Results:</w:t>
      </w:r>
      <w:r>
        <w:rPr/>
        <w:br/>
        <w:t>- Terminal accepts ATR containing TD2 (l.s. nibble = 'E') when TD1 (l.s. nibble = '0').</w:t>
      </w:r>
      <w:r>
        <w:rPr/>
        <w:br/>
        <w:t>- Terminal recognizes protocol type as indicated and continues session accordingly.</w:t>
      </w:r>
    </w:p>
    <w:p>
      <w:r>
        <w:rPr/>
        <w:t>Post-conditions:</w:t>
      </w:r>
      <w:r>
        <w:rPr/>
        <w:br/>
        <w:t>- Card remains powered and ready for operations.</w:t>
      </w:r>
      <w:r>
        <w:rPr/>
        <w:br/>
        <w:t>- Terminal ready for subsequent transaction steps.</w:t>
      </w:r>
    </w:p>
    <w:p>
      <w:r>
        <w:rPr/>
        <w:t>Pass/Fail Criteria:</w:t>
      </w:r>
      <w:r>
        <w:rPr/>
        <w:br/>
        <w:t>- Pass: Terminal accepts ATR and correctly uses protocol as indicated.</w:t>
        <w:br/>
        <w:t>- Fail: Terminal rejects ATR or configures protocol incorrectly.</w:t>
      </w:r>
    </w:p>
    <w:p>
      <w:r>
        <w:rPr/>
        <w:t>Comments:</w:t>
      </w:r>
      <w:r>
        <w:rPr/>
        <w:br/>
        <w:t>- This scenario may be rarely used; confirm that the ATR structure is consistent with spec before testing.</w:t>
      </w:r>
    </w:p>
    <w:p>
      <w:r>
        <w:rPr/>
        <w:t>Verdict:</w:t>
      </w:r>
      <w:r>
        <w:rPr/>
        <w:br/>
        <w:t xml:space="preserve">□ Pass  </w:t>
      </w:r>
    </w:p>
    <w:p>
      <w:pPr>
        <w:pStyle w:val="Heading2"/>
      </w:pPr>
      <w:r>
        <w:rPr/>
        <w:t xml:space="preserve">□ Fail  </w:t>
      </w:r>
    </w:p>
    <w:p>
      <w:r>
        <w:rPr/>
        <w:t>Test Case ID:</w:t>
      </w:r>
      <w:r>
        <w:rPr/>
        <w:br/>
        <w:t>EMV-L1-C-011</w:t>
      </w:r>
    </w:p>
    <w:p>
      <w:r>
        <w:rPr/>
        <w:t>Requirement Reference:</w:t>
      </w:r>
      <w:r>
        <w:rPr/>
        <w:br/>
        <w:t>EMV Level 1 Contact Interface Specification V1.0, Section 8.3.3.8</w:t>
      </w:r>
    </w:p>
    <w:p>
      <w:r>
        <w:rPr/>
        <w:t>Test Title:</w:t>
      </w:r>
      <w:r>
        <w:rPr/>
        <w:br/>
        <w:t>Correct Handling of TD2 m.s. nibble for Interface Byte Presence</w:t>
      </w:r>
    </w:p>
    <w:p>
      <w:r>
        <w:rPr/>
        <w:t>Test Purpose:</w:t>
      </w:r>
      <w:r>
        <w:rPr/>
        <w:br/>
        <w:t>To verify that the terminal checks consistency between TD2 m.s. nibble and the actual presence of interface bytes TA3, TB3, TC3, and TD3 in the ATR.</w:t>
      </w:r>
    </w:p>
    <w:p>
      <w:r>
        <w:rPr/>
        <w:t>Security Level:</w:t>
      </w:r>
      <w:r>
        <w:rPr/>
        <w:br/>
        <w:t>Normal</w:t>
      </w:r>
    </w:p>
    <w:p>
      <w:r>
        <w:rPr/>
        <w:t>Card Configuration:</w:t>
      </w:r>
      <w:r>
        <w:rPr/>
        <w:br/>
        <w:t>Test cards with various ATRs:</w:t>
        <w:br/>
        <w:t>(a) TD2 m.s. nibble indicates TA3 and TB3 present; only TA3 present in ATR.</w:t>
        <w:br/>
        <w:t>(b) TD2 m.s. nibble indicates TA3, TB3, TC3 present; all are present in ATR.</w:t>
      </w:r>
    </w:p>
    <w:p>
      <w:r>
        <w:rPr/>
        <w:t>Test Equipment:</w:t>
      </w:r>
      <w:r>
        <w:rPr/>
        <w:br/>
        <w:t>- EMV Level 1 terminal (DUT)</w:t>
        <w:br/>
        <w:t>- Test card or simulator programmed with above ATR variants</w:t>
        <w:br/>
        <w:t>- ATR monitoring tool</w:t>
      </w:r>
    </w:p>
    <w:p>
      <w:r>
        <w:rPr/>
        <w:t>Pre-conditions:</w:t>
      </w:r>
      <w:r>
        <w:rPr/>
        <w:br/>
        <w:t>- Card properly inserted in terminal</w:t>
      </w:r>
      <w:r>
        <w:rPr/>
        <w:br/>
        <w:t>- Terminal powered and initialized</w:t>
      </w:r>
      <w:r>
        <w:rPr/>
        <w:br/>
        <w:t>- Test cards programmed as above available for test</w:t>
      </w:r>
    </w:p>
    <w:p>
      <w:r>
        <w:rPr/>
        <w:t>Test Procedure:</w:t>
      </w:r>
      <w:r>
        <w:rPr/>
        <w:br/>
        <w:t>1. Insert and power test card variant (a).</w:t>
      </w:r>
      <w:r>
        <w:rPr/>
        <w:br/>
        <w:t>2. Observe terminal response—should reject ATR due to inconsistency.</w:t>
      </w:r>
      <w:r>
        <w:rPr/>
        <w:br/>
        <w:t>3. Insert and power test card variant (b).</w:t>
      </w:r>
      <w:r>
        <w:rPr/>
        <w:br/>
        <w:t>4. Observe terminal response—should accept ATR due to consistency.</w:t>
      </w:r>
    </w:p>
    <w:p>
      <w:r>
        <w:rPr/>
        <w:t>Expected Results:</w:t>
      </w:r>
      <w:r>
        <w:rPr/>
        <w:br/>
        <w:t>- Terminal rejects ATR if TD2 m.s. nibble indicates presence of interface bytes not returned in the ATR.</w:t>
        <w:br/>
        <w:t>- Terminal accepts ATR if TD2 m.s. nibble matches the interface bytes actually present.</w:t>
      </w:r>
    </w:p>
    <w:p>
      <w:r>
        <w:rPr/>
        <w:t>Post-conditions:</w:t>
      </w:r>
      <w:r>
        <w:rPr/>
        <w:br/>
        <w:t>- Card deactivated or session idle if ATR inconsistent.</w:t>
        <w:br/>
        <w:t>- Card powered and session open for operations if ATR consistent.</w:t>
      </w:r>
    </w:p>
    <w:p>
      <w:r>
        <w:rPr/>
        <w:t>Pass/Fail Criteria:</w:t>
      </w:r>
      <w:r>
        <w:rPr/>
        <w:br/>
        <w:t>- Pass: Terminal rejects inconsistent ATR and accepts consistent ATR.</w:t>
        <w:br/>
        <w:t>- Fail: Terminal accepts inconsistent ATR or rejects consistent ATR.</w:t>
      </w:r>
    </w:p>
    <w:p>
      <w:r>
        <w:rPr/>
        <w:t>Comments:</w:t>
      </w:r>
      <w:r>
        <w:rPr/>
        <w:br/>
        <w:t>- Essential for protocol negotiation and future communication.</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8.3.3.9 | Requirement Description : TA3 (if T=1 is indicated in TD2) returns the information field size integer for the ICC (IFSI), which determines the IFSC, and specifies the maximum length of the information field (INF) of blocks that can be received by the card. It represents the length of IFSC in bytes and may take any value between '7C' and 'FE'. Values of '00' and 'FF' are reserved for future use. A T=1 ATR not having TA3 or having TA3 &lt; '7C' is not compliant with this specification. Basic response: If T=1 is to be used, the ATR shall contain TA3 having a value in the range '7C' to 'FE' indicating an initial IFSC in the range 124 to 254 bytes. Terminal behaviour: The terminal shall accept an ATR not containing TA3 (provided that b5 of TD2 is set to 0), and shall continue the card session using a value of '20' for TA3. The terminal shall reject an ATR containing TA3 having a value in the range '00' to '0F' or a value of 'FF'. The terminal shall accept an ATR containing TA3 having a value in the range '10’ to 'FE'</w:t>
      </w:r>
    </w:p>
    <w:p>
      <w:r>
        <w:rPr>
          <w:rFonts w:ascii="Calibri" w:hAnsi="Calibri"/>
          <w:b/>
          <w:sz w:val="24"/>
        </w:rPr>
        <w:t xml:space="preserve">Test Case : </w:t>
        <w:br/>
      </w:r>
    </w:p>
    <w:p>
      <w:r>
        <w:rPr/>
        <w:t>Test Case ID:</w:t>
      </w:r>
      <w:r>
        <w:rPr/>
        <w:br/>
        <w:t>EMV-L1-C-TA3-001</w:t>
      </w:r>
    </w:p>
    <w:p>
      <w:r>
        <w:rPr/>
        <w:t>Requirement Reference:</w:t>
      </w:r>
      <w:r>
        <w:rPr/>
        <w:br/>
        <w:t>EMV Level 1 Contact Interface Specification V1.0, Section 8.3.3.9</w:t>
      </w:r>
    </w:p>
    <w:p>
      <w:r>
        <w:rPr/>
        <w:t>Test Title:</w:t>
      </w:r>
      <w:r>
        <w:rPr/>
        <w:br/>
        <w:t>Validation of TA3 Value in ATR When T=1 is Indicated in TD2</w:t>
      </w:r>
    </w:p>
    <w:p>
      <w:r>
        <w:rPr/>
        <w:t>Test Purpose:</w:t>
      </w:r>
      <w:r>
        <w:rPr/>
        <w:br/>
        <w:t>To verify that when T=1 is indicated in TD2, the ATR contains TA3 with a value in the range '7C' to 'FE', and the card and terminal behave according to the specification for various TA3 scenarios.</w:t>
      </w:r>
    </w:p>
    <w:p>
      <w:r>
        <w:rPr/>
        <w:t>Security Level:</w:t>
      </w:r>
      <w:r>
        <w:rPr/>
        <w:br/>
        <w:t>Normal</w:t>
      </w:r>
    </w:p>
    <w:p>
      <w:r>
        <w:rPr/>
        <w:t>Card Configuration:</w:t>
      </w:r>
      <w:r>
        <w:rPr/>
        <w:br/>
        <w:t>ICC configured to issue ATR with T=1 protocol indicated in TD2. Capability of setting TA3 to values:</w:t>
      </w:r>
      <w:r>
        <w:rPr/>
        <w:br/>
        <w:t>- In the range '7C' to 'FE' (valid)</w:t>
      </w:r>
      <w:r>
        <w:rPr/>
        <w:br/>
        <w:t>- Less than '7C' (invalid)</w:t>
      </w:r>
      <w:r>
        <w:rPr/>
        <w:br/>
        <w:t>- Not present in ATR (for b5 = 0 in TD2)</w:t>
      </w:r>
      <w:r>
        <w:rPr/>
        <w:br/>
        <w:t>- '00', 'FF', or in '00'–'0F' (reserved/invalid)</w:t>
      </w:r>
      <w:r>
        <w:rPr/>
        <w:br/>
        <w:t>- In the range '10' to '7B' (invalid for this profile)</w:t>
      </w:r>
    </w:p>
    <w:p>
      <w:r>
        <w:rPr/>
        <w:t>Test Equipment:</w:t>
      </w:r>
      <w:r>
        <w:rPr/>
        <w:br/>
        <w:t>- EMV Level 1 compliant terminal with ATR parsing capabilities and configurable acceptance/rejection of ATR</w:t>
      </w:r>
      <w:r>
        <w:rPr/>
        <w:br/>
        <w:t>- Test ICC with programmable ATR content including TD2 and TA3</w:t>
      </w:r>
      <w:r>
        <w:rPr/>
        <w:br/>
        <w:t xml:space="preserve">- Protocol analyzer (optional, for timing/capture)  </w:t>
      </w:r>
    </w:p>
    <w:p>
      <w:r>
        <w:rPr/>
        <w:t>Pre-conditions:</w:t>
      </w:r>
      <w:r>
        <w:rPr/>
        <w:br/>
        <w:t>- Card properly inserted in terminal</w:t>
      </w:r>
      <w:r>
        <w:rPr/>
        <w:br/>
        <w:t>- Terminal powered and initialized</w:t>
      </w:r>
      <w:r>
        <w:rPr/>
        <w:br/>
        <w:t xml:space="preserve">- ATR parsing and logging enabled on terminal  </w:t>
      </w:r>
    </w:p>
    <w:p>
      <w:r>
        <w:rPr/>
        <w:t>Test Procedure:</w:t>
      </w:r>
      <w:r>
        <w:rPr/>
        <w:br/>
        <w:t>1. Configure the ICC ATR as follows for each sub-case:</w:t>
      </w:r>
      <w:r>
        <w:rPr/>
        <w:br/>
        <w:t xml:space="preserve">   a. TD2 present, T=1 indicated, TA3 present with value in the range '7C' to 'FE'</w:t>
      </w:r>
      <w:r>
        <w:rPr/>
        <w:br/>
        <w:t xml:space="preserve">   b. TD2 present, T=1 indicated, TA3 present with value &lt; '7C'</w:t>
      </w:r>
      <w:r>
        <w:rPr/>
        <w:br/>
        <w:t xml:space="preserve">   c. TD2 present, T=1 indicated, TA3 not present (b5 of TD2 = 0)</w:t>
      </w:r>
      <w:r>
        <w:rPr/>
        <w:br/>
        <w:t xml:space="preserve">   d. TD2 present, T=1 indicated, TA3 present with value of '00', 'FF', or in '00'–'0F'</w:t>
      </w:r>
      <w:r>
        <w:rPr/>
        <w:br/>
        <w:t xml:space="preserve">   e. TD2 present, T=1 indicated, TA3 present with value in range '10' to '7B'</w:t>
      </w:r>
      <w:r>
        <w:rPr/>
        <w:br/>
        <w:t>2. Insert card and allow ATR to be sent to terminal</w:t>
      </w:r>
      <w:r>
        <w:rPr/>
        <w:br/>
        <w:t>3. Observe and record terminal response: acceptance, rejection, or use of default TA3</w:t>
      </w:r>
      <w:r>
        <w:rPr/>
        <w:br/>
        <w:t>4. If terminal accepts, record value of IFSC assumed by terminal</w:t>
      </w:r>
      <w:r>
        <w:rPr/>
        <w:br/>
        <w:t xml:space="preserve">5. Repeat for all sub-cases  </w:t>
      </w:r>
    </w:p>
    <w:p>
      <w:r>
        <w:rPr/>
        <w:t>Expected Results:</w:t>
      </w:r>
      <w:r>
        <w:rPr/>
        <w:br/>
        <w:t>- For 1a: Terminal accepts ATR, records TA3 value as IFSC, and sets maximum INF length accordingly (value between 124 to 254 bytes)</w:t>
      </w:r>
      <w:r>
        <w:rPr/>
        <w:br/>
        <w:t>- For 1b: Terminal rejects ATR; logs reason as "TA3 less than '7C'"</w:t>
      </w:r>
      <w:r>
        <w:rPr/>
        <w:br/>
        <w:t>- For 1c: Terminal accepts ATR, uses TA3 value of '20' for IFSC, continues session</w:t>
      </w:r>
      <w:r>
        <w:rPr/>
        <w:br/>
        <w:t>- For 1d: Terminal rejects ATR; logs reason as "TA3 = '00', 'FF', or in '00'–'0F'"</w:t>
      </w:r>
      <w:r>
        <w:rPr/>
        <w:br/>
        <w:t xml:space="preserve">- For 1e: Terminal rejects ATR; logs reason as "TA3 out of allowed range for EMV Level 1 profile"  </w:t>
      </w:r>
    </w:p>
    <w:p>
      <w:r>
        <w:rPr/>
        <w:t>Post-conditions:</w:t>
      </w:r>
      <w:r>
        <w:rPr/>
        <w:br/>
        <w:t>- Card state unchanged (remains powered and selected, unless session reset by terminal)</w:t>
      </w:r>
      <w:r>
        <w:rPr/>
        <w:br/>
        <w:t>- Terminal logs ATR parsing and any rejection/acceptance</w:t>
      </w:r>
      <w:r>
        <w:rPr/>
        <w:br/>
        <w:t xml:space="preserve">- Card session either continued or terminated depending on ATR acceptance  </w:t>
      </w:r>
    </w:p>
    <w:p>
      <w:r>
        <w:rPr/>
        <w:t>Pass/Fail Criteria:</w:t>
      </w:r>
      <w:r>
        <w:rPr/>
        <w:br/>
        <w:t>- Pass if:</w:t>
      </w:r>
      <w:r>
        <w:rPr/>
        <w:br/>
        <w:t xml:space="preserve">   * Terminal accepts ATR only when TA3 is in '7C' to 'FE' or when TA3 is not present and b5 of TD2 is 0 (uses '20' as IFSC), and</w:t>
      </w:r>
      <w:r>
        <w:rPr/>
        <w:br/>
        <w:t xml:space="preserve">   * Terminal rejects ATR for all values of TA3 &lt; '7C', '00', 'FF', or in '00'–'0F' as specified</w:t>
      </w:r>
      <w:r>
        <w:rPr/>
        <w:br/>
        <w:t>- Fail if:</w:t>
      </w:r>
      <w:r>
        <w:rPr/>
        <w:br/>
        <w:t xml:space="preserve">   * Terminal does not reject/accept ATR according to the above rules</w:t>
      </w:r>
      <w:r>
        <w:rPr/>
        <w:br/>
        <w:t xml:space="preserve">   * IFSC used by terminal does not match expected value based on TA3  </w:t>
      </w:r>
    </w:p>
    <w:p>
      <w:r>
        <w:rPr/>
        <w:t>Comments:</w:t>
      </w:r>
      <w:r>
        <w:rPr/>
        <w:br/>
        <w:t>- ICC must allow for configurable TA3 to exercise all relevant test conditions</w:t>
      </w:r>
      <w:r>
        <w:rPr/>
        <w:br/>
        <w:t>- Ensure terminal logs provide detailed error/reason for rejects</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8.3.3.10 | Requirement Description : TB3 (if T=1 is indicated in TD2) indicates the values of the CWI and the BWI used to compute the CWT and BWT respectively. The l.s. nibble (b1–b4) is used to indicate the value of CWI, whilst the m.s. nibble (b5–b8) is used to indicate the value of BWI. An ATR having CWI &gt; '1’ is not compliant with this specification. Note:  It is recommended that CWI = '0' for optimum performance. Basic response: If T=1 is to be used, the ATR shall contain TB3 having the l.s. nibble '0' or '1', and the m.s. nibble in the range '0' to '4', indicating values of 0 or 1 for CWI and 0 to 4 for BWI.</w:t>
      </w:r>
    </w:p>
    <w:p>
      <w:r>
        <w:rPr>
          <w:rFonts w:ascii="Calibri" w:hAnsi="Calibri"/>
          <w:b/>
          <w:sz w:val="24"/>
        </w:rPr>
        <w:t xml:space="preserve">Test Case : </w:t>
        <w:br/>
      </w:r>
    </w:p>
    <w:p>
      <w:r>
        <w:rPr/>
        <w:t>Test Case ID:</w:t>
      </w:r>
      <w:r>
        <w:rPr/>
        <w:br/>
        <w:t>EMV-L1-C-ATR-TB3-001</w:t>
      </w:r>
    </w:p>
    <w:p>
      <w:r>
        <w:rPr/>
        <w:t>Requirement Reference:</w:t>
      </w:r>
      <w:r>
        <w:rPr/>
        <w:br/>
        <w:t>EMV Level 1 Contact Interface V1.0, Section 8.3.3.10</w:t>
      </w:r>
    </w:p>
    <w:p>
      <w:r>
        <w:rPr/>
        <w:t>Test Title:</w:t>
      </w:r>
      <w:r>
        <w:rPr/>
        <w:br/>
        <w:t>ATR TB3 Character Compliance – Valid Values for CWI and BWI (T=1)</w:t>
      </w:r>
    </w:p>
    <w:p>
      <w:r>
        <w:rPr/>
        <w:t>Test Purpose:</w:t>
      </w:r>
      <w:r>
        <w:rPr/>
        <w:br/>
        <w:t>To verify that when T=1 is indicated in TD2, the ATR contains a TB3 character with the l.s. nibble (CWI) set to '0' or '1', and the m.s. nibble (BWI) in the range '0' to '4', ensuring that CWI &gt; 1 is not allowed.</w:t>
      </w:r>
    </w:p>
    <w:p>
      <w:r>
        <w:rPr/>
        <w:t>Security Level:</w:t>
      </w:r>
      <w:r>
        <w:rPr/>
        <w:br/>
        <w:t>Normal</w:t>
      </w:r>
    </w:p>
    <w:p>
      <w:r>
        <w:rPr/>
        <w:t>Card Configuration:</w:t>
      </w:r>
      <w:r>
        <w:rPr/>
        <w:br/>
        <w:t>ICC configured to return an ATR with protocol T=1 indicated (TD2), and TB3 present. Test cards will be prepared for a matrix of CWI ('0', '1') and BWI ('0' to '4') values.</w:t>
      </w:r>
    </w:p>
    <w:p>
      <w:r>
        <w:rPr/>
        <w:t>Test Equipment:</w:t>
      </w:r>
      <w:r>
        <w:rPr/>
        <w:br/>
        <w:t>- EMV L1 analog/digital terminal or test bench</w:t>
      </w:r>
      <w:r>
        <w:rPr/>
        <w:br/>
        <w:t>- Test cards or card simulator supporting T=1</w:t>
      </w:r>
      <w:r>
        <w:rPr/>
        <w:br/>
        <w:t>- ATR capture and analysis tool</w:t>
      </w:r>
      <w:r>
        <w:rPr/>
        <w:br/>
        <w:t>- Oscilloscope (if physical layer diagnostics required)</w:t>
      </w:r>
    </w:p>
    <w:p>
      <w:r>
        <w:rPr/>
        <w:t>Pre-conditions:</w:t>
      </w:r>
      <w:r>
        <w:rPr/>
        <w:br/>
        <w:t>- Card properly inserted in terminal</w:t>
      </w:r>
      <w:r>
        <w:rPr/>
        <w:br/>
        <w:t>- Terminal powered and initialized</w:t>
      </w:r>
      <w:r>
        <w:rPr/>
        <w:br/>
        <w:t>- Terminal set to power on and parse ATR from ICC</w:t>
      </w:r>
    </w:p>
    <w:p>
      <w:r>
        <w:rPr/>
        <w:t>Test Procedure:</w:t>
      </w:r>
      <w:r>
        <w:rPr/>
        <w:br/>
        <w:t>1. Insert the test card configured with T=1 protocol and TB3 in the ATR.</w:t>
      </w:r>
      <w:r>
        <w:rPr/>
        <w:br/>
        <w:t>2. Terminal initiates reset to request ATR from ICC.</w:t>
      </w:r>
      <w:r>
        <w:rPr/>
        <w:br/>
        <w:t>3. Capture the ATR returned by the ICC.</w:t>
      </w:r>
      <w:r>
        <w:rPr/>
        <w:br/>
        <w:t>4. Parse TD2 to confirm T=1 is indicated.</w:t>
      </w:r>
      <w:r>
        <w:rPr/>
        <w:br/>
        <w:t>5. Locate and parse TB3 in the ATR.</w:t>
      </w:r>
      <w:r>
        <w:rPr/>
        <w:br/>
        <w:t>6. Evaluate:</w:t>
      </w:r>
      <w:r>
        <w:rPr/>
        <w:br/>
        <w:t xml:space="preserve">   a. The least significant nibble (CWI) of TB3 is either '0' or '1'.</w:t>
      </w:r>
      <w:r>
        <w:rPr/>
        <w:br/>
        <w:t xml:space="preserve">   b. The most significant nibble (BWI) of TB3 is within '0' to '4'.</w:t>
      </w:r>
      <w:r>
        <w:rPr/>
        <w:br/>
        <w:t>7. Repeat the test for all combinations of CWI ('0', '1') and BWI ('0' to '4').</w:t>
      </w:r>
      <w:r>
        <w:rPr/>
        <w:br/>
        <w:t xml:space="preserve">8. Optionally, repeat with CWI &gt; 1 to verify terminal rejection.  </w:t>
      </w:r>
    </w:p>
    <w:p>
      <w:r>
        <w:rPr/>
        <w:t>Expected Results:</w:t>
      </w:r>
      <w:r>
        <w:rPr/>
        <w:br/>
        <w:t>- ATR is accepted by terminal if TB3 is present, CWI is '0' or '1', and BWI is '0' to '4'.</w:t>
      </w:r>
      <w:r>
        <w:rPr/>
        <w:br/>
        <w:t>- ATR is rejected by terminal if TB3 is present and CWI &gt; '1' or BWI &gt; '4'.</w:t>
      </w:r>
      <w:r>
        <w:rPr/>
        <w:br/>
        <w:t>- Terminal logs and ATR parsing indicate correct identification of TB3 values.</w:t>
      </w:r>
      <w:r>
        <w:rPr/>
        <w:br/>
        <w:t xml:space="preserve">- No protocol errors occur for compliant values.  </w:t>
      </w:r>
    </w:p>
    <w:p>
      <w:r>
        <w:rPr/>
        <w:t>Post-conditions:</w:t>
      </w:r>
      <w:r>
        <w:rPr/>
        <w:br/>
        <w:t>- Card remains powered and operational (if ATR accepted).</w:t>
      </w:r>
      <w:r>
        <w:rPr/>
        <w:br/>
        <w:t xml:space="preserve">- Terminal state reflects ATR acceptance or rejection (per input values).  </w:t>
      </w:r>
    </w:p>
    <w:p>
      <w:r>
        <w:rPr/>
        <w:t>Pass/Fail Criteria:</w:t>
      </w:r>
      <w:r>
        <w:rPr/>
        <w:br/>
        <w:t>- Pass: ATR is accepted if TB3 has CWI (‘0’ or ‘1’) and BWI (‘0’ to ‘4’); rejected if not.</w:t>
      </w:r>
      <w:r>
        <w:rPr/>
        <w:br/>
        <w:t>- Fail: ATR is accepted with CWI &gt; '1' or BWI &gt; '4', or rejected with valid values.</w:t>
      </w:r>
      <w:r>
        <w:rPr/>
        <w:br/>
        <w:t>- Acceptable tolerances: None for CWI/BWI values; strict encoding only.</w:t>
      </w:r>
    </w:p>
    <w:p>
      <w:r>
        <w:rPr/>
        <w:t>Comments:</w:t>
      </w:r>
      <w:r>
        <w:rPr/>
        <w:br/>
        <w:t>- This test covers only TB3 evaluation; other ATR fields must be valid as per EMV.</w:t>
      </w:r>
      <w:r>
        <w:rPr/>
        <w:br/>
        <w:t>- Optional: Expand testing to include absence or corruption of TB3 for robustness.</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Terminal behaviour | Requirement Description : The terminal shall reject an ATR not containing TB3, or containing a TB3 indicating BWI greater than 4 and/or CWI greater than 5, or having a value such that 2CWI &lt; (N + 1). It shall accept an ATR containing a TB3 having any other value.</w:t>
      </w:r>
    </w:p>
    <w:p>
      <w:r>
        <w:rPr>
          <w:rFonts w:ascii="Calibri" w:hAnsi="Calibri"/>
          <w:b/>
          <w:sz w:val="24"/>
        </w:rPr>
        <w:t xml:space="preserve">Test Case : </w:t>
        <w:br/>
      </w:r>
    </w:p>
    <w:p>
      <w:r>
        <w:rPr/>
        <w:t>Test Case ID:</w:t>
      </w:r>
      <w:r>
        <w:rPr/>
        <w:br/>
        <w:t>EMV-L1-C-ATR-TB3-001</w:t>
      </w:r>
    </w:p>
    <w:p>
      <w:r>
        <w:rPr/>
        <w:t>Requirement Reference:</w:t>
      </w:r>
      <w:r>
        <w:rPr/>
        <w:br/>
        <w:t>EMV Level 1 Contact Interface Specification V1.0, Section 8.3.3.10 (TB3), Page 61</w:t>
      </w:r>
    </w:p>
    <w:p>
      <w:r>
        <w:rPr/>
        <w:t>Test Title:</w:t>
      </w:r>
      <w:r>
        <w:rPr/>
        <w:br/>
        <w:t>Terminal Behaviour for TB3 Presence and Value in ATR</w:t>
      </w:r>
    </w:p>
    <w:p>
      <w:r>
        <w:rPr/>
        <w:t>Test Purpose:</w:t>
      </w:r>
      <w:r>
        <w:rPr/>
        <w:br/>
        <w:t>To verify that the terminal rejects an ATR not containing TB3, or containing a TB3 with BWI &gt; 4 and/or CWI &gt; 5, or having a value such that 2CWI &lt; (N + 1), and accepts any other TB3 values.</w:t>
      </w:r>
    </w:p>
    <w:p>
      <w:r>
        <w:rPr/>
        <w:t>Security Level:</w:t>
      </w:r>
      <w:r>
        <w:rPr/>
        <w:br/>
        <w:t>Normal</w:t>
      </w:r>
    </w:p>
    <w:p>
      <w:r>
        <w:rPr/>
        <w:t>Card Configuration:</w:t>
      </w:r>
      <w:r>
        <w:rPr/>
        <w:br/>
        <w:t>Test cards or card image files configured to produce the following ATR variations:</w:t>
      </w:r>
      <w:r>
        <w:rPr/>
        <w:br/>
        <w:t>- ATR without TB3</w:t>
      </w:r>
      <w:r>
        <w:rPr/>
        <w:br/>
        <w:t>- ATR with TB3: BWI &gt; 4</w:t>
      </w:r>
      <w:r>
        <w:rPr/>
        <w:br/>
        <w:t>- ATR with TB3: CWI &gt; 5</w:t>
      </w:r>
      <w:r>
        <w:rPr/>
        <w:br/>
        <w:t>- ATR with TB3: TB3 such that 2CWI &lt; (N + 1), for given N (extracted from TC1)</w:t>
      </w:r>
      <w:r>
        <w:rPr/>
        <w:br/>
        <w:t>- ATR with TB3: Valid CWI (≤ 5), valid BWI (≤ 4), and 2CWI ≥ (N + 1)</w:t>
      </w:r>
    </w:p>
    <w:p>
      <w:r>
        <w:rPr/>
        <w:t>Test Equipment:</w:t>
      </w:r>
      <w:r>
        <w:rPr/>
        <w:br/>
        <w:t>- EMV Level 1 Contact Terminal under test (with logging capability)</w:t>
      </w:r>
      <w:r>
        <w:rPr/>
        <w:br/>
        <w:t>- Card simulator and/or physical cards supporting configurable ATRs</w:t>
      </w:r>
      <w:r>
        <w:rPr/>
        <w:br/>
        <w:t>- EMV protocol analyzer or ATR logging tool</w:t>
      </w:r>
    </w:p>
    <w:p>
      <w:r>
        <w:rPr/>
        <w:t>Pre-conditions:</w:t>
      </w:r>
      <w:r>
        <w:rPr/>
        <w:br/>
        <w:t>- Card (physical or simulated) properly inserted in terminal</w:t>
      </w:r>
      <w:r>
        <w:rPr/>
        <w:br/>
        <w:t>- Terminal powered and initialized</w:t>
      </w:r>
      <w:r>
        <w:rPr/>
        <w:br/>
        <w:t>- ATR generation profile of the card must be modifiable (if simulation is used)</w:t>
      </w:r>
    </w:p>
    <w:p>
      <w:r>
        <w:rPr/>
        <w:t>Test Procedure:</w:t>
      </w:r>
      <w:r>
        <w:rPr/>
        <w:br/>
        <w:t>1. Power up the terminal and insert a card configured to not include TB3 in ATR.</w:t>
      </w:r>
      <w:r>
        <w:rPr/>
        <w:br/>
        <w:t>2. Observe and record the terminal’s response.</w:t>
      </w:r>
      <w:r>
        <w:rPr/>
        <w:br/>
        <w:t>3. Insert a card configured to include TB3 with BWI = 5 (BWI &gt; 4).</w:t>
      </w:r>
      <w:r>
        <w:rPr/>
        <w:br/>
        <w:t>4. Observe and record the terminal’s response.</w:t>
      </w:r>
      <w:r>
        <w:rPr/>
        <w:br/>
        <w:t>5. Insert a card configured to include TB3 with CWI = 6 (CWI &gt; 5).</w:t>
      </w:r>
      <w:r>
        <w:rPr/>
        <w:br/>
        <w:t>6. Observe and record the terminal’s response.</w:t>
      </w:r>
      <w:r>
        <w:rPr/>
        <w:br/>
        <w:t>7. Insert a card with TB3 where CWI = 0, and TC1 indicating N = 3, so 2CWI = 1 &lt; (N + 1) = 4.</w:t>
      </w:r>
      <w:r>
        <w:rPr/>
        <w:br/>
        <w:t>8. Observe and record the terminal’s response.</w:t>
      </w:r>
      <w:r>
        <w:rPr/>
        <w:br/>
        <w:t>9. Insert a card with TB3 having valid BWI (≤ 4), valid CWI (≤ 5), and 2CWI ≥ (N + 1), e.g., CWI = 2, N = 2.</w:t>
      </w:r>
      <w:r>
        <w:rPr/>
        <w:br/>
        <w:t>10. Observe and record the terminal’s response.</w:t>
      </w:r>
    </w:p>
    <w:p>
      <w:r>
        <w:rPr/>
        <w:t>Expected Results:</w:t>
      </w:r>
      <w:r>
        <w:rPr/>
        <w:br/>
        <w:t>- For ATRs not containing TB3, the terminal rejects the card and ends the session.</w:t>
      </w:r>
      <w:r>
        <w:rPr/>
        <w:br/>
        <w:t>- For TB3 with BWI &gt; 4 or CWI &gt; 5, the terminal rejects the card and ends the session.</w:t>
      </w:r>
      <w:r>
        <w:rPr/>
        <w:br/>
        <w:t>- For TB3 where 2CWI &lt; (N + 1), the terminal rejects the card and ends the session.</w:t>
      </w:r>
      <w:r>
        <w:rPr/>
        <w:br/>
        <w:t>- For TB3 having CWI ≤ 5, BWI ≤ 4, and 2CWI ≥ (N + 1), the terminal accepts the ATR and proceeds to further communication.</w:t>
      </w:r>
      <w:r>
        <w:rPr/>
        <w:br/>
        <w:t>- Terminal may display user feedback or log specific ATR error reasons.</w:t>
      </w:r>
    </w:p>
    <w:p>
      <w:r>
        <w:rPr/>
        <w:t>Post-conditions:</w:t>
      </w:r>
      <w:r>
        <w:rPr/>
        <w:br/>
        <w:t>- Terminal remains powered and ready for new card insertion</w:t>
      </w:r>
      <w:r>
        <w:rPr/>
        <w:br/>
        <w:t>- Card is deactivated or left unchanged after test</w:t>
      </w:r>
      <w:r>
        <w:rPr/>
        <w:br/>
        <w:t>- Log files capturing each test are available for review</w:t>
      </w:r>
    </w:p>
    <w:p>
      <w:r>
        <w:rPr/>
        <w:t>Pass/Fail Criteria:</w:t>
      </w:r>
      <w:r>
        <w:rPr/>
        <w:br/>
        <w:t>- Pass: Terminal rejects ATRs for all invalid TB3 conditions (TB3 absent, BWI &gt; 4, CWI &gt; 5, or 2CWI &lt; (N + 1)); terminal accepts ATR with valid TB3 values</w:t>
      </w:r>
      <w:r>
        <w:rPr/>
        <w:br/>
        <w:t>- Fail: Terminal accepts any ATR with invalid TB3, or rejects ATR with valid TB3 as defined</w:t>
      </w:r>
    </w:p>
    <w:p>
      <w:r>
        <w:rPr/>
        <w:t>Comments:</w:t>
      </w:r>
      <w:r>
        <w:rPr/>
        <w:br/>
        <w:t>- Repeat steps for at least two different N values to test condition 2CWI &lt; (N + 1) boundary</w:t>
      </w:r>
      <w:r>
        <w:rPr/>
        <w:br/>
        <w:t>- Ensure TC1 (N) is configured and interpreted correctly in the test setup</w:t>
      </w:r>
      <w:r>
        <w:rPr/>
        <w:br/>
        <w:t>- For TC1 = 'FF', N = -1 per specification</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Basic response | Requirement Description : The ATR shall not contain TC3, thus indicating longitudinal redundancy check (LRC) as the error code to be used.</w:t>
      </w:r>
    </w:p>
    <w:p>
      <w:r>
        <w:rPr>
          <w:rFonts w:ascii="Calibri" w:hAnsi="Calibri"/>
          <w:b/>
          <w:sz w:val="24"/>
        </w:rPr>
        <w:t xml:space="preserve">Test Case : </w:t>
        <w:br/>
      </w:r>
    </w:p>
    <w:p>
      <w:r>
        <w:rPr/>
        <w:t>Test Case ID:</w:t>
      </w:r>
      <w:r>
        <w:rPr/>
        <w:br/>
        <w:t>EMV-L1-C-ATR-001</w:t>
      </w:r>
    </w:p>
    <w:p>
      <w:r>
        <w:rPr/>
        <w:t>Requirement Reference:</w:t>
      </w:r>
      <w:r>
        <w:rPr/>
        <w:br/>
        <w:t>EMV Level 1 Contact Interface Specification V1.0, Section 8.3.3.11 (TC3)</w:t>
      </w:r>
    </w:p>
    <w:p>
      <w:r>
        <w:rPr/>
        <w:t>Test Title:</w:t>
      </w:r>
      <w:r>
        <w:rPr/>
        <w:br/>
        <w:t>ATR Shall Not Contain TC3 for LRC Error Detection</w:t>
      </w:r>
    </w:p>
    <w:p>
      <w:r>
        <w:rPr/>
        <w:t>Test Purpose:</w:t>
      </w:r>
      <w:r>
        <w:rPr/>
        <w:br/>
        <w:t>To verify that the Answer to Reset (ATR) returned by the card does not contain the interface character TC3, thereby correctly indicating the use of longitudinal redundancy check (LRC) as the block error detection code.</w:t>
      </w:r>
    </w:p>
    <w:p>
      <w:r>
        <w:rPr/>
        <w:t>Security Level:</w:t>
      </w:r>
      <w:r>
        <w:rPr/>
        <w:br/>
        <w:t>Normal</w:t>
      </w:r>
    </w:p>
    <w:p>
      <w:r>
        <w:rPr/>
        <w:t>Card Configuration:</w:t>
      </w:r>
      <w:r>
        <w:rPr/>
        <w:br/>
        <w:t>Card supporting EMV Level 1, T=1 protocol, configured to provide basic ATR (no TC3 present).</w:t>
      </w:r>
    </w:p>
    <w:p>
      <w:r>
        <w:rPr/>
        <w:t>Test Equipment:</w:t>
      </w:r>
      <w:r>
        <w:rPr/>
        <w:br/>
        <w:t>- EMV Level 1 compliant test terminal or Card Acceptance Device</w:t>
      </w:r>
      <w:r>
        <w:rPr/>
        <w:br/>
        <w:t>- EMV ATR parsing and analysis tool</w:t>
      </w:r>
      <w:r>
        <w:rPr/>
        <w:br/>
        <w:t>- Test PC with APDU monitoring software</w:t>
      </w:r>
    </w:p>
    <w:p>
      <w:r>
        <w:rPr/>
        <w:t>Pre-conditions:</w:t>
      </w:r>
      <w:r>
        <w:rPr/>
        <w:br/>
        <w:t>- Card properly inserted in terminal</w:t>
      </w:r>
      <w:r>
        <w:rPr/>
        <w:br/>
        <w:t>- Terminal powered and initialized</w:t>
      </w:r>
      <w:r>
        <w:rPr/>
        <w:br/>
        <w:t>- Terminal ready to read ATR from card</w:t>
      </w:r>
    </w:p>
    <w:p>
      <w:r>
        <w:rPr/>
        <w:t>Test Procedure:</w:t>
      </w:r>
      <w:r>
        <w:rPr/>
        <w:br/>
        <w:t>1. Insert the test card into the terminal.</w:t>
      </w:r>
      <w:r>
        <w:rPr/>
        <w:br/>
        <w:t>2. Initiate a cold or warm reset as per EMV protocol to receive the ATR from the card.</w:t>
      </w:r>
      <w:r>
        <w:rPr/>
        <w:br/>
        <w:t>3. Capture and record the ATR provided by the card.</w:t>
      </w:r>
      <w:r>
        <w:rPr/>
        <w:br/>
        <w:t>4. Using the ATR analysis tool, parse the ATR and verify the presence or absence of the TC3 byte.</w:t>
      </w:r>
    </w:p>
    <w:p>
      <w:r>
        <w:rPr/>
        <w:t>Expected Results:</w:t>
      </w:r>
      <w:r>
        <w:rPr/>
        <w:br/>
        <w:t>- The ATR returned by the card does NOT contain the interface character TC3.</w:t>
      </w:r>
      <w:r>
        <w:rPr/>
        <w:br/>
        <w:t>- The absence of TC3 in the ATR indicates that LRC is used for block error detection.</w:t>
      </w:r>
    </w:p>
    <w:p>
      <w:r>
        <w:rPr/>
        <w:t>Post-conditions:</w:t>
      </w:r>
      <w:r>
        <w:rPr/>
        <w:br/>
        <w:t>- Card remains powered and initialized</w:t>
      </w:r>
      <w:r>
        <w:rPr/>
        <w:br/>
        <w:t>- Terminal retains ATR information for further processing</w:t>
      </w:r>
    </w:p>
    <w:p>
      <w:r>
        <w:rPr/>
        <w:t>Pass/Fail Criteria:</w:t>
      </w:r>
      <w:r>
        <w:rPr/>
        <w:br/>
        <w:t>- Pass: The ATR does not include TC3.</w:t>
      </w:r>
      <w:r>
        <w:rPr/>
        <w:br/>
        <w:t>- Fail: The ATR includes TC3.</w:t>
      </w:r>
    </w:p>
    <w:p>
      <w:r>
        <w:rPr/>
        <w:t>Comments:</w:t>
      </w:r>
      <w:r>
        <w:rPr/>
        <w:br/>
        <w:t>This test ensures compliance with the requirement that LRC must be the error detection method by omitting TC3 from the ATR. If TC3 is present, the card fails the test, as this may cause interoperability issues.</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Terminal behaviour (TC3) | Requirement Description : The terminal shall accept an ATR containing TC3 = '00'. It shall reject an ATR containing TC3 having any other value.</w:t>
      </w:r>
    </w:p>
    <w:p>
      <w:r>
        <w:rPr>
          <w:rFonts w:ascii="Calibri" w:hAnsi="Calibri"/>
          <w:b/>
          <w:sz w:val="24"/>
        </w:rPr>
        <w:t xml:space="preserve">Test Case : </w:t>
        <w:br/>
      </w:r>
    </w:p>
    <w:p>
      <w:r>
        <w:rPr/>
        <w:t>Test Case ID:</w:t>
      </w:r>
      <w:r>
        <w:rPr/>
        <w:br/>
        <w:t>EMV-L1-C-TC3-001</w:t>
      </w:r>
    </w:p>
    <w:p>
      <w:r>
        <w:rPr/>
        <w:t>Requirement Reference:</w:t>
      </w:r>
      <w:r>
        <w:rPr/>
        <w:br/>
        <w:t>EMV Level 1 Contact Interface Specification V1.0, Section 8.3.3.11</w:t>
      </w:r>
    </w:p>
    <w:p>
      <w:r>
        <w:rPr/>
        <w:t>Test Title:</w:t>
      </w:r>
      <w:r>
        <w:rPr/>
        <w:br/>
        <w:t>Terminal Acceptance of ATR with TC3 = '00'</w:t>
      </w:r>
    </w:p>
    <w:p>
      <w:r>
        <w:rPr/>
        <w:t>Test Purpose:</w:t>
      </w:r>
      <w:r>
        <w:rPr/>
        <w:br/>
        <w:t>Verify that the terminal accepts an ATR when TC3 is present and its value is '00' (indicating LRC as the error code to be used).</w:t>
      </w:r>
    </w:p>
    <w:p>
      <w:r>
        <w:rPr/>
        <w:t>Security Level:</w:t>
      </w:r>
      <w:r>
        <w:rPr/>
        <w:br/>
        <w:t>Normal</w:t>
      </w:r>
    </w:p>
    <w:p>
      <w:r>
        <w:rPr/>
        <w:t>Card Configuration:</w:t>
      </w:r>
      <w:r>
        <w:rPr/>
        <w:br/>
        <w:t>Test card configured to respond to reset with an ATR that contains TD2 indicating T=1 is supported and TC3 present with value '00'.</w:t>
      </w:r>
    </w:p>
    <w:p>
      <w:r>
        <w:rPr/>
        <w:t>Test Equipment:</w:t>
      </w:r>
      <w:r>
        <w:rPr/>
        <w:br/>
        <w:t>- EMV Level 1 compliant terminal</w:t>
      </w:r>
      <w:r>
        <w:rPr/>
        <w:br/>
        <w:t>- Test card or ATR emulator capable of generating specific ATRs</w:t>
      </w:r>
      <w:r>
        <w:rPr/>
        <w:br/>
        <w:t>- Protocol analyser/sniffer (optional, for ATR monitoring)</w:t>
      </w:r>
    </w:p>
    <w:p>
      <w:r>
        <w:rPr/>
        <w:t>Pre-conditions:</w:t>
      </w:r>
      <w:r>
        <w:rPr/>
        <w:br/>
        <w:t>- Card properly inserted in terminal</w:t>
      </w:r>
      <w:r>
        <w:rPr/>
        <w:br/>
        <w:t>- Terminal powered and initialized</w:t>
      </w:r>
      <w:r>
        <w:rPr/>
        <w:br/>
        <w:t>- ATR of the test card configured such that TD2 indicates T=1 and TC3='00' is present</w:t>
      </w:r>
    </w:p>
    <w:p>
      <w:r>
        <w:rPr/>
        <w:t>Test Procedure:</w:t>
      </w:r>
      <w:r>
        <w:rPr/>
        <w:br/>
        <w:t>1. Insert the test card into the terminal.</w:t>
      </w:r>
      <w:r>
        <w:rPr/>
        <w:br/>
        <w:t>2. Power up the terminal to initiate the reset and trigger ATR exchange.</w:t>
      </w:r>
      <w:r>
        <w:rPr/>
        <w:br/>
        <w:t>3. The card sends the ATR containing TD2 to indicate T=1, and TC3='00'.</w:t>
      </w:r>
      <w:r>
        <w:rPr/>
        <w:br/>
        <w:t>4. Observe the terminal's response to the ATR.</w:t>
      </w:r>
    </w:p>
    <w:p>
      <w:r>
        <w:rPr/>
        <w:t>Expected Results:</w:t>
      </w:r>
      <w:r>
        <w:rPr/>
        <w:br/>
        <w:t>- The terminal accepts the ATR with TC3='00'</w:t>
      </w:r>
      <w:r>
        <w:rPr/>
        <w:br/>
        <w:t>- Terminal proceeds to protocol and further communication without error or ATR rejection</w:t>
      </w:r>
      <w:r>
        <w:rPr/>
        <w:br/>
        <w:t>- No error message or reset command is issued by the terminal</w:t>
      </w:r>
    </w:p>
    <w:p>
      <w:r>
        <w:rPr/>
        <w:t>Post-conditions:</w:t>
      </w:r>
      <w:r>
        <w:rPr/>
        <w:br/>
        <w:t>- Card remains powered in the terminal and ready for further protocol exchanges</w:t>
      </w:r>
      <w:r>
        <w:rPr/>
        <w:br/>
        <w:t>- Terminal is in a state to continue communication with the ICC</w:t>
      </w:r>
    </w:p>
    <w:p>
      <w:r>
        <w:rPr/>
        <w:t>Pass/Fail Criteria:</w:t>
      </w:r>
      <w:r>
        <w:rPr/>
        <w:br/>
        <w:t>- Pass: Terminal correctly accepts the ATR (no error/reset) and communication proceeds</w:t>
      </w:r>
      <w:r>
        <w:rPr/>
        <w:br/>
        <w:t>- Fail: Terminal rejects the ATR (shows error, resets, or aborts communication)</w:t>
      </w:r>
    </w:p>
    <w:p>
      <w:r>
        <w:rPr/>
        <w:t>Comments:</w:t>
      </w:r>
      <w:r>
        <w:rPr/>
        <w:br/>
        <w:t>- Use protocol analyser to verify ATR contents and whether terminal response is as expected.</w:t>
      </w:r>
    </w:p>
    <w:p>
      <w:r>
        <w:rPr/>
        <w:t>Verdict:</w:t>
      </w:r>
      <w:r>
        <w:rPr/>
        <w:br/>
        <w:t xml:space="preserve">□ Pass  </w:t>
      </w:r>
    </w:p>
    <w:p>
      <w:pPr>
        <w:pStyle w:val="Heading2"/>
      </w:pPr>
      <w:r>
        <w:rPr/>
        <w:t xml:space="preserve">□ Fail  </w:t>
      </w:r>
    </w:p>
    <w:p>
      <w:r>
        <w:rPr/>
        <w:t>Test Case ID:</w:t>
      </w:r>
      <w:r>
        <w:rPr/>
        <w:br/>
        <w:t>EMV-L1-C-TC3-002</w:t>
      </w:r>
    </w:p>
    <w:p>
      <w:r>
        <w:rPr/>
        <w:t>Requirement Reference:</w:t>
      </w:r>
      <w:r>
        <w:rPr/>
        <w:br/>
        <w:t>EMV Level 1 Contact Interface Specification V1.0, Section 8.3.3.11</w:t>
      </w:r>
    </w:p>
    <w:p>
      <w:r>
        <w:rPr/>
        <w:t>Test Title:</w:t>
      </w:r>
      <w:r>
        <w:rPr/>
        <w:br/>
        <w:t>Terminal Rejection of ATR with TC3 ≠ '00'</w:t>
      </w:r>
    </w:p>
    <w:p>
      <w:r>
        <w:rPr/>
        <w:t>Test Purpose:</w:t>
      </w:r>
      <w:r>
        <w:rPr/>
        <w:br/>
        <w:t>Verify that the terminal rejects an ATR when TC3 is present and its value is not '00' (i.e., any value other than 0x00).</w:t>
      </w:r>
    </w:p>
    <w:p>
      <w:r>
        <w:rPr/>
        <w:t>Security Level:</w:t>
      </w:r>
      <w:r>
        <w:rPr/>
        <w:br/>
        <w:t>Normal</w:t>
      </w:r>
    </w:p>
    <w:p>
      <w:r>
        <w:rPr/>
        <w:t>Card Configuration:</w:t>
      </w:r>
      <w:r>
        <w:rPr/>
        <w:br/>
        <w:t>Test card configured to respond to reset with an ATR that contains TD2 indicating T=1 is supported and TC3 present with value not equal to '00' (e.g., TC3='01', 'FF').</w:t>
      </w:r>
    </w:p>
    <w:p>
      <w:r>
        <w:rPr/>
        <w:t>Test Equipment:</w:t>
      </w:r>
      <w:r>
        <w:rPr/>
        <w:br/>
        <w:t>- EMV Level 1 compliant terminal</w:t>
      </w:r>
      <w:r>
        <w:rPr/>
        <w:br/>
        <w:t>- Test card or ATR emulator capable of generating specific ATRs</w:t>
      </w:r>
      <w:r>
        <w:rPr/>
        <w:br/>
        <w:t>- Protocol analyser/sniffer (optional, for ATR monitoring)</w:t>
      </w:r>
    </w:p>
    <w:p>
      <w:r>
        <w:rPr/>
        <w:t>Pre-conditions:</w:t>
      </w:r>
      <w:r>
        <w:rPr/>
        <w:br/>
        <w:t>- Card properly inserted in terminal</w:t>
      </w:r>
      <w:r>
        <w:rPr/>
        <w:br/>
        <w:t>- Terminal powered and initialized</w:t>
      </w:r>
      <w:r>
        <w:rPr/>
        <w:br/>
        <w:t>- ATR of the test card configured such that TD2 indicates T=1 and TC3 ≠ '00' is present</w:t>
      </w:r>
    </w:p>
    <w:p>
      <w:r>
        <w:rPr/>
        <w:t>Test Procedure:</w:t>
      </w:r>
      <w:r>
        <w:rPr/>
        <w:br/>
        <w:t>1. Insert the test card into the terminal.</w:t>
      </w:r>
      <w:r>
        <w:rPr/>
        <w:br/>
        <w:t>2. Power up the terminal to initiate the reset and trigger ATR exchange.</w:t>
      </w:r>
      <w:r>
        <w:rPr/>
        <w:br/>
        <w:t>3. The card sends the ATR containing TD2 to indicate T=1, and TC3≠'00' (e.g., TC3='01').</w:t>
      </w:r>
      <w:r>
        <w:rPr/>
        <w:br/>
        <w:t>4. Observe the terminal's response to the ATR.</w:t>
      </w:r>
    </w:p>
    <w:p>
      <w:r>
        <w:rPr/>
        <w:t>Expected Results:</w:t>
      </w:r>
      <w:r>
        <w:rPr/>
        <w:br/>
        <w:t>- The terminal rejects the ATR containing TC3 with a value other than '00'</w:t>
      </w:r>
      <w:r>
        <w:rPr/>
        <w:br/>
        <w:t>- Terminal displays an error or resets the communication with the ICC</w:t>
      </w:r>
      <w:r>
        <w:rPr/>
        <w:br/>
        <w:t>- No protocol or further communication is attempted with the ICC</w:t>
      </w:r>
    </w:p>
    <w:p>
      <w:r>
        <w:rPr/>
        <w:t>Post-conditions:</w:t>
      </w:r>
      <w:r>
        <w:rPr/>
        <w:br/>
        <w:t>- Card may be powered off or reset by the terminal</w:t>
      </w:r>
      <w:r>
        <w:rPr/>
        <w:br/>
        <w:t>- Terminal is in error or idle state after rejection</w:t>
      </w:r>
    </w:p>
    <w:p>
      <w:r>
        <w:rPr/>
        <w:t>Pass/Fail Criteria:</w:t>
      </w:r>
      <w:r>
        <w:rPr/>
        <w:br/>
        <w:t>- Pass: Terminal rejects the ATR (errors, resets or aborts communication)</w:t>
      </w:r>
      <w:r>
        <w:rPr/>
        <w:br/>
        <w:t>- Fail: Terminal accepts the ATR and proceeds as normal</w:t>
      </w:r>
    </w:p>
    <w:p>
      <w:r>
        <w:rPr/>
        <w:t>Comments:</w:t>
      </w:r>
      <w:r>
        <w:rPr/>
        <w:br/>
        <w:t>- Repeat with several different invalid TC3 values (e.g., '01', '80', 'FF') to confirm robustness.</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9.2.4.2.1 | Requirement Description : The IFSC is the maximum length of the information field of blocks that can be received by the ICC and is defined as follows. At the answer to reset the IFSI is returned by the ICC in TA3 indicating the size of the IFSC that can be accommodated by the ICC. IFSI may take values in the range '10' to 'FE' that indicate values for IFSC in the range 16 to 254 bytes. The maximum block size that can be received by the ICC is therefore (IFSC + 3 + 1) bytes including the prologue and epilogue fields. The size established during the answer to reset shall be used throughout the rest of the card session or until a new value is negotiated by the ICC by sending a S(IFS request) block to the terminal. The information field size for the terminal (IFSD) is the maximum length of the information field of blocks that can be received by the terminal. The initial size immediately following the answer to reset shall be 254 bytes, and this size shall be used throughout the rest of the card session.</w:t>
      </w:r>
    </w:p>
    <w:p>
      <w:r>
        <w:rPr>
          <w:rFonts w:ascii="Calibri" w:hAnsi="Calibri"/>
          <w:b/>
          <w:sz w:val="24"/>
        </w:rPr>
        <w:t xml:space="preserve">Test Case : </w:t>
        <w:br/>
      </w:r>
    </w:p>
    <w:p>
      <w:r>
        <w:rPr/>
        <w:t>Test Case ID:</w:t>
      </w:r>
      <w:r>
        <w:rPr/>
        <w:br/>
        <w:t>EMV-L1-C-001</w:t>
      </w:r>
    </w:p>
    <w:p>
      <w:r>
        <w:rPr/>
        <w:t>Requirement Reference:</w:t>
      </w:r>
      <w:r>
        <w:rPr/>
        <w:br/>
        <w:t>EMV Level 1 Contact Interface Specification V1.0, Section 9.2.4.2.1</w:t>
      </w:r>
    </w:p>
    <w:p>
      <w:r>
        <w:rPr/>
        <w:t>Test Title:</w:t>
      </w:r>
      <w:r>
        <w:rPr/>
        <w:br/>
        <w:t>Verification of IFSC and IFSD Setting and Negotiation during Card Session</w:t>
      </w:r>
    </w:p>
    <w:p>
      <w:r>
        <w:rPr/>
        <w:t>Test Purpose:</w:t>
      </w:r>
      <w:r>
        <w:rPr/>
        <w:br/>
        <w:t>To verify that the IFSC (Information Field Size for Card) returned by the ICC in TA3 during ATR is within the allowed range and is observed throughout the card session unless changed by an S(IFS request); and that the IFSD (Information Field Size for Device) used by the terminal is correctly set to 254 bytes and remains unchanged.</w:t>
      </w:r>
    </w:p>
    <w:p>
      <w:r>
        <w:rPr/>
        <w:t>Security Level:</w:t>
      </w:r>
      <w:r>
        <w:rPr/>
        <w:br/>
        <w:t>Normal</w:t>
      </w:r>
    </w:p>
    <w:p>
      <w:r>
        <w:rPr/>
        <w:t>Card Configuration:</w:t>
      </w:r>
      <w:r>
        <w:rPr/>
        <w:br/>
        <w:t>- ICC configured to support T=1 protocol</w:t>
        <w:br/>
        <w:t>- TA3 set to a value within the valid range ('10' to 'FE')</w:t>
        <w:br/>
        <w:t>- Optionally, ICC capable of issuing S(IFS request) block to negotiate new IFSC</w:t>
      </w:r>
    </w:p>
    <w:p>
      <w:r>
        <w:rPr/>
        <w:t>Test Equipment:</w:t>
      </w:r>
      <w:r>
        <w:rPr/>
        <w:br/>
        <w:t>- EMV Level 1 terminal or EMV L1 test tool supporting T=1</w:t>
        <w:br/>
        <w:t>- ICC test card (configurable ATR)</w:t>
        <w:br/>
        <w:t>- Protocol analyzer capable of capturing ATR and T=1 traffic</w:t>
      </w:r>
    </w:p>
    <w:p>
      <w:r>
        <w:rPr/>
        <w:t>Pre-conditions:</w:t>
      </w:r>
      <w:r>
        <w:rPr/>
        <w:br/>
        <w:t>- Card properly inserted in terminal</w:t>
      </w:r>
      <w:r>
        <w:rPr/>
        <w:br/>
        <w:t>- Terminal powered and initialized</w:t>
      </w:r>
      <w:r>
        <w:rPr/>
        <w:br/>
        <w:t>- Test card ATR configuration set as required</w:t>
      </w:r>
      <w:r>
        <w:rPr/>
        <w:br/>
        <w:t>- Test tool configured for T=1 communication</w:t>
      </w:r>
    </w:p>
    <w:p>
      <w:r>
        <w:rPr/>
        <w:t>Test Procedure:</w:t>
      </w:r>
      <w:r>
        <w:rPr/>
        <w:br/>
        <w:t>1. Power cycle the terminal and insert the ICC.</w:t>
        <w:br/>
        <w:t>2. Terminal reads ATR from ICC.</w:t>
        <w:br/>
        <w:t>3. Capture ATR and extract TA3 value.</w:t>
        <w:br/>
        <w:t>4. Verify that TA3 is present and its value is in the range '10' to 'FE' (16 to 254).</w:t>
        <w:br/>
        <w:t>5. Initiate data transfer to the ICC using a block with INF field length equal to the IFSC indicated by TA3.</w:t>
        <w:br/>
        <w:t>6. Attempt to send a data block from the terminal with INF field size larger than the IFSC; observe ICC response.</w:t>
        <w:br/>
        <w:t>7. If the card supports S(IFS request):</w:t>
        <w:br/>
        <w:t xml:space="preserve">    a. After ATR, card initiates negotiation by issuing an S(IFS request) block to the terminal with a new IFSC value ('10' to 'FE').</w:t>
        <w:br/>
        <w:t xml:space="preserve">    b. Terminal returns S(IFS response) block acknowledging the new IFSC value.</w:t>
        <w:br/>
        <w:t>8. Attempt further data transfers with the new IFSC size.</w:t>
        <w:br/>
        <w:t>9. Throughout the session, initiate from the terminal blocks with up to 254 bytes INF field to verify IFSD.</w:t>
      </w:r>
    </w:p>
    <w:p>
      <w:r>
        <w:rPr/>
        <w:t>Expected Results:</w:t>
      </w:r>
      <w:r>
        <w:rPr/>
        <w:br/>
        <w:t>- ATR contains TA3 with value in the correct range.</w:t>
        <w:br/>
        <w:t>- Terminal uses IFSC as indicated in TA3 for block size validation.</w:t>
        <w:br/>
        <w:t>- ICC correctly receives blocks only up to (IFSC + 3 + 1) bytes (incl. prologue and epilogue).</w:t>
        <w:br/>
        <w:t>- Blocks with INF &gt; IFSC are rejected or not correctly processed by ICC.</w:t>
        <w:br/>
        <w:t>- Upon S(IFS request), terminal updates and acknowledges new IFSC as per request.</w:t>
        <w:br/>
        <w:t>- Terminal IFSD remains 254 bytes throughout session; terminal accepts all blocks up to 254 bytes INF.</w:t>
        <w:br/>
        <w:t>- All block sizes and negotiation compliant with requirement.</w:t>
      </w:r>
    </w:p>
    <w:p>
      <w:r>
        <w:rPr/>
        <w:t>Post-conditions:</w:t>
      </w:r>
      <w:r>
        <w:rPr/>
        <w:br/>
        <w:t>- Card remains in normal state, ready for further T=1 communication.</w:t>
        <w:br/>
        <w:t>- Terminal IFSD and ICC IFSC remain as last negotiated/established.</w:t>
        <w:br/>
        <w:t>- No communication lock-ups or protocol errors.</w:t>
      </w:r>
    </w:p>
    <w:p>
      <w:r>
        <w:rPr/>
        <w:t>Pass/Fail Criteria:</w:t>
      </w:r>
      <w:r>
        <w:rPr/>
        <w:br/>
        <w:t>- Pass if ATR TA3 present and is between '10' and 'FE', and all information field sizes negotiated/used as per requirement.</w:t>
        <w:br/>
        <w:t>- Pass if ICC and terminal correctly accept/reject blocks based on IFSC/IFSD limits.</w:t>
        <w:br/>
        <w:t>- Pass if S(IFS request) negotiation works and both sides observe updated IFSC.</w:t>
        <w:br/>
        <w:t>- Fail if any block is accepted above IFSC/IFSD, or ATR TA3 outside range, or block negotiation not performed per spec.</w:t>
      </w:r>
    </w:p>
    <w:p>
      <w:r>
        <w:rPr/>
        <w:t>Comments:</w:t>
      </w:r>
      <w:r>
        <w:rPr/>
        <w:br/>
        <w:t>- For cards not supporting S(IFS request), step 7 may be omitted.</w:t>
        <w:br/>
        <w:t>- Recommend multiple TA3 values and S(IFS request) values during testing for coverage.</w:t>
        <w:br/>
        <w:t>- Ensure terminal correctly defaults TA3 if not present in ATR per spec.</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9.2.4.2.2 | Requirement Description : The minimum interval between the leading edges of the start bits of two consecutive characters sent by the terminal to the ICC shall be between 11 and 42 etus as indicated by the value of TC1 returned at the answer to reset (see sections 8.2 and 8.3). If the value returned in TC1 is N (if TC1='FF' then N shall be taken as -1), the ICC shall be able to correctly interpret characters sent by the terminal with a minimum interval between the leading edges of the start bits of two consecutive characters of 11.8 + N etus. The minimum interval between the leading edges of the start bits of two consecutive characters sent by the ICC to the terminal shall be 11 etus. The terminal shall be able to correctly interpret characters sent by the ICC with a minimum interval between the leading edges of the start bits of two consecutive characters of 10.8 etus. The maximum interval between the leading edges of the start bits of two consecutive characters sent in the same block (the character waiting time, CWT) shall not exceed (2CWI + 11) etus. The character waiting time integer, CWI shall have a value of 0 or 1 as described in section 8.3.3.10, and thus CWT is 12 or 13 etus. Terminals shall be able to correctly interpret CWI up to 5. The receiver shall be able to correctly interpret a character having a maximum interval between the leading edge of the start bit of the character and the leading edge of the start bit of the previous character of (CWT + 4) etus.</w:t>
      </w:r>
    </w:p>
    <w:p>
      <w:r>
        <w:rPr>
          <w:rFonts w:ascii="Calibri" w:hAnsi="Calibri"/>
          <w:b/>
          <w:sz w:val="24"/>
        </w:rPr>
        <w:t xml:space="preserve">Test Case : </w:t>
        <w:br/>
      </w:r>
    </w:p>
    <w:p>
      <w:r>
        <w:rPr/>
        <w:t>Test Case ID:</w:t>
      </w:r>
      <w:r>
        <w:rPr/>
        <w:br/>
        <w:t>EMV-L1-C-002</w:t>
      </w:r>
    </w:p>
    <w:p>
      <w:r>
        <w:rPr/>
        <w:t>Requirement Reference:</w:t>
      </w:r>
      <w:r>
        <w:rPr/>
        <w:br/>
        <w:t>EMV Level 1 Contact Interface Specification V1.0, Section 9.2.4.2.2</w:t>
      </w:r>
    </w:p>
    <w:p>
      <w:r>
        <w:rPr/>
        <w:t>Test Title:</w:t>
      </w:r>
      <w:r>
        <w:rPr/>
        <w:br/>
        <w:t>Verification of Character Timing Intervals (T=1) for Consecutive Characters</w:t>
      </w:r>
    </w:p>
    <w:p>
      <w:r>
        <w:rPr/>
        <w:t>Test Purpose:</w:t>
      </w:r>
      <w:r>
        <w:rPr/>
        <w:br/>
        <w:t>To verify that the minimum and maximum intervals between the leading edges of start bits of two consecutive characters comply with the requirements specified for both terminal-to-ICC and ICC-to-terminal communication under T=1 protocol, taking into account the value of TC1 and CWI.</w:t>
      </w:r>
    </w:p>
    <w:p>
      <w:r>
        <w:rPr/>
        <w:t>Security Level:</w:t>
      </w:r>
      <w:r>
        <w:rPr/>
        <w:br/>
        <w:t>Normal</w:t>
      </w:r>
    </w:p>
    <w:p>
      <w:r>
        <w:rPr/>
        <w:t>Card Configuration:</w:t>
      </w:r>
      <w:r>
        <w:rPr/>
        <w:br/>
        <w:t>- ICC supporting T=1 protocol</w:t>
      </w:r>
      <w:r>
        <w:rPr/>
        <w:br/>
        <w:t>- ATR with configurable TC1 (N) values ('00', 'FF', and other possible test values)</w:t>
      </w:r>
      <w:r>
        <w:rPr/>
        <w:br/>
        <w:t>- CWI configurable or default as per section 8.3.3.10 (value 0 or 1 for main tests; up to 5 for terminal capability check)</w:t>
      </w:r>
    </w:p>
    <w:p>
      <w:r>
        <w:rPr/>
        <w:t>Test Equipment:</w:t>
      </w:r>
      <w:r>
        <w:rPr/>
        <w:br/>
        <w:t>- EMV Level 1 laboratory test platform with timing analysis capabilities</w:t>
      </w:r>
      <w:r>
        <w:rPr/>
        <w:br/>
        <w:t>- Oscilloscope or signal analyzer for etu measurement</w:t>
      </w:r>
      <w:r>
        <w:rPr/>
        <w:br/>
        <w:t>- EMV test terminal with ability to configure and inspect APDUs and timing</w:t>
      </w:r>
      <w:r>
        <w:rPr/>
        <w:br/>
        <w:t>- Test ICC(s) with programmable ATR and protocol parameters</w:t>
      </w:r>
    </w:p>
    <w:p>
      <w:r>
        <w:rPr/>
        <w:t>Pre-conditions:</w:t>
      </w:r>
      <w:r>
        <w:rPr/>
        <w:br/>
        <w:t>- Card properly inserted in terminal</w:t>
      </w:r>
      <w:r>
        <w:rPr/>
        <w:br/>
        <w:t>- Terminal and card both powered and initialized</w:t>
      </w:r>
      <w:r>
        <w:rPr/>
        <w:br/>
        <w:t>- ATR exchange completed, ATR parameters (TC1, CWI) recorded</w:t>
      </w:r>
      <w:r>
        <w:rPr/>
        <w:br/>
        <w:t>- Test system ready to generate and measure character intervals with at least 0.1 etu accuracy</w:t>
      </w:r>
    </w:p>
    <w:p>
      <w:r>
        <w:rPr/>
        <w:t>Test Procedure:</w:t>
      </w:r>
      <w:r>
        <w:rPr/>
        <w:br/>
        <w:t>1. Power up the terminal and ICC. Observe and record the ATR, specifically TC1 and CWI values.</w:t>
        <w:br/>
        <w:t>2. Configure the terminal to transmit two consecutive characters (e.g., APDU bytes or block characters) to the ICC with the following start-bit intervals:</w:t>
        <w:br/>
        <w:t xml:space="preserve">    a. Exactly 11 etus</w:t>
      </w:r>
      <w:r>
        <w:rPr/>
        <w:br/>
        <w:t xml:space="preserve">    b. Exactly 42 etus</w:t>
      </w:r>
      <w:r>
        <w:rPr/>
        <w:br/>
        <w:t xml:space="preserve">    c. 11.8 + N etus (where N = TC1 value, and for TC1='FF', N=-1; e.g., 10.8 etus)</w:t>
      </w:r>
      <w:r>
        <w:rPr/>
        <w:br/>
        <w:t xml:space="preserve">    d. 12 etus, 13 etus (for CWI 0 and 1, respectively)</w:t>
      </w:r>
      <w:r>
        <w:rPr/>
        <w:br/>
        <w:t xml:space="preserve">    e. (2CWI + 11) etus (for CWI values 0, 1, and up to 5)</w:t>
      </w:r>
      <w:r>
        <w:rPr/>
        <w:br/>
        <w:t xml:space="preserve">    f. (CWT + 4) etus (for both CWT = 12 and CWT = 13)</w:t>
        <w:br/>
        <w:t>3. Monitor the ICC’s ability to correctly interpret and respond to each transmission, confirming no error or timeout occurs.</w:t>
        <w:br/>
        <w:t>4. Instruct the ICC to send two consecutive characters to the terminal with the following start-bit intervals:</w:t>
        <w:br/>
        <w:t xml:space="preserve">    a. Exactly 11 etus</w:t>
      </w:r>
      <w:r>
        <w:rPr/>
        <w:br/>
        <w:t xml:space="preserve">    b. Exactly 10.8 etus</w:t>
      </w:r>
      <w:r>
        <w:rPr/>
        <w:br/>
        <w:t xml:space="preserve">    c. Less than 10.8 etus (negative-case)</w:t>
        <w:br/>
        <w:t>5. Monitor if the terminal correctly receives the characters when the timing adheres to or violates requirements.</w:t>
        <w:br/>
        <w:t>6. Repeat steps 2–5 with different CWI values, confirming terminal can correctly interpret CWI up to 5.</w:t>
        <w:br/>
        <w:t>7. For each configuration, measure and record the etu interval between the leading edges of the start bits as observed on the oscilloscope or analyzer.</w:t>
      </w:r>
    </w:p>
    <w:p>
      <w:r>
        <w:rPr/>
        <w:t>Expected Results:</w:t>
      </w:r>
      <w:r>
        <w:rPr/>
        <w:br/>
        <w:t>- ICC correctly receives and processes characters sent by terminal at intervals of 11 to 42 etus, and at 11.8 + N etus (as per TC1).</w:t>
        <w:br/>
        <w:t>- ICC successfully interprets intervals (2CWI + 11) etus and (CWT + 4) etus with no data loss for supported CWI.</w:t>
        <w:br/>
        <w:t>- Terminal correctly receives characters sent by ICC at 11 etus, and even at 10.8 etus.</w:t>
        <w:br/>
        <w:t>- Terminal rejects or flags error if interval is less than 10.8 etus (negative test).</w:t>
        <w:br/>
        <w:t>- Terminal correctly interprets CWI up to 5.</w:t>
        <w:br/>
        <w:t>- No protocol errors or timeouts occur for all intervals within range.</w:t>
      </w:r>
    </w:p>
    <w:p>
      <w:r>
        <w:rPr/>
        <w:t>Post-conditions:</w:t>
      </w:r>
      <w:r>
        <w:rPr/>
        <w:br/>
        <w:t>- Card remains operational and ready for further transactions</w:t>
      </w:r>
      <w:r>
        <w:rPr/>
        <w:br/>
        <w:t>- Terminal in normal communication state</w:t>
      </w:r>
    </w:p>
    <w:p>
      <w:r>
        <w:rPr/>
        <w:t>Pass/Fail Criteria:</w:t>
      </w:r>
      <w:r>
        <w:rPr/>
        <w:br/>
        <w:t>- Pass: All timing intervals within requirements result in successful, error-free communication as observed by valid APDUs and protocol exchange.</w:t>
        <w:br/>
        <w:t>- Fail: Any required interval causes protocol error, data loss, or timeout, or measured intervals fall outside specified tolerances and are not handled correctly.</w:t>
        <w:br/>
        <w:t>- For negative test, failure (error or rejection) is the expected result if below-minimum timing used.</w:t>
      </w:r>
    </w:p>
    <w:p>
      <w:r>
        <w:rPr/>
        <w:t>Comments:</w:t>
      </w:r>
      <w:r>
        <w:rPr/>
        <w:br/>
        <w:t>- Exact etu values must be measured and verified with calibrated analysis equipment.</w:t>
        <w:br/>
        <w:t>- The test should be repeated for both TC1 = '00' (N = 0), TC1 = 'FF' (N = -1), and at least one non-compliant N value for robustness.</w:t>
        <w:br/>
        <w:t>- Negative test should not damage the card or terminal.</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9.2.4.3 | Requirement Description : Error Free Operation The protocol rules for error free operation are as follows: 1. The first block transmitted after the answer to reset shall be sent by the terminal to the ICC and shall be a S(IFS request) block with PCB = 'C1' and with IFSD = 254 (value indicated in the single byte INF field). No further S(IFS request) blocks shall be sent by the terminal during the card session. 2. The ICC shall return a S(IFS response) block to the terminal acknowledging the change to the size of the IFSD. The PCB of the S(IFS response) block sent in response shall have the value 'E1', and the INF field shall have the same value as the INF field of the block requesting the change. 3. The ICC shall not send an S(IFS request) block to change the size of the IFSC from the initial value indicated at the answer to reset. The terminal shall support a S(IFS request) block sent by a card that wishes to change the size of the IFSC. The PCB of the S(IFS request) block has the value 'C1' indicating a request to change the IFSC. The INF field shall contain a byte the value of which indicates the size in bytes of the requested new IFSC. The terminal shall support an INF byte in the range '10' to 'FE' and return a S(IFS response) block to the ICC acknowledging the change to the size of the IFSC. The PCB of the S(IFS response) block sent in response shall have the value 'E1', and the INF field shall have the same value as the INF field of the block requesting the change. 4. During the card session, only blocks as defined in this section shall be exchanged. The half duplex block protocol consists of blocks transmitted alternately by the terminal and the ICC. When the sender has transmitted a complete block, the sender switches to the receiving state.</w:t>
      </w:r>
    </w:p>
    <w:p>
      <w:r>
        <w:rPr>
          <w:rFonts w:ascii="Calibri" w:hAnsi="Calibri"/>
          <w:b/>
          <w:sz w:val="24"/>
        </w:rPr>
        <w:t xml:space="preserve">Test Case : </w:t>
        <w:br/>
      </w:r>
    </w:p>
    <w:p>
      <w:r>
        <w:rPr/>
        <w:t>Test Case ID:</w:t>
      </w:r>
      <w:r>
        <w:rPr/>
        <w:br/>
        <w:t>EMV-L1-C-001</w:t>
      </w:r>
    </w:p>
    <w:p>
      <w:r>
        <w:rPr/>
        <w:t>Requirement Reference:</w:t>
      </w:r>
      <w:r>
        <w:rPr/>
        <w:br/>
        <w:t>EMV Level 1 Contact Interface Specification V1.0, Section 9.2.4.3</w:t>
      </w:r>
    </w:p>
    <w:p>
      <w:r>
        <w:rPr/>
        <w:t>Test Title:</w:t>
      </w:r>
      <w:r>
        <w:rPr/>
        <w:br/>
        <w:t>Terminal Initiates IFSD Change Upon Reset</w:t>
      </w:r>
    </w:p>
    <w:p>
      <w:r>
        <w:rPr/>
        <w:t>Test Purpose:</w:t>
      </w:r>
      <w:r>
        <w:rPr/>
        <w:br/>
        <w:t>To verify that the terminal sends a single S(IFS request) block with PCB = 'C1' and IFSD = 254 (INF = 0xFE) as the first block after ATR, and does not send further S(IFS request) blocks during the card session.</w:t>
      </w:r>
    </w:p>
    <w:p>
      <w:r>
        <w:rPr/>
        <w:t>Security Level:</w:t>
      </w:r>
      <w:r>
        <w:rPr/>
        <w:br/>
        <w:t>Normal</w:t>
      </w:r>
    </w:p>
    <w:p>
      <w:r>
        <w:rPr/>
        <w:t>Card Configuration:</w:t>
      </w:r>
      <w:r>
        <w:rPr/>
        <w:br/>
        <w:t>ICC configured to accept S(IFS request) block and to respond with a valid S(IFS response) block with IFSD acknowledgment.</w:t>
      </w:r>
    </w:p>
    <w:p>
      <w:r>
        <w:rPr/>
        <w:t>Test Equipment:</w:t>
      </w:r>
      <w:r>
        <w:rPr/>
        <w:br/>
        <w:t>- EMV Level 1 compliant terminal</w:t>
      </w:r>
      <w:r>
        <w:rPr/>
        <w:br/>
        <w:t>- ICC simulator or test card supporting T=1 protocol</w:t>
      </w:r>
      <w:r>
        <w:rPr/>
        <w:br/>
        <w:t>- Protocol analyzer</w:t>
      </w:r>
      <w:r>
        <w:rPr/>
        <w:br/>
        <w:t>- Test automation tool (if required)</w:t>
      </w:r>
    </w:p>
    <w:p>
      <w:r>
        <w:rPr/>
        <w:t>Pre-conditions:</w:t>
      </w:r>
      <w:r>
        <w:rPr/>
        <w:br/>
        <w:t>- Card properly inserted in terminal</w:t>
      </w:r>
      <w:r>
        <w:rPr/>
        <w:br/>
        <w:t>- Terminal powered on and initialized</w:t>
      </w:r>
      <w:r>
        <w:rPr/>
        <w:br/>
        <w:t>- Card and terminal have completed ATR exchange</w:t>
      </w:r>
      <w:r>
        <w:rPr/>
        <w:br/>
        <w:t>- No prior blocks exchanged after ATR in session</w:t>
      </w:r>
    </w:p>
    <w:p>
      <w:r>
        <w:rPr/>
        <w:t>Test Procedure:</w:t>
      </w:r>
      <w:r>
        <w:rPr/>
        <w:br/>
        <w:t>1. Power on terminal and insert ICC.</w:t>
      </w:r>
      <w:r>
        <w:rPr/>
        <w:br/>
        <w:t>2. Wait for ATR exchange to complete successfully.</w:t>
      </w:r>
      <w:r>
        <w:rPr/>
        <w:br/>
        <w:t>3. Terminal sends first block: S(IFS request) with:</w:t>
        <w:br/>
        <w:t xml:space="preserve">   - PCB = 'C1'</w:t>
        <w:br/>
        <w:t xml:space="preserve">   - NAD = 00</w:t>
        <w:br/>
        <w:t xml:space="preserve">   - INF = 'FE' (decimal 254)</w:t>
        <w:br/>
        <w:t>4. Observe the transmission and record it using a protocol analyzer.</w:t>
        <w:br/>
        <w:t>5. During the remainder of the card session, verify that the terminal does NOT send any additional S(IFS request) blocks (PCB = 'C1').</w:t>
        <w:br/>
        <w:t>6. Optionally, complete a normal transaction flow to verify no additional S(IFS request) blocks are sent.</w:t>
      </w:r>
    </w:p>
    <w:p>
      <w:r>
        <w:rPr/>
        <w:t>Expected Results:</w:t>
      </w:r>
      <w:r>
        <w:rPr/>
        <w:br/>
        <w:t>- The terminal sends a single S(IFS request) block (PCB='C1', INF='FE') as the first block after ATR.</w:t>
        <w:br/>
        <w:t>- No further S(IFS request) blocks are sent by the terminal in the same card session.</w:t>
        <w:br/>
        <w:t>- The block transmission matches EMV Level 1 specifications for sequencing and format.</w:t>
      </w:r>
    </w:p>
    <w:p>
      <w:r>
        <w:rPr/>
        <w:t>Post-conditions:</w:t>
      </w:r>
      <w:r>
        <w:rPr/>
        <w:br/>
        <w:t>- ICC state is ready for further protocol exchanges.</w:t>
      </w:r>
      <w:r>
        <w:rPr/>
        <w:br/>
        <w:t>- Terminal is in block receive state after first block exchange.</w:t>
      </w:r>
    </w:p>
    <w:p>
      <w:r>
        <w:rPr/>
        <w:t>Pass/Fail Criteria:</w:t>
      </w:r>
      <w:r>
        <w:rPr/>
        <w:br/>
        <w:t>- Pass if only one S(IFS request) block (PCB='C1', INF='FE') is sent after ATR and no further S(IFS request) blocks are observed in session.</w:t>
        <w:br/>
        <w:t>- Fail if multiple S(IFS request) blocks are observed, or the first block is not a S(IFS request) block with correct values.</w:t>
      </w:r>
    </w:p>
    <w:p>
      <w:r>
        <w:rPr/>
        <w:t>Comments:</w:t>
      </w:r>
      <w:r>
        <w:rPr/>
        <w:br/>
        <w:t>Test should be repeated for multiple resets to ensure consistency. Analyze all block traffic for compliance.</w:t>
      </w:r>
    </w:p>
    <w:p>
      <w:r>
        <w:rPr/>
        <w:t>Verdict:</w:t>
      </w:r>
      <w:r>
        <w:rPr/>
        <w:br/>
        <w:t xml:space="preserve">□ Pass  </w:t>
      </w:r>
    </w:p>
    <w:p>
      <w:pPr>
        <w:pStyle w:val="Heading2"/>
      </w:pPr>
      <w:r>
        <w:rPr/>
        <w:t xml:space="preserve">□ Fail  </w:t>
      </w:r>
    </w:p>
    <w:p>
      <w:r>
        <w:rPr/>
        <w:t>Test Case ID:</w:t>
      </w:r>
      <w:r>
        <w:rPr/>
        <w:br/>
        <w:t>EMV-L1-C-002</w:t>
      </w:r>
    </w:p>
    <w:p>
      <w:r>
        <w:rPr/>
        <w:t>Requirement Reference:</w:t>
      </w:r>
      <w:r>
        <w:rPr/>
        <w:br/>
        <w:t>EMV Level 1 Contact Interface Specification V1.0, Section 9.2.4.3</w:t>
      </w:r>
    </w:p>
    <w:p>
      <w:r>
        <w:rPr/>
        <w:t>Test Title:</w:t>
      </w:r>
      <w:r>
        <w:rPr/>
        <w:br/>
        <w:t>ICC Acknowledges IFSD Change Requested by Terminal</w:t>
      </w:r>
    </w:p>
    <w:p>
      <w:r>
        <w:rPr/>
        <w:t>Test Purpose:</w:t>
      </w:r>
      <w:r>
        <w:rPr/>
        <w:br/>
        <w:t>To verify that the ICC, upon receiving a S(IFS request) block (PCB='C1', INF='FE'), responds with one S(IFS response) block (PCB='E1', INF='FE') to acknowledge the IFSD change.</w:t>
      </w:r>
    </w:p>
    <w:p>
      <w:r>
        <w:rPr/>
        <w:t>Security Level:</w:t>
      </w:r>
      <w:r>
        <w:rPr/>
        <w:br/>
        <w:t>Normal</w:t>
      </w:r>
    </w:p>
    <w:p>
      <w:r>
        <w:rPr/>
        <w:t>Card Configuration:</w:t>
      </w:r>
      <w:r>
        <w:rPr/>
        <w:br/>
        <w:t>ICC configured to respond correctly to S(IFS request) blocks as specified.</w:t>
      </w:r>
    </w:p>
    <w:p>
      <w:r>
        <w:rPr/>
        <w:t>Test Equipment:</w:t>
      </w:r>
      <w:r>
        <w:rPr/>
        <w:br/>
        <w:t>- EMV Level 1 compliant terminal</w:t>
      </w:r>
      <w:r>
        <w:rPr/>
        <w:br/>
        <w:t>- ICC simulator or test card supporting T=1 protocol</w:t>
      </w:r>
      <w:r>
        <w:rPr/>
        <w:br/>
        <w:t>- Protocol analyzer</w:t>
      </w:r>
    </w:p>
    <w:p>
      <w:r>
        <w:rPr/>
        <w:t>Pre-conditions:</w:t>
      </w:r>
      <w:r>
        <w:rPr/>
        <w:br/>
        <w:t>- Card properly inserted in terminal</w:t>
      </w:r>
      <w:r>
        <w:rPr/>
        <w:br/>
        <w:t>- Terminal powered on and initialized</w:t>
      </w:r>
      <w:r>
        <w:rPr/>
        <w:br/>
        <w:t>- ATR successfully exchanged</w:t>
      </w:r>
      <w:r>
        <w:rPr/>
        <w:br/>
        <w:t>- Terminal ready to send S(IFS request) block</w:t>
      </w:r>
    </w:p>
    <w:p>
      <w:r>
        <w:rPr/>
        <w:t>Test Procedure:</w:t>
      </w:r>
      <w:r>
        <w:rPr/>
        <w:br/>
        <w:t>1. Power on terminal and insert ICC.</w:t>
        <w:br/>
        <w:t>2. Wait for ATR exchange.</w:t>
        <w:br/>
        <w:t>3. Terminal sends a S(IFS request) block (PCB='C1', INF='FE').</w:t>
        <w:br/>
        <w:t>4. Observe ICC’s response.</w:t>
        <w:br/>
        <w:t>5. Record the response using a protocol analyzer.</w:t>
      </w:r>
    </w:p>
    <w:p>
      <w:r>
        <w:rPr/>
        <w:t>Expected Results:</w:t>
      </w:r>
      <w:r>
        <w:rPr/>
        <w:br/>
        <w:t>- The ICC sends a S(IFS response) block:</w:t>
        <w:br/>
        <w:t xml:space="preserve">  - PCB = 'E1'</w:t>
        <w:br/>
        <w:t xml:space="preserve">  - NAD = 00 (if used)</w:t>
        <w:br/>
        <w:t xml:space="preserve">  - INF = 'FE'</w:t>
        <w:br/>
        <w:t>- No additional S(IFS response) blocks for this IFSD change.</w:t>
      </w:r>
    </w:p>
    <w:p>
      <w:r>
        <w:rPr/>
        <w:t>Post-conditions:</w:t>
      </w:r>
      <w:r>
        <w:rPr/>
        <w:br/>
        <w:t>- ICC acknowledges IFSD update and is ready for further protocol exchanges.</w:t>
        <w:br/>
        <w:t>- Terminal ready to continue session.</w:t>
      </w:r>
    </w:p>
    <w:p>
      <w:r>
        <w:rPr/>
        <w:t>Pass/Fail Criteria:</w:t>
      </w:r>
      <w:r>
        <w:rPr/>
        <w:br/>
        <w:t>- Pass if ICC sends one and only one S(IFS response) block with PCB = 'E1' and INF = 'FE' in response to the terminal’s S(IFS request).</w:t>
        <w:br/>
        <w:t>- Fail if ICC responds incorrectly or does not respond as specified.</w:t>
      </w:r>
    </w:p>
    <w:p>
      <w:r>
        <w:rPr/>
        <w:t>Comments:</w:t>
      </w:r>
      <w:r>
        <w:rPr/>
        <w:br/>
        <w:t>Trace should be inspected for correctness of block format, timing, and order.</w:t>
      </w:r>
    </w:p>
    <w:p>
      <w:r>
        <w:rPr/>
        <w:t>Verdict:</w:t>
      </w:r>
      <w:r>
        <w:rPr/>
        <w:br/>
        <w:t xml:space="preserve">□ Pass  </w:t>
      </w:r>
    </w:p>
    <w:p>
      <w:pPr>
        <w:pStyle w:val="Heading2"/>
      </w:pPr>
      <w:r>
        <w:rPr/>
        <w:t xml:space="preserve">□ Fail  </w:t>
      </w:r>
    </w:p>
    <w:p>
      <w:r>
        <w:rPr/>
        <w:t>Test Case ID:</w:t>
      </w:r>
      <w:r>
        <w:rPr/>
        <w:br/>
        <w:t>EMV-L1-C-003</w:t>
      </w:r>
    </w:p>
    <w:p>
      <w:r>
        <w:rPr/>
        <w:t>Requirement Reference:</w:t>
      </w:r>
      <w:r>
        <w:rPr/>
        <w:br/>
        <w:t>EMV Level 1 Contact Interface Specification V1.0, Section 9.2.4.3</w:t>
      </w:r>
    </w:p>
    <w:p>
      <w:r>
        <w:rPr/>
        <w:t>Test Title:</w:t>
      </w:r>
      <w:r>
        <w:rPr/>
        <w:br/>
        <w:t>ICC Shall Not Send S(IFS Request) Block to Change IFSC</w:t>
      </w:r>
    </w:p>
    <w:p>
      <w:r>
        <w:rPr/>
        <w:t>Test Purpose:</w:t>
      </w:r>
      <w:r>
        <w:rPr/>
        <w:br/>
        <w:t>To verify that the ICC does not send an S(IFS request) block to change the IFSC after ATR, and only does so if allowed by initial configuration.</w:t>
      </w:r>
    </w:p>
    <w:p>
      <w:r>
        <w:rPr/>
        <w:t>Security Level:</w:t>
      </w:r>
      <w:r>
        <w:rPr/>
        <w:br/>
        <w:t>Normal</w:t>
      </w:r>
    </w:p>
    <w:p>
      <w:r>
        <w:rPr/>
        <w:t>Card Configuration:</w:t>
      </w:r>
      <w:r>
        <w:rPr/>
        <w:br/>
        <w:t>ICC configured with default IFSC as indicated by ATR</w:t>
      </w:r>
    </w:p>
    <w:p>
      <w:r>
        <w:rPr/>
        <w:t>Test Equipment:</w:t>
      </w:r>
      <w:r>
        <w:rPr/>
        <w:br/>
        <w:t>- EMV Level 1 compliant terminal</w:t>
      </w:r>
      <w:r>
        <w:rPr/>
        <w:br/>
        <w:t>- ICC simulator or test card</w:t>
      </w:r>
      <w:r>
        <w:rPr/>
        <w:br/>
        <w:t>- Protocol analyzer</w:t>
      </w:r>
    </w:p>
    <w:p>
      <w:r>
        <w:rPr/>
        <w:t>Pre-conditions:</w:t>
      </w:r>
      <w:r>
        <w:rPr/>
        <w:br/>
        <w:t>- Card properly inserted in terminal</w:t>
      </w:r>
      <w:r>
        <w:rPr/>
        <w:br/>
        <w:t>- Terminal powered on and initialized</w:t>
      </w:r>
      <w:r>
        <w:rPr/>
        <w:br/>
        <w:t>- Initial IFSC indicated at ATR</w:t>
      </w:r>
    </w:p>
    <w:p>
      <w:r>
        <w:rPr/>
        <w:t>Test Procedure:</w:t>
      </w:r>
      <w:r>
        <w:rPr/>
        <w:br/>
        <w:t>1. Power on terminal and insert ICC.</w:t>
      </w:r>
      <w:r>
        <w:rPr/>
        <w:br/>
        <w:t>2. Complete ATR exchange.</w:t>
      </w:r>
      <w:r>
        <w:rPr/>
        <w:br/>
        <w:t>3. Complete test session with various I-blocks exchanged.</w:t>
      </w:r>
      <w:r>
        <w:rPr/>
        <w:br/>
        <w:t>4. Monitor all blocks sent from ICC to terminal.</w:t>
      </w:r>
      <w:r>
        <w:rPr/>
        <w:br/>
        <w:t>5. Verify that no S(IFS request) block with PCB = 'C1' is sent by the ICC to change IFSC.</w:t>
      </w:r>
    </w:p>
    <w:p>
      <w:r>
        <w:rPr/>
        <w:t>Expected Results:</w:t>
      </w:r>
      <w:r>
        <w:rPr/>
        <w:br/>
        <w:t>- No S(IFS request) block with PCB = 'C1' is transmitted by the ICC (unless overridden by configuration for IFSC change request support).</w:t>
      </w:r>
    </w:p>
    <w:p>
      <w:r>
        <w:rPr/>
        <w:t>Post-conditions:</w:t>
      </w:r>
      <w:r>
        <w:rPr/>
        <w:br/>
        <w:t>- Card remains in normal operational state</w:t>
      </w:r>
    </w:p>
    <w:p>
      <w:r>
        <w:rPr/>
        <w:t>Pass/Fail Criteria:</w:t>
      </w:r>
      <w:r>
        <w:rPr/>
        <w:br/>
        <w:t>- Pass if ICC does not send any S(IFS request) block to change IFSC in session.</w:t>
        <w:br/>
        <w:t>- Fail if ICC sends a S(IFS request) block to change IFSC except as explicitly permitted during testing.</w:t>
      </w:r>
    </w:p>
    <w:p>
      <w:r>
        <w:rPr/>
        <w:t>Comments:</w:t>
      </w:r>
      <w:r>
        <w:rPr/>
        <w:br/>
        <w:t>ICC features supporting IFSC change may be tested under different test case if applicable.</w:t>
      </w:r>
    </w:p>
    <w:p>
      <w:r>
        <w:rPr/>
        <w:t>Verdict:</w:t>
      </w:r>
      <w:r>
        <w:rPr/>
        <w:br/>
        <w:t xml:space="preserve">□ Pass  </w:t>
      </w:r>
    </w:p>
    <w:p>
      <w:pPr>
        <w:pStyle w:val="Heading2"/>
      </w:pPr>
      <w:r>
        <w:rPr/>
        <w:t xml:space="preserve">□ Fail  </w:t>
      </w:r>
    </w:p>
    <w:p>
      <w:r>
        <w:rPr/>
        <w:t>Test Case ID:</w:t>
      </w:r>
      <w:r>
        <w:rPr/>
        <w:br/>
        <w:t>EMV-L1-C-004</w:t>
      </w:r>
    </w:p>
    <w:p>
      <w:r>
        <w:rPr/>
        <w:t>Requirement Reference:</w:t>
      </w:r>
      <w:r>
        <w:rPr/>
        <w:br/>
        <w:t>EMV Level 1 Contact Interface Specification V1.0, Section 9.2.4.3</w:t>
      </w:r>
    </w:p>
    <w:p>
      <w:r>
        <w:rPr/>
        <w:t>Test Title:</w:t>
      </w:r>
      <w:r>
        <w:rPr/>
        <w:br/>
        <w:t>Terminal Correctly Supports ICC S(IFS Request) for IFSC Change</w:t>
      </w:r>
    </w:p>
    <w:p>
      <w:r>
        <w:rPr/>
        <w:t>Test Purpose:</w:t>
      </w:r>
      <w:r>
        <w:rPr/>
        <w:br/>
        <w:t>To verify that the terminal supports a S(IFS request) block sent by the ICC to change IFSC (INF in range 0x10–0xFE), returning a S(IFS response) with PCB = 'E1' and INF = same value.</w:t>
      </w:r>
    </w:p>
    <w:p>
      <w:r>
        <w:rPr/>
        <w:t>Security Level:</w:t>
      </w:r>
      <w:r>
        <w:rPr/>
        <w:br/>
        <w:t>Normal</w:t>
      </w:r>
    </w:p>
    <w:p>
      <w:r>
        <w:rPr/>
        <w:t>Card Configuration:</w:t>
      </w:r>
      <w:r>
        <w:rPr/>
        <w:br/>
        <w:t>ICC configured to send a S(IFS request) block (PCB='C1') with an INF value in range 0x10–0xFE requesting IFSC change</w:t>
      </w:r>
    </w:p>
    <w:p>
      <w:r>
        <w:rPr/>
        <w:t>Test Equipment:</w:t>
      </w:r>
      <w:r>
        <w:rPr/>
        <w:br/>
        <w:t>- EMV Level 1 compliant terminal</w:t>
      </w:r>
      <w:r>
        <w:rPr/>
        <w:br/>
        <w:t>- ICC simulator or test card supporting S(IFS request) block transmission</w:t>
      </w:r>
      <w:r>
        <w:rPr/>
        <w:br/>
        <w:t>- Protocol analyzer</w:t>
      </w:r>
    </w:p>
    <w:p>
      <w:r>
        <w:rPr/>
        <w:t>Pre-conditions:</w:t>
      </w:r>
      <w:r>
        <w:rPr/>
        <w:br/>
        <w:t>- Card properly inserted in terminal</w:t>
      </w:r>
      <w:r>
        <w:rPr/>
        <w:br/>
        <w:t>- Terminal powered on and initialized</w:t>
      </w:r>
      <w:r>
        <w:rPr/>
        <w:br/>
        <w:t>- ATR exchange completed</w:t>
      </w:r>
    </w:p>
    <w:p>
      <w:r>
        <w:rPr/>
        <w:t>Test Procedure:</w:t>
      </w:r>
      <w:r>
        <w:rPr/>
        <w:br/>
        <w:t>1. Power on terminal and insert ICC.</w:t>
      </w:r>
      <w:r>
        <w:rPr/>
        <w:br/>
        <w:t>2. Wait for ATR exchange.</w:t>
      </w:r>
      <w:r>
        <w:rPr/>
        <w:br/>
        <w:t>3. ICC sends S(IFS request) block (PCB = 'C1', INF = e.g. 0x20) to request change of IFSC to 32 bytes.</w:t>
      </w:r>
      <w:r>
        <w:rPr/>
        <w:br/>
        <w:t>4. Record terminal’s response.</w:t>
        <w:br/>
        <w:t>5. Repeat with other INF values in 0x10–0xFE range (e.g., 0xFE).</w:t>
      </w:r>
    </w:p>
    <w:p>
      <w:r>
        <w:rPr/>
        <w:t>Expected Results:</w:t>
      </w:r>
      <w:r>
        <w:rPr/>
        <w:br/>
        <w:t>- Terminal sends a S(IFS response) block (PCB = 'E1', INF = matching requested value, e.g. 0x20).</w:t>
        <w:br/>
        <w:t>- S(IFS response) block correctly formatted and referenced by protocol.</w:t>
        <w:br/>
        <w:t>- No protocol error occurs.</w:t>
      </w:r>
    </w:p>
    <w:p>
      <w:r>
        <w:rPr/>
        <w:t>Post-conditions:</w:t>
      </w:r>
      <w:r>
        <w:rPr/>
        <w:br/>
        <w:t>- ICC and terminal states updated for new IFSC if supported.</w:t>
      </w:r>
    </w:p>
    <w:p>
      <w:r>
        <w:rPr/>
        <w:t>Pass/Fail Criteria:</w:t>
      </w:r>
      <w:r>
        <w:rPr/>
        <w:br/>
        <w:t>- Pass if terminal returns S(IFS response) block with PCB = 'E1' and INF = the same value as requested by ICC, for all valid INF values (0x10–0xFE).</w:t>
        <w:br/>
        <w:t>- Fail if terminal does not respond, responds incorrectly, or does not accept valid INF values.</w:t>
      </w:r>
    </w:p>
    <w:p>
      <w:r>
        <w:rPr/>
        <w:t>Comments:</w:t>
      </w:r>
      <w:r>
        <w:rPr/>
        <w:br/>
        <w:t>Repeat across valid INF values for comprehensive coverage.</w:t>
      </w:r>
    </w:p>
    <w:p>
      <w:r>
        <w:rPr/>
        <w:t>Verdict:</w:t>
      </w:r>
      <w:r>
        <w:rPr/>
        <w:br/>
        <w:t xml:space="preserve">□ Pass  </w:t>
      </w:r>
    </w:p>
    <w:p>
      <w:pPr>
        <w:pStyle w:val="Heading2"/>
      </w:pPr>
      <w:r>
        <w:rPr/>
        <w:t xml:space="preserve">□ Fail  </w:t>
      </w:r>
    </w:p>
    <w:p>
      <w:r>
        <w:rPr/>
        <w:t>Test Case ID:</w:t>
      </w:r>
      <w:r>
        <w:rPr/>
        <w:br/>
        <w:t>EMV-L1-C-005</w:t>
      </w:r>
    </w:p>
    <w:p>
      <w:r>
        <w:rPr/>
        <w:t>Requirement Reference:</w:t>
      </w:r>
      <w:r>
        <w:rPr/>
        <w:br/>
        <w:t>EMV Level 1 Contact Interface Specification V1.0, Section 9.2.4.3</w:t>
      </w:r>
    </w:p>
    <w:p>
      <w:r>
        <w:rPr/>
        <w:t>Test Title:</w:t>
      </w:r>
      <w:r>
        <w:rPr/>
        <w:br/>
        <w:t>Block Protocol Alternation and Half-Duplex Exchange Verification</w:t>
      </w:r>
    </w:p>
    <w:p>
      <w:r>
        <w:rPr/>
        <w:t>Test Purpose:</w:t>
      </w:r>
      <w:r>
        <w:rPr/>
        <w:br/>
        <w:t>To verify that only valid blocks as defined in the specification are exchanged during a session, and that blocks are transmitted alternately (half duplex) between terminal and ICC as per protocol.</w:t>
      </w:r>
    </w:p>
    <w:p>
      <w:r>
        <w:rPr/>
        <w:t>Security Level:</w:t>
      </w:r>
      <w:r>
        <w:rPr/>
        <w:br/>
        <w:t>Normal</w:t>
      </w:r>
    </w:p>
    <w:p>
      <w:r>
        <w:rPr/>
        <w:t>Card Configuration:</w:t>
      </w:r>
      <w:r>
        <w:rPr/>
        <w:br/>
        <w:t>Standard ICC supporting T=1 block protocol</w:t>
      </w:r>
    </w:p>
    <w:p>
      <w:r>
        <w:rPr/>
        <w:t>Test Equipment:</w:t>
      </w:r>
      <w:r>
        <w:rPr/>
        <w:br/>
        <w:t>- EMV Level 1 terminal</w:t>
      </w:r>
      <w:r>
        <w:rPr/>
        <w:br/>
        <w:t>- ICC simulator or test card</w:t>
      </w:r>
      <w:r>
        <w:rPr/>
        <w:br/>
        <w:t>- Protocol analyzer</w:t>
      </w:r>
    </w:p>
    <w:p>
      <w:r>
        <w:rPr/>
        <w:t>Pre-conditions:</w:t>
      </w:r>
      <w:r>
        <w:rPr/>
        <w:br/>
        <w:t>- Card inserted and powered</w:t>
      </w:r>
      <w:r>
        <w:rPr/>
        <w:br/>
        <w:t>- Terminal powered and initialized</w:t>
      </w:r>
      <w:r>
        <w:rPr/>
        <w:br/>
        <w:t>- ATR and initial S(IFS request)/response sequence complete</w:t>
      </w:r>
    </w:p>
    <w:p>
      <w:r>
        <w:rPr/>
        <w:t>Test Procedure:</w:t>
      </w:r>
      <w:r>
        <w:rPr/>
        <w:br/>
        <w:t>1. After ATR and initial S(IFS request)/response, exchange a series of I-blocks and R-blocks per transaction scenario.</w:t>
        <w:br/>
        <w:t>2. Record all communications using protocol analyzer.</w:t>
        <w:br/>
        <w:t>3. Observe direction of each block transmission (terminal→ICC, ICC→terminal) in session.</w:t>
        <w:br/>
        <w:t>4. Verify that after a block is transmitted, the sender does not send another block until a block has been received from the opposite side.</w:t>
      </w:r>
    </w:p>
    <w:p>
      <w:r>
        <w:rPr/>
        <w:t>Expected Results:</w:t>
      </w:r>
      <w:r>
        <w:rPr/>
        <w:br/>
        <w:t>- Blocks are transmitted alternately between terminal and ICC, never consecutively by the same side.</w:t>
        <w:br/>
        <w:t>- Only valid blocks per specification (I-block, R-block, S-block as defined) are present in the trace.</w:t>
      </w:r>
    </w:p>
    <w:p>
      <w:r>
        <w:rPr/>
        <w:t>Post-conditions:</w:t>
      </w:r>
      <w:r>
        <w:rPr/>
        <w:br/>
        <w:t>- Normal protocol state at end of test</w:t>
      </w:r>
    </w:p>
    <w:p>
      <w:r>
        <w:rPr/>
        <w:t>Pass/Fail Criteria:</w:t>
      </w:r>
      <w:r>
        <w:rPr/>
        <w:br/>
        <w:t>- Pass if block transmission alternates correctly and no invalid or duplicate consecutive blocks from same party exist.</w:t>
        <w:br/>
        <w:t>- Fail if the alternation or block legitimacy is violated.</w:t>
      </w:r>
    </w:p>
    <w:p>
      <w:r>
        <w:rPr/>
        <w:t>Comments:</w:t>
      </w:r>
      <w:r>
        <w:rPr/>
        <w:br/>
        <w:t>Check long transaction sequences for reliability.</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5 | Requirement Description : When the receiver has received the number of characters in accordance with the value of LEN and the EDC, the receiver gains the right to send.</w:t>
      </w:r>
    </w:p>
    <w:p>
      <w:r>
        <w:rPr>
          <w:rFonts w:ascii="Calibri" w:hAnsi="Calibri"/>
          <w:b/>
          <w:sz w:val="24"/>
        </w:rPr>
        <w:t xml:space="preserve">Test Case : </w:t>
        <w:br/>
      </w:r>
    </w:p>
    <w:p>
      <w:r>
        <w:rPr/>
        <w:t>Test Case ID:</w:t>
      </w:r>
      <w:r>
        <w:rPr/>
        <w:br/>
        <w:t>EMV-L1-C-005</w:t>
      </w:r>
    </w:p>
    <w:p>
      <w:r>
        <w:rPr/>
        <w:t>Requirement Reference:</w:t>
      </w:r>
      <w:r>
        <w:rPr/>
        <w:br/>
        <w:t>EMV Level 1 Contact Interface Specification V1.0 (2022-10-12), Section 9.2 Data Link Layer, Requirement ID 5</w:t>
      </w:r>
    </w:p>
    <w:p>
      <w:r>
        <w:rPr/>
        <w:t>Test Title:</w:t>
      </w:r>
      <w:r>
        <w:rPr/>
        <w:br/>
        <w:t>Receiver Gains Right to Send After Complete Block Reception</w:t>
      </w:r>
    </w:p>
    <w:p>
      <w:r>
        <w:rPr/>
        <w:t>Test Purpose:</w:t>
      </w:r>
      <w:r>
        <w:rPr/>
        <w:br/>
        <w:t>To verify that the receiver only sends data after receiving the number of characters specified by the LEN field and correct EDC in a block.</w:t>
      </w:r>
    </w:p>
    <w:p>
      <w:r>
        <w:rPr/>
        <w:t>Security Level:</w:t>
      </w:r>
      <w:r>
        <w:rPr/>
        <w:br/>
        <w:t>Normal</w:t>
      </w:r>
    </w:p>
    <w:p>
      <w:r>
        <w:rPr/>
        <w:t>Card Configuration:</w:t>
      </w:r>
      <w:r>
        <w:rPr/>
        <w:br/>
        <w:t>- Card supports T=1 protocol</w:t>
      </w:r>
      <w:r>
        <w:rPr/>
        <w:br/>
        <w:t>- LEN and EDC fields properly implemented</w:t>
      </w:r>
      <w:r>
        <w:rPr/>
        <w:br/>
        <w:t>- Card and terminal with default transport and block parameters</w:t>
      </w:r>
    </w:p>
    <w:p>
      <w:r>
        <w:rPr/>
        <w:t>Test Equipment:</w:t>
      </w:r>
      <w:r>
        <w:rPr/>
        <w:br/>
        <w:t>- EMV Level 1 protocol analyzer</w:t>
      </w:r>
      <w:r>
        <w:rPr/>
        <w:br/>
        <w:t>- Reference terminal supporting T=1 protocol (with capability to customize block length and EDC)</w:t>
      </w:r>
      <w:r>
        <w:rPr/>
        <w:br/>
        <w:t>- Smart card interface for monitoring and logging exchange</w:t>
      </w:r>
      <w:r>
        <w:rPr/>
        <w:br/>
        <w:t>- Card simulator (if needed for controlled edge case testing)</w:t>
      </w:r>
    </w:p>
    <w:p>
      <w:r>
        <w:rPr/>
        <w:t>Pre-conditions:</w:t>
      </w:r>
      <w:r>
        <w:rPr/>
        <w:br/>
        <w:t>- Card properly inserted in terminal</w:t>
      </w:r>
      <w:r>
        <w:rPr/>
        <w:br/>
        <w:t>- Terminal powered and initialized</w:t>
      </w:r>
      <w:r>
        <w:rPr/>
        <w:br/>
        <w:t>- ATR exchange completed</w:t>
      </w:r>
      <w:r>
        <w:rPr/>
        <w:br/>
        <w:t>- Protocol and communication parameters negotiated and active</w:t>
      </w:r>
      <w:r>
        <w:rPr/>
        <w:br/>
        <w:t>- No previous error or abnormal event in the protocol session</w:t>
      </w:r>
    </w:p>
    <w:p>
      <w:r>
        <w:rPr/>
        <w:t>Test Procedure:</w:t>
      </w:r>
      <w:r>
        <w:rPr/>
        <w:br/>
        <w:t>1. Terminal sends an I-block with LEN set to N (where N &gt; 0) and supplies correct EDC.</w:t>
        <w:br/>
        <w:t>2. Card receives all N bytes as per LEN, followed by the EDC.</w:t>
        <w:br/>
        <w:t>3. After full reception, observe if the card transmits any data immediately after correct block receipt (e.g., R-block/I-block reply as per protocol rules).</w:t>
        <w:br/>
        <w:t>4. Repeat the test using altered LEN and corresponding EDC.</w:t>
        <w:br/>
        <w:t>5. Repeat with a deliberately incorrect EDC to confirm the receiver does not respond until a block with the correct number of characters and correct EDC is received.</w:t>
        <w:br/>
        <w:t>6. Observe and log the timing of the response to ensure it only occurs after the block (LEN+EDC) is completely received.</w:t>
      </w:r>
    </w:p>
    <w:p>
      <w:r>
        <w:rPr/>
        <w:t>Expected Results:</w:t>
      </w:r>
      <w:r>
        <w:rPr/>
        <w:br/>
        <w:t>- Card (receiver) does not attempt to send any block or response before the full block (as indicated by LEN) and correct EDC are received.</w:t>
        <w:br/>
        <w:t>- Response is only sent after complete block (LEN + EDC) received.</w:t>
        <w:br/>
        <w:t>- For incorrect EDC, no response or protocol exception is triggered as per specification.</w:t>
        <w:br/>
        <w:t>- No premature transmission is detected prior to block completion.</w:t>
      </w:r>
    </w:p>
    <w:p>
      <w:r>
        <w:rPr/>
        <w:t>Post-conditions:</w:t>
      </w:r>
      <w:r>
        <w:rPr/>
        <w:br/>
        <w:t>- Card remains in normal communication mode</w:t>
      </w:r>
      <w:r>
        <w:rPr/>
        <w:br/>
        <w:t>- Terminal in normal state, ready for subsequent transactions</w:t>
      </w:r>
    </w:p>
    <w:p>
      <w:r>
        <w:rPr/>
        <w:t>Pass/Fail Criteria:</w:t>
      </w:r>
      <w:r>
        <w:rPr/>
        <w:br/>
        <w:t>- Pass: Card only initiates transmission after LEN+EDC bytes received; no premature response observed.</w:t>
        <w:br/>
        <w:t>- Fail: Card initiates sending before full block (LEN+EDC) is received, or responds to a block with incorrect EDC.</w:t>
      </w:r>
    </w:p>
    <w:p>
      <w:r>
        <w:rPr/>
        <w:t>Comments:</w:t>
      </w:r>
      <w:r>
        <w:rPr/>
        <w:br/>
        <w:t>- This test should be repeated for both directions (terminal-to-card and card-to-terminal, where possible).</w:t>
        <w:br/>
        <w:t>- Ensure protocol analyzer timing resolution is sufficient to correlate byte reception and reply.</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6 | Requirement Description : The ICC shall acknowledge an I-block transmitted by the terminal. The acknowledgment is indicated in the sequence number of the I-block, or the R-block if chaining is in use (except the last block of the chain), that the ICC returns to the terminal.</w:t>
      </w:r>
    </w:p>
    <w:p>
      <w:r>
        <w:rPr>
          <w:rFonts w:ascii="Calibri" w:hAnsi="Calibri"/>
          <w:b/>
          <w:sz w:val="24"/>
        </w:rPr>
        <w:t xml:space="preserve">Test Case : </w:t>
        <w:br/>
      </w:r>
    </w:p>
    <w:p>
      <w:r>
        <w:rPr/>
        <w:t>Test Case ID:</w:t>
      </w:r>
      <w:r>
        <w:rPr/>
        <w:br/>
        <w:t>EMV-L1-C-006</w:t>
      </w:r>
    </w:p>
    <w:p>
      <w:r>
        <w:rPr/>
        <w:t>Requirement Reference:</w:t>
      </w:r>
      <w:r>
        <w:rPr/>
        <w:br/>
        <w:t>EMV Level 1 Contact Interface Specification V1.0, Section 9.2.4.1.4 &amp; 9.2 Data Link Layer (Requirement ID 6)</w:t>
      </w:r>
    </w:p>
    <w:p>
      <w:r>
        <w:rPr/>
        <w:t>Test Title:</w:t>
      </w:r>
      <w:r>
        <w:rPr/>
        <w:br/>
        <w:t>Verification of ICC Acknowledgement for I-blocks via Sequence Number (with and without Chaining)</w:t>
      </w:r>
    </w:p>
    <w:p>
      <w:r>
        <w:rPr/>
        <w:t>Test Purpose:</w:t>
      </w:r>
      <w:r>
        <w:rPr/>
        <w:br/>
        <w:t>To verify that the ICC acknowledges an I-block transmitted by the terminal using the correct sequence number in the I-block, or using the R-block if chaining is in use (except for the last chained block).</w:t>
      </w:r>
    </w:p>
    <w:p>
      <w:r>
        <w:rPr/>
        <w:t>Security Level:</w:t>
      </w:r>
      <w:r>
        <w:rPr/>
        <w:br/>
        <w:t>Normal</w:t>
      </w:r>
    </w:p>
    <w:p>
      <w:r>
        <w:rPr/>
        <w:t>Card Configuration:</w:t>
      </w:r>
      <w:r>
        <w:rPr/>
        <w:br/>
        <w:t>ICC with T=1 protocol support, default IFSC/IFSD values (unless otherwise specified), application capable of APDU exchange and T=1 chaining.</w:t>
      </w:r>
    </w:p>
    <w:p>
      <w:r>
        <w:rPr/>
        <w:t>Test Equipment:</w:t>
      </w:r>
      <w:r>
        <w:rPr/>
        <w:br/>
        <w:t>- EMV Level 1 test terminal or simulator supporting T=1 protocol</w:t>
      </w:r>
      <w:r>
        <w:rPr/>
        <w:br/>
        <w:t>- Logic analyzer or protocol sniffer (optional but recommended)</w:t>
      </w:r>
      <w:r>
        <w:rPr/>
        <w:br/>
        <w:t>- Precision timer</w:t>
      </w:r>
    </w:p>
    <w:p>
      <w:r>
        <w:rPr/>
        <w:t>Pre-conditions:</w:t>
      </w:r>
      <w:r>
        <w:rPr/>
        <w:br/>
        <w:t>- Card properly inserted in terminal</w:t>
      </w:r>
      <w:r>
        <w:rPr/>
        <w:br/>
        <w:t>- Terminal powered and initialized</w:t>
      </w:r>
      <w:r>
        <w:rPr/>
        <w:br/>
        <w:t>- Communication protocol established (T=1)</w:t>
      </w:r>
      <w:r>
        <w:rPr/>
        <w:br/>
        <w:t>- IFSC and IFSD negotiated or set to default</w:t>
      </w:r>
    </w:p>
    <w:p>
      <w:r>
        <w:rPr/>
        <w:t>Test Procedure:</w:t>
      </w:r>
      <w:r>
        <w:rPr/>
        <w:br/>
        <w:t>1. Send a single, non-chained I-block from the terminal to the ICC.</w:t>
      </w:r>
      <w:r>
        <w:rPr/>
        <w:br/>
        <w:t>2. Observe the block returned by the ICC (either I-block or R-block depending on ICC implementation for simple response).</w:t>
      </w:r>
      <w:r>
        <w:rPr/>
        <w:br/>
        <w:t>3. Note the sequence number in the PCB field of the returned block.</w:t>
        <w:br/>
        <w:t>4. Initiate a chained data transfer:</w:t>
        <w:br/>
        <w:t xml:space="preserve">    a. Send a first I-block (with chaining bit set, LEN = IFSC) from the terminal to the ICC.</w:t>
        <w:br/>
        <w:t xml:space="preserve">    b. Observe the returned R-block from the ICC, ensuring acknowledgement via correct sequence number.</w:t>
        <w:br/>
        <w:t xml:space="preserve">    c. Continue sending subsequent I-blocks (with chaining).</w:t>
        <w:br/>
        <w:t xml:space="preserve">    d. For the last I-block (chaining bit not set, LEN in 1 to IFSC), observe the returned block and note the sequence number.</w:t>
        <w:br/>
        <w:t>5. In all cases, compare the sequence numbers in responses to the protocol rules:</w:t>
        <w:br/>
        <w:t xml:space="preserve">    - The response block (I or R) sequence number must differ from the previous received I-block for an acknowledgement.</w:t>
        <w:br/>
        <w:t xml:space="preserve">    - If no I-block was previously received, the response sequence number shall be 0.</w:t>
      </w:r>
      <w:r>
        <w:rPr/>
        <w:br/>
        <w:t>6. (Optional) Use a logic analyzer to confirm frame structure and sequence numbers.</w:t>
      </w:r>
    </w:p>
    <w:p>
      <w:r>
        <w:rPr/>
        <w:t>Expected Results:</w:t>
      </w:r>
      <w:r>
        <w:rPr/>
        <w:br/>
        <w:t>- For non-chained I-blocks, ICC returns a block (I or R) with an incremented sequence number in PCB, as per T=1 rules.</w:t>
        <w:br/>
        <w:t>- For chained I-blocks, ICC returns R-blocks acknowledging with the appropriate sequence number in b5 of PCB.</w:t>
        <w:br/>
        <w:t>- The acknowledgement is always indicated by the sequence number difference, except for the last I-block of a chain.</w:t>
        <w:br/>
        <w:t>- No protocol violations or unexpected NAKs from the ICC.</w:t>
      </w:r>
    </w:p>
    <w:p>
      <w:r>
        <w:rPr/>
        <w:t>Post-conditions:</w:t>
      </w:r>
      <w:r>
        <w:rPr/>
        <w:br/>
        <w:t>- Card remains in a state ready for further communication.</w:t>
        <w:br/>
        <w:t>- Terminal ready for additional APDU exchange.</w:t>
      </w:r>
    </w:p>
    <w:p>
      <w:r>
        <w:rPr/>
        <w:t>Pass/Fail Criteria:</w:t>
      </w:r>
      <w:r>
        <w:rPr/>
        <w:br/>
        <w:t>- Pass: For each I-block sent, a valid acknowledgement is received from the ICC (sequence number correctly incremented or toggled in the acknowledgment block as per the rules; in chained transfers, R-blocks reflect correct sequence number except the last block).</w:t>
        <w:br/>
        <w:t>- Fail: ICC does not acknowledge, or acknowledges with an incorrect sequence number, or protocol violation occurs.</w:t>
      </w:r>
    </w:p>
    <w:p>
      <w:r>
        <w:rPr/>
        <w:t>Comments:</w:t>
      </w:r>
      <w:r>
        <w:rPr/>
        <w:br/>
        <w:t>- For chained transfers, verify that only the last I-block of a chain does not require an R-block acknowledgement.</w:t>
        <w:br/>
        <w:t>- Optional: Perform tests with varying IFSC values to cover length boundary cases.</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7 | Requirement Description : A non-chained I-block or the last I-block of a chain is considered by the sender to be acknowledged when the sequence number of the I-block received in response differs from the sequence number of the previously received I-block. If no I-block was previously received, the sequence number of the I-block sent in response shall be 0.</w:t>
      </w:r>
    </w:p>
    <w:p>
      <w:r>
        <w:rPr>
          <w:rFonts w:ascii="Calibri" w:hAnsi="Calibri"/>
          <w:b/>
          <w:sz w:val="24"/>
        </w:rPr>
        <w:t xml:space="preserve">Test Case : </w:t>
        <w:br/>
      </w:r>
    </w:p>
    <w:p>
      <w:r>
        <w:rPr/>
        <w:t>Test Case ID:</w:t>
      </w:r>
      <w:r>
        <w:rPr/>
        <w:br/>
        <w:t>EMV-L1-C-007</w:t>
      </w:r>
    </w:p>
    <w:p>
      <w:r>
        <w:rPr/>
        <w:t>Requirement Reference:</w:t>
      </w:r>
      <w:r>
        <w:rPr/>
        <w:br/>
        <w:t>EMV Level 1 Contact Interface Specification V1.0, Section 9.2.4.1.4 and Section 9.2.4.4.1</w:t>
      </w:r>
    </w:p>
    <w:p>
      <w:r>
        <w:rPr/>
        <w:t>Test Title:</w:t>
      </w:r>
      <w:r>
        <w:rPr/>
        <w:br/>
        <w:t>Acknowledgement of Non-Chained or Last Chained I-block by Sequence Number</w:t>
      </w:r>
    </w:p>
    <w:p>
      <w:r>
        <w:rPr/>
        <w:t>Test Purpose:</w:t>
      </w:r>
      <w:r>
        <w:rPr/>
        <w:br/>
        <w:t>To verify that the sender considers a non-chained I-block or the last I-block of a chain as acknowledged when the sequence number of the I-block received in response differs from the sequence number of the previously received I-block. If no I-block was previously received, ensure that the sequence number of the I-block sent in response is 0.</w:t>
      </w:r>
    </w:p>
    <w:p>
      <w:r>
        <w:rPr/>
        <w:t>Security Level:</w:t>
      </w:r>
      <w:r>
        <w:rPr/>
        <w:br/>
        <w:t>Normal</w:t>
      </w:r>
    </w:p>
    <w:p>
      <w:r>
        <w:rPr/>
        <w:t>Card Configuration:</w:t>
      </w:r>
      <w:r>
        <w:rPr/>
        <w:br/>
        <w:t>- Card with T=1 protocol enabled</w:t>
      </w:r>
      <w:r>
        <w:rPr/>
        <w:br/>
        <w:t>- IFSC and IFSD set to standard default values</w:t>
      </w:r>
      <w:r>
        <w:rPr/>
        <w:br/>
        <w:t>- Card ATR configured to indicate contact protocol and interface parameters</w:t>
      </w:r>
    </w:p>
    <w:p>
      <w:r>
        <w:rPr/>
        <w:t>Test Equipment:</w:t>
      </w:r>
      <w:r>
        <w:rPr/>
        <w:br/>
        <w:t>- EMV Level 1 test tool (protocol/analyzer)</w:t>
      </w:r>
      <w:r>
        <w:rPr/>
        <w:br/>
        <w:t>- Test terminal with T=1 protocol support</w:t>
      </w:r>
      <w:r>
        <w:rPr/>
        <w:br/>
        <w:t>- Test card as configured above</w:t>
      </w:r>
    </w:p>
    <w:p>
      <w:r>
        <w:rPr/>
        <w:t>Pre-conditions:</w:t>
      </w:r>
      <w:r>
        <w:rPr/>
        <w:br/>
        <w:t>- Card properly inserted in terminal</w:t>
      </w:r>
      <w:r>
        <w:rPr/>
        <w:br/>
        <w:t>- Terminal powered and initialized</w:t>
      </w:r>
      <w:r>
        <w:rPr/>
        <w:br/>
        <w:t>- T=1 protocol established via ATR and PPS</w:t>
      </w:r>
      <w:r>
        <w:rPr/>
        <w:br/>
        <w:t>- Both terminal and card in idle state with no prior I-block transmissions</w:t>
      </w:r>
    </w:p>
    <w:p>
      <w:r>
        <w:rPr/>
        <w:t>Test Procedure:</w:t>
      </w:r>
      <w:r>
        <w:rPr/>
        <w:br/>
        <w:t>1. Terminal sends a non-chained I-block to the ICC with sequence number N=0.</w:t>
        <w:br/>
        <w:t>2. ICC processes the I-block and sends an I-block in response (not chained).</w:t>
        <w:br/>
        <w:t>3. Terminal records the sequence number of the I-block received from the ICC.</w:t>
        <w:br/>
        <w:t>4. Terminal repeats the process: sends another non-chained I-block, this time with sequence number N=1.</w:t>
        <w:br/>
        <w:t>5. ICC sends an I-block in response again (not chained).</w:t>
        <w:br/>
        <w:t>6. Record the sequence number of the I-block received in response.</w:t>
        <w:br/>
        <w:t>7. Repeat above steps for chained I-blocks as follows:</w:t>
        <w:br/>
        <w:t xml:space="preserve">   a. Terminal sends a sequence of chained I-blocks to ICC, with sequence numbers alternating (N=0, N=1, ...).</w:t>
        <w:br/>
        <w:t xml:space="preserve">   b. For the last I-block of the chain, verify the ICC’s response.</w:t>
        <w:br/>
        <w:t>8. Ensure that, when an I-block is received in response, its sequence number differs from the previously received I-block’s sequence number.</w:t>
        <w:br/>
        <w:t>9. In the case where no previous I-block was received by the sender, verify that the response I-block has sequence number 0.</w:t>
      </w:r>
    </w:p>
    <w:p>
      <w:r>
        <w:rPr/>
        <w:t>Expected Results:</w:t>
      </w:r>
      <w:r>
        <w:rPr/>
        <w:br/>
        <w:t>- The sender (terminal) observes that a non-chained I-block or the last I-block of a chain is acknowledged when the I-block received in response has a sequence number different from the previously received I-block.</w:t>
        <w:br/>
        <w:t>- If no I-block was previously received, the sequence number of the I-block received in response is 0.</w:t>
        <w:br/>
        <w:t>- All transmission and protocol characteristics are consistent with T=1 requirements (correct block formatting, EDC/LRC passes, etc.).</w:t>
      </w:r>
    </w:p>
    <w:p>
      <w:r>
        <w:rPr/>
        <w:t>Post-conditions:</w:t>
      </w:r>
      <w:r>
        <w:rPr/>
        <w:br/>
        <w:t>- Card and terminal remain synchronized in T=1 protocol</w:t>
      </w:r>
      <w:r>
        <w:rPr/>
        <w:br/>
        <w:t>- Card is ready for further commands</w:t>
      </w:r>
    </w:p>
    <w:p>
      <w:r>
        <w:rPr/>
        <w:t>Pass/Fail Criteria:</w:t>
      </w:r>
      <w:r>
        <w:rPr/>
        <w:br/>
        <w:t>- Pass: Terminal observes that an I-block (non-chained or last chained) is acknowledged only when the sequence number of the I-block received in response differs from the previously received I-block OR the first I-block received has sequence number 0 when no previous I-block.</w:t>
        <w:br/>
        <w:t>- Fail: Sequence number does not change as specified, or acknowledgment occurs against protocol rules.</w:t>
      </w:r>
    </w:p>
    <w:p>
      <w:r>
        <w:rPr/>
        <w:t>Comments:</w:t>
      </w:r>
      <w:r>
        <w:rPr/>
        <w:br/>
        <w:t>- Test tool should be able to monitor logical I-block sequence numbering.</w:t>
      </w:r>
      <w:r>
        <w:rPr/>
        <w:br/>
        <w:t>- Ensure no external R-block or S-block interference during test sequence.</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8 | Requirement Description : When a R-block is received, b5 shall be evaluated. The receiver is not required to evaluate bits b4–b1 of the PCB. Optional evaluation of bits b4–b1 shall not result in any action which contradicts the protocol rules defined in this specification</w:t>
      </w:r>
    </w:p>
    <w:p>
      <w:r>
        <w:rPr>
          <w:rFonts w:ascii="Calibri" w:hAnsi="Calibri"/>
          <w:b/>
          <w:sz w:val="24"/>
        </w:rPr>
        <w:t xml:space="preserve">Test Case : </w:t>
        <w:br/>
      </w:r>
    </w:p>
    <w:p>
      <w:r>
        <w:rPr/>
        <w:t>Test Case ID:</w:t>
      </w:r>
      <w:r>
        <w:rPr/>
        <w:br/>
        <w:t>EMV-L1-C-008</w:t>
      </w:r>
    </w:p>
    <w:p>
      <w:r>
        <w:rPr/>
        <w:t>Requirement Reference:</w:t>
      </w:r>
      <w:r>
        <w:rPr/>
        <w:br/>
        <w:t>EMV Level 1 Contact Interface Specification V1.0, Section 9.2 Data Link Layer, Requirement 8 (Page 76)</w:t>
      </w:r>
    </w:p>
    <w:p>
      <w:r>
        <w:rPr/>
        <w:t>Test Title:</w:t>
      </w:r>
      <w:r>
        <w:rPr/>
        <w:br/>
        <w:t>Evaluation of R-block PCB b5 and Non-Mandatory Handling of b4–b1 Bits</w:t>
      </w:r>
    </w:p>
    <w:p>
      <w:r>
        <w:rPr/>
        <w:t>Test Purpose:</w:t>
      </w:r>
      <w:r>
        <w:rPr/>
        <w:br/>
        <w:t>To verify that when a R-block is received, the receiver evaluates bit b5 of the PCB, is not required to evaluate bits b4–b1, and any optional evaluation of b4–b1 does not cause a protocol violation.</w:t>
      </w:r>
    </w:p>
    <w:p>
      <w:r>
        <w:rPr/>
        <w:t>Security Level:</w:t>
      </w:r>
      <w:r>
        <w:rPr/>
        <w:br/>
        <w:t>Normal</w:t>
      </w:r>
    </w:p>
    <w:p>
      <w:r>
        <w:rPr/>
        <w:t>Card Configuration:</w:t>
      </w:r>
      <w:r>
        <w:rPr/>
        <w:br/>
        <w:t>ICC configured to support T=1 protocol with standard R-block support, all protocol parameter defaults after ATR.</w:t>
      </w:r>
    </w:p>
    <w:p>
      <w:r>
        <w:rPr/>
        <w:t>Test Equipment:</w:t>
      </w:r>
      <w:r>
        <w:rPr/>
        <w:br/>
        <w:t>- EMV Level 1 test terminal or protocol analyzer capable of generating custom R-blocks</w:t>
      </w:r>
      <w:r>
        <w:rPr/>
        <w:br/>
        <w:t>- ICC test card supporting T=1 protocol</w:t>
      </w:r>
      <w:r>
        <w:rPr/>
        <w:br/>
        <w:t>- Oscilloscope or logic analyzer (optional; for signal verification)</w:t>
      </w:r>
      <w:r>
        <w:rPr/>
        <w:br/>
        <w:t>- Test automation software</w:t>
      </w:r>
    </w:p>
    <w:p>
      <w:r>
        <w:rPr/>
        <w:t>Pre-conditions:</w:t>
      </w:r>
      <w:r>
        <w:rPr/>
        <w:br/>
        <w:t>- Card properly inserted in terminal</w:t>
      </w:r>
      <w:r>
        <w:rPr/>
        <w:br/>
        <w:t>- Terminal powered and initialized</w:t>
      </w:r>
      <w:r>
        <w:rPr/>
        <w:br/>
        <w:t>- Interface parameters negotiated and protocol state at idle/ready</w:t>
      </w:r>
      <w:r>
        <w:rPr/>
        <w:br/>
        <w:t>- Previous successful I-block exchange established valid script context</w:t>
      </w:r>
    </w:p>
    <w:p>
      <w:r>
        <w:rPr/>
        <w:t>Test Procedure:</w:t>
      </w:r>
      <w:r>
        <w:rPr/>
        <w:br/>
        <w:t>1. Send a valid I-block from terminal to ICC and ensure it is acknowledged (to establish sequence context).</w:t>
      </w:r>
      <w:r>
        <w:rPr/>
        <w:br/>
        <w:t>2. Terminal sends an R-block to the ICC, where only bit b5 of the PCB is set to indicate the sequence number the sender expects (b5 = 0 or 1 as appropriate).</w:t>
      </w:r>
      <w:r>
        <w:rPr/>
        <w:br/>
        <w:t>3. Bits b4–b1 of the PCB of the R-block are set to random values (not all zeros, i.e., non-default, non-standard values).</w:t>
      </w:r>
      <w:r>
        <w:rPr/>
        <w:br/>
        <w:t>4. Observe and record the ICC’s response and behavior.</w:t>
      </w:r>
      <w:r>
        <w:rPr/>
        <w:br/>
        <w:t>5. Repeat with several different values for bits b4–b1.</w:t>
      </w:r>
      <w:r>
        <w:rPr/>
        <w:br/>
        <w:t>6. Optionally, enable protocol analyzer to capture electrical characteristics for deep protocol validation.</w:t>
      </w:r>
    </w:p>
    <w:p>
      <w:r>
        <w:rPr/>
        <w:t>Expected Results:</w:t>
      </w:r>
      <w:r>
        <w:rPr/>
        <w:br/>
        <w:t>- ICC evaluates bit b5 of the R-block PCB as specified (sequence number processed correctly).</w:t>
      </w:r>
      <w:r>
        <w:rPr/>
        <w:br/>
        <w:t>- ICC does not require evaluation of bits b4–b1 and takes no protocol action based on their value.</w:t>
      </w:r>
      <w:r>
        <w:rPr/>
        <w:br/>
        <w:t xml:space="preserve">- If the ICC does optionally evaluate b4–b1, this does </w:t>
      </w:r>
      <w:r>
        <w:rPr>
          <w:b/>
        </w:rPr>
        <w:t>not</w:t>
      </w:r>
      <w:r>
        <w:rPr/>
        <w:t xml:space="preserve"> result in any behavior that contradicts protocol rules, i.e., no protocol error, unexpected retransmission, or rejection is observed solely due to b4–b1 values.</w:t>
      </w:r>
      <w:r>
        <w:rPr/>
        <w:br/>
        <w:t>- I-block sequence is properly maintained.</w:t>
      </w:r>
    </w:p>
    <w:p>
      <w:r>
        <w:rPr/>
        <w:t>Post-conditions:</w:t>
      </w:r>
      <w:r>
        <w:rPr/>
        <w:br/>
        <w:t>- ICC maintains consistent protocol state (no loss of context or resynchronization required).</w:t>
      </w:r>
      <w:r>
        <w:rPr/>
        <w:br/>
        <w:t>- Terminal is able to continue communication as normal.</w:t>
      </w:r>
    </w:p>
    <w:p>
      <w:r>
        <w:rPr/>
        <w:t>Pass/Fail Criteria:</w:t>
      </w:r>
      <w:r>
        <w:rPr/>
        <w:br/>
        <w:t>- Pass: ICC behavior meets all expected results—only b5 is used in protocol logic, optional evaluation (if performed) of b4–b1 does not affect protocol compliance or flow, and no protocol contradiction is observed.</w:t>
      </w:r>
      <w:r>
        <w:rPr/>
        <w:br/>
        <w:t>- Fail: ICC requires or acts upon b4–b1 in a manner that causes a protocol violation, sequence confusion, or unexpected communication behavior.</w:t>
      </w:r>
    </w:p>
    <w:p>
      <w:r>
        <w:rPr/>
        <w:t>Comments:</w:t>
      </w:r>
      <w:r>
        <w:rPr/>
        <w:br/>
        <w:t>- Specific values for bits b4–b1 should include all-ones, alternating patterns, and other non-standard patterns, besides the standard all-zeros, to ensure robust handling.</w:t>
      </w:r>
      <w:r>
        <w:rPr/>
        <w:br/>
        <w:t>- Ensure protocol analyzer logs are reviewed for hidden state changes.</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9 | Requirement Description : During chaining, a chained I-block (except the last I-block of a chain) is considered by the sender to be acknowledged when the sequence number of the R-block sent in response differs from the sequence number of the I-block being acknowledged.</w:t>
      </w:r>
    </w:p>
    <w:p>
      <w:r>
        <w:rPr>
          <w:rFonts w:ascii="Calibri" w:hAnsi="Calibri"/>
          <w:b/>
          <w:sz w:val="24"/>
        </w:rPr>
        <w:t xml:space="preserve">Test Case : </w:t>
        <w:br/>
      </w:r>
    </w:p>
    <w:p>
      <w:r>
        <w:rPr/>
        <w:t>Test Case ID:</w:t>
      </w:r>
      <w:r>
        <w:rPr/>
        <w:br/>
        <w:t>EMV-L1-C-009</w:t>
      </w:r>
    </w:p>
    <w:p>
      <w:r>
        <w:rPr/>
        <w:t>Requirement Reference:</w:t>
      </w:r>
      <w:r>
        <w:rPr/>
        <w:br/>
        <w:t>EMV Level 1 Contact Interface Specification V1.0, Section 9.2.4.4, Rules for Chaining</w:t>
      </w:r>
    </w:p>
    <w:p>
      <w:r>
        <w:rPr/>
        <w:t>Test Title:</w:t>
      </w:r>
      <w:r>
        <w:rPr/>
        <w:br/>
        <w:t>I-block Chaining Acknowledgement by Sequence Number Difference (R-block)</w:t>
      </w:r>
    </w:p>
    <w:p>
      <w:r>
        <w:rPr/>
        <w:t>Test Purpose:</w:t>
      </w:r>
      <w:r>
        <w:rPr/>
        <w:br/>
        <w:t>To verify that, during chaining, a chained I-block (except the last I-block of a chain) is considered acknowledged by the sender when the sequence number of the R-block sent in response differs from the sequence number of the I-block being acknowledged.</w:t>
      </w:r>
    </w:p>
    <w:p>
      <w:r>
        <w:rPr/>
        <w:t>Security Level:</w:t>
      </w:r>
      <w:r>
        <w:rPr/>
        <w:br/>
        <w:t>Normal</w:t>
      </w:r>
    </w:p>
    <w:p>
      <w:r>
        <w:rPr/>
        <w:t>Card Configuration:</w:t>
      </w:r>
      <w:r>
        <w:rPr/>
        <w:br/>
        <w:t>ICC configured to support T=1 protocol with IFSC/IFSD negotiated for chaining; chaining enabled; initial sequence number = 0.</w:t>
      </w:r>
    </w:p>
    <w:p>
      <w:r>
        <w:rPr/>
        <w:t>Test Equipment:</w:t>
      </w:r>
      <w:r>
        <w:rPr/>
        <w:br/>
        <w:t>- EMV test terminal (TTL) with T=1 protocol support</w:t>
      </w:r>
      <w:r>
        <w:rPr/>
        <w:br/>
        <w:t>- Test ICC able to perform chaining</w:t>
      </w:r>
      <w:r>
        <w:rPr/>
        <w:br/>
        <w:t>- Protocol analyzer/sniffer</w:t>
      </w:r>
      <w:r>
        <w:rPr/>
        <w:br/>
        <w:t>- APDU command set for T=1</w:t>
      </w:r>
      <w:r>
        <w:rPr/>
        <w:br/>
        <w:t>- Oscilloscope (for timing, optional)</w:t>
      </w:r>
    </w:p>
    <w:p>
      <w:r>
        <w:rPr/>
        <w:t>Pre-conditions:</w:t>
      </w:r>
      <w:r>
        <w:rPr/>
        <w:br/>
        <w:t>- Card properly inserted in terminal</w:t>
      </w:r>
      <w:r>
        <w:rPr/>
        <w:br/>
        <w:t>- Terminal powered and initialized</w:t>
      </w:r>
      <w:r>
        <w:rPr/>
        <w:br/>
        <w:t>- IFSC and IFSD parameters negotiated</w:t>
      </w:r>
      <w:r>
        <w:rPr/>
        <w:br/>
        <w:t>- Terminal and ICC in T=1 protocol mode</w:t>
      </w:r>
      <w:r>
        <w:rPr/>
        <w:br/>
        <w:t>- Chaining sequence to be performed (data length &gt; IFSC/IFSD)</w:t>
      </w:r>
    </w:p>
    <w:p>
      <w:r>
        <w:rPr/>
        <w:t>Test Procedure:</w:t>
      </w:r>
      <w:r>
        <w:rPr/>
        <w:br/>
        <w:t>1. Terminal prepares a data payload larger than IFSC, requiring chaining.</w:t>
      </w:r>
      <w:r>
        <w:rPr/>
        <w:br/>
        <w:t>2. Terminal sends the first chained I-block with sequence number N (e.g., N=0), PCB b6=1 (chaining bit set).</w:t>
      </w:r>
      <w:r>
        <w:rPr/>
        <w:br/>
        <w:t>3. ICC receives the first I-block and responds with an R-block. The R-block PCB shall have a sequence number S where S ≠ N.</w:t>
      </w:r>
      <w:r>
        <w:rPr/>
        <w:br/>
        <w:t>4. Terminal checks whether the sequence number of the R-block differs from the just-transmitted I-block sequence number (N).</w:t>
      </w:r>
      <w:r>
        <w:rPr/>
        <w:br/>
        <w:t>5. Repeat steps 2-4 for subsequent chained I-blocks, incrementing the I-block sequence number and verifying the acknowledgement is indicated by an R-block with the alternated sequence number.</w:t>
      </w:r>
      <w:r>
        <w:rPr/>
        <w:br/>
        <w:t>6. For the last I-block (b6=0), confirm normal rules for acknowledgement are followed and that the rule under test does not apply.</w:t>
      </w:r>
    </w:p>
    <w:p>
      <w:r>
        <w:rPr/>
        <w:t>Expected Results:</w:t>
      </w:r>
      <w:r>
        <w:rPr/>
        <w:br/>
        <w:t>- Upon each chained I-block (except last), the ICC sends an R-block whose sequence number differs (is toggled) from that of the corresponding I-block.</w:t>
      </w:r>
      <w:r>
        <w:rPr/>
        <w:br/>
        <w:t>- The sender (terminal) considers the chained I-block acknowledged only when this difference is observed.</w:t>
      </w:r>
      <w:r>
        <w:rPr/>
        <w:br/>
        <w:t>- Data link layer remains synchronized throughout the chaining session.</w:t>
      </w:r>
    </w:p>
    <w:p>
      <w:r>
        <w:rPr/>
        <w:t>Post-conditions:</w:t>
      </w:r>
      <w:r>
        <w:rPr/>
        <w:br/>
        <w:t>- Card remains powered and protocol session continues</w:t>
      </w:r>
      <w:r>
        <w:rPr/>
        <w:br/>
        <w:t>- Terminal and card sequence numbers correctly incremented</w:t>
      </w:r>
      <w:r>
        <w:rPr/>
        <w:br/>
        <w:t>- Buffer states preserved as per protocol</w:t>
      </w:r>
      <w:r>
        <w:rPr/>
        <w:br/>
        <w:t>- If protocol error, appropriate error recovery in effect</w:t>
      </w:r>
    </w:p>
    <w:p>
      <w:r>
        <w:rPr/>
        <w:t>Pass/Fail Criteria:</w:t>
      </w:r>
      <w:r>
        <w:rPr/>
        <w:br/>
        <w:t>- Pass: For every chained I-block (except last) sent by the sender, the R-block returned by the receiver carries a sequence number that differs from that of the I-block, and the sender subsequently recognizes the acknowledgement accordingly.</w:t>
      </w:r>
      <w:r>
        <w:rPr/>
        <w:br/>
        <w:t>- Fail: If the R-block’s sequence number does not differ from the I-block’s, or the sender does not recognize the acknowledgement based on this, or chaining session desynchronizes.</w:t>
      </w:r>
    </w:p>
    <w:p>
      <w:r>
        <w:rPr/>
        <w:t>Comments:</w:t>
      </w:r>
      <w:r>
        <w:rPr/>
        <w:br/>
        <w:t>- Test is only for chained I-blocks (not the last I-block in the chain)</w:t>
      </w:r>
      <w:r>
        <w:rPr/>
        <w:br/>
        <w:t>- Sequence numbers typically alternate between 0 and 1 for each new I-block</w:t>
      </w:r>
      <w:r>
        <w:rPr/>
        <w:br/>
        <w:t>- Protocol sniffing may be used to validate actual block contents and sequence handling</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10 | Requirement Description : If the ICC requires more than the BWT to process the previously received I-block, it shall send a waiting time extension request S(WTX request) block, where the INF contains the one-byte binary integer multiplier of the BWT value requested. The terminal shall acknowledge by sending a waiting time extension response S(WTX response) block with the same value in the INF. The time allocated (which is the time requested in the S(WTX request) block, and which replaces BWT for this instance only) starts at the leading edge of the last character of the S(WTX response) block. After the ICC responds, BWT is again used as the time allowed for the ICC to process the I-block.</w:t>
      </w:r>
    </w:p>
    <w:p>
      <w:r>
        <w:rPr>
          <w:rFonts w:ascii="Calibri" w:hAnsi="Calibri"/>
          <w:b/>
          <w:sz w:val="24"/>
        </w:rPr>
        <w:t xml:space="preserve">Test Case : </w:t>
        <w:br/>
      </w:r>
    </w:p>
    <w:p>
      <w:r>
        <w:rPr/>
        <w:t>Test Case ID:</w:t>
      </w:r>
      <w:r>
        <w:rPr/>
        <w:br/>
        <w:t>EMV-L1-C-010</w:t>
      </w:r>
    </w:p>
    <w:p>
      <w:r>
        <w:rPr/>
        <w:t>Requirement Reference:</w:t>
      </w:r>
      <w:r>
        <w:rPr/>
        <w:br/>
        <w:t>EMV Level 1 Contact Interface Specification V1.0, Section 9.2.4.2, Requirement 10</w:t>
      </w:r>
    </w:p>
    <w:p>
      <w:r>
        <w:rPr/>
        <w:t>Test Title:</w:t>
      </w:r>
      <w:r>
        <w:rPr/>
        <w:br/>
        <w:t>ICC Initiates Waiting Time Extension (WTX) Request and Terminal Responds Appropriately</w:t>
      </w:r>
    </w:p>
    <w:p>
      <w:r>
        <w:rPr/>
        <w:t>Test Purpose:</w:t>
      </w:r>
      <w:r>
        <w:rPr/>
        <w:br/>
        <w:t>To verify that when the ICC requires more time than the configured BWT to process the previously received I-block, it sends a S(WTX request) block with the correct INF, receives a S(WTX response) block from the terminal with the same INF, and uses the extended time for processing before reverting to BWT for subsequent operations.</w:t>
      </w:r>
    </w:p>
    <w:p>
      <w:r>
        <w:rPr/>
        <w:t>Security Level:</w:t>
      </w:r>
      <w:r>
        <w:rPr/>
        <w:br/>
        <w:t>Normal</w:t>
      </w:r>
    </w:p>
    <w:p>
      <w:r>
        <w:rPr/>
        <w:t>Card Configuration:</w:t>
      </w:r>
      <w:r>
        <w:rPr/>
        <w:br/>
        <w:t>- ICC supporting T=1 protocol</w:t>
      </w:r>
      <w:r>
        <w:rPr/>
        <w:br/>
        <w:t>- BWT set as per profile (e.g., BWI = 2, D = 1)</w:t>
      </w:r>
      <w:r>
        <w:rPr/>
        <w:br/>
        <w:t>- ICC configured to request WTX after receiving I-block</w:t>
      </w:r>
    </w:p>
    <w:p>
      <w:r>
        <w:rPr/>
        <w:t>Test Equipment:</w:t>
      </w:r>
      <w:r>
        <w:rPr/>
        <w:br/>
        <w:t>- EMV Level 1 compliant terminal</w:t>
      </w:r>
      <w:r>
        <w:rPr/>
        <w:br/>
        <w:t>- Test ICC (supporting S(WTX request)/response handling)</w:t>
      </w:r>
      <w:r>
        <w:rPr/>
        <w:br/>
        <w:t>- Protocol analyzer or oscilloscope for timing measurements</w:t>
      </w:r>
    </w:p>
    <w:p>
      <w:r>
        <w:rPr/>
        <w:t>Pre-conditions:</w:t>
      </w:r>
      <w:r>
        <w:rPr/>
        <w:br/>
        <w:t>- Card properly inserted in terminal</w:t>
      </w:r>
      <w:r>
        <w:rPr/>
        <w:br/>
        <w:t>- Terminal powered and initialized</w:t>
      </w:r>
      <w:r>
        <w:rPr/>
        <w:br/>
        <w:t>- Initial protocol negotiation (PTS) completed</w:t>
      </w:r>
      <w:r>
        <w:rPr/>
        <w:br/>
        <w:t>- BWT value agreed and programmed</w:t>
      </w:r>
      <w:r>
        <w:rPr/>
        <w:br/>
        <w:t>- Terminal ready to send an I-block command</w:t>
      </w:r>
    </w:p>
    <w:p>
      <w:r>
        <w:rPr/>
        <w:t>Test Procedure:</w:t>
      </w:r>
      <w:r>
        <w:rPr/>
        <w:br/>
        <w:t>1. Terminal transmits a valid I-block to the ICC.</w:t>
        <w:br/>
        <w:t>2. ICC determines it needs more time than the current BWT to process the I-block.</w:t>
        <w:br/>
        <w:t>3. ICC sends a S(WTX request) block. Set PCB and INF as per T=1 WTX specification. INF = 0x02 (as example; multiplier of 2).</w:t>
        <w:br/>
        <w:t>4. Terminal receives and processes the S(WTX request) block.</w:t>
        <w:br/>
        <w:t>5. Terminal replies within CWT+4,800 etus with a S(WTX response) block, containing PCB and exact same INF as received in the request.</w:t>
        <w:br/>
        <w:t>6. Timing measurement: The new waiting time (WTX * BWT) starts at the leading edge of the last character of the S(WTX response) block.</w:t>
        <w:br/>
        <w:t>7. ICC processes and sends the response to the initial I-block, within the multiplied BWT (WTX * BWT).</w:t>
        <w:br/>
        <w:t>8. Subsequent I-block exchanges revert to the originally agreed BWT.</w:t>
      </w:r>
    </w:p>
    <w:p>
      <w:r>
        <w:rPr/>
        <w:t>Expected Results:</w:t>
      </w:r>
      <w:r>
        <w:rPr/>
        <w:br/>
        <w:t>- Terminal correctly accepts S(WTX request) block and replies with the matching S(WTX response) block.</w:t>
        <w:br/>
        <w:t>- The INF (multiplier) in response matches the INF in request exactly.</w:t>
        <w:br/>
        <w:t>- ICC completes its processing and sends its response within the allocated WTX * BWT interval, measured from the end of the S(WTX response) block.</w:t>
        <w:br/>
        <w:t>- Subsequent command exchanges use the original BWT.</w:t>
        <w:br/>
        <w:t>- No protocol errors, timeouts, or unexpected resets occur.</w:t>
      </w:r>
    </w:p>
    <w:p>
      <w:r>
        <w:rPr/>
        <w:t>Post-conditions:</w:t>
      </w:r>
      <w:r>
        <w:rPr/>
        <w:br/>
        <w:t>- ICC returned to idle or ready state for next command</w:t>
      </w:r>
      <w:r>
        <w:rPr/>
        <w:br/>
        <w:t>- Terminal awaiting next command/response</w:t>
      </w:r>
      <w:r>
        <w:rPr/>
        <w:br/>
        <w:t>- Communication state as expected (WTX no longer in effect after subsequent operation)</w:t>
      </w:r>
    </w:p>
    <w:p>
      <w:r>
        <w:rPr/>
        <w:t>Pass/Fail Criteria:</w:t>
      </w:r>
      <w:r>
        <w:rPr/>
        <w:br/>
        <w:t>- S(WTX request) block observed from ICC when BWT is exceeded</w:t>
      </w:r>
      <w:r>
        <w:rPr/>
        <w:br/>
        <w:t>- S(WTX response) block observed from terminal with matching INF value</w:t>
      </w:r>
      <w:r>
        <w:rPr/>
        <w:br/>
        <w:t>- ICC response correctly sent before the new WTX * BWT waiting time expires</w:t>
      </w:r>
      <w:r>
        <w:rPr/>
        <w:br/>
        <w:t>- Original BWT correctly reinstated after the exchange</w:t>
      </w:r>
      <w:r>
        <w:rPr/>
        <w:br/>
        <w:t>- All protocol timings comply with the specification</w:t>
      </w:r>
    </w:p>
    <w:p>
      <w:r>
        <w:rPr/>
        <w:t>Comments:</w:t>
      </w:r>
      <w:r>
        <w:rPr/>
        <w:br/>
        <w:t>- Test may be repeated with various INF (WTX multipliers) to confirm robustness.</w:t>
      </w:r>
      <w:r>
        <w:rPr/>
        <w:br/>
        <w:t>- Timing should be verified with a high-confidence analyzer to ensure protocol adherence.</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11 | Requirement Description : S-blocks are used only in pairs. A S(request) block is always followed by a S(response) block.</w:t>
      </w:r>
    </w:p>
    <w:p>
      <w:r>
        <w:rPr>
          <w:rFonts w:ascii="Calibri" w:hAnsi="Calibri"/>
          <w:b/>
          <w:sz w:val="24"/>
        </w:rPr>
        <w:t xml:space="preserve">Test Case : </w:t>
        <w:br/>
      </w:r>
    </w:p>
    <w:p>
      <w:r>
        <w:rPr/>
        <w:t>Test Case ID:</w:t>
      </w:r>
      <w:r>
        <w:rPr/>
        <w:br/>
        <w:t>EMV-L1-C-011</w:t>
      </w:r>
    </w:p>
    <w:p>
      <w:r>
        <w:rPr/>
        <w:t>Requirement Reference:</w:t>
      </w:r>
      <w:r>
        <w:rPr/>
        <w:br/>
        <w:t>EMV Level 1 Contact Interface Specification V1.0, Section 9.2.4.1, Item 11</w:t>
      </w:r>
    </w:p>
    <w:p>
      <w:r>
        <w:rPr/>
        <w:t>Test Title:</w:t>
      </w:r>
      <w:r>
        <w:rPr/>
        <w:br/>
        <w:t>Verification of S-block Pairing: S(request) Block Must Be Followed by S(response) Block</w:t>
      </w:r>
    </w:p>
    <w:p>
      <w:r>
        <w:rPr/>
        <w:t>Test Purpose:</w:t>
      </w:r>
      <w:r>
        <w:rPr/>
        <w:br/>
        <w:t>To verify that each S(request) block transmitted during a session is properly followed by a corresponding S(response) block, thereby ensuring that S-blocks are always used in pairs as specified.</w:t>
      </w:r>
    </w:p>
    <w:p>
      <w:r>
        <w:rPr/>
        <w:t>Security Level:</w:t>
      </w:r>
      <w:r>
        <w:rPr/>
        <w:br/>
        <w:t>Normal</w:t>
      </w:r>
    </w:p>
    <w:p>
      <w:r>
        <w:rPr/>
        <w:t>Card Configuration:</w:t>
      </w:r>
      <w:r>
        <w:rPr/>
        <w:br/>
        <w:t>ICC with standard EMV Level 1 data link layer implementation, configured to support S-block processing.</w:t>
      </w:r>
    </w:p>
    <w:p>
      <w:r>
        <w:rPr/>
        <w:t>Test Equipment:</w:t>
      </w:r>
      <w:r>
        <w:rPr/>
        <w:br/>
        <w:t>- EMV Level 1 compliant terminal</w:t>
      </w:r>
      <w:r>
        <w:rPr/>
        <w:br/>
        <w:t>- EMV test card (ICC) capable of processing S-blocks</w:t>
      </w:r>
      <w:r>
        <w:rPr/>
        <w:br/>
        <w:t>- Protocol analyzer or oscilloscope for APDU monitoring</w:t>
      </w:r>
      <w:r>
        <w:rPr/>
        <w:br/>
        <w:t>- Test system capable of sending and receiving S-blocks</w:t>
      </w:r>
    </w:p>
    <w:p>
      <w:r>
        <w:rPr/>
        <w:t>Pre-conditions:</w:t>
      </w:r>
      <w:r>
        <w:rPr/>
        <w:br/>
        <w:t>- Card properly inserted in terminal</w:t>
      </w:r>
      <w:r>
        <w:rPr/>
        <w:br/>
        <w:t>- Terminal powered and initialized</w:t>
      </w:r>
      <w:r>
        <w:rPr/>
        <w:br/>
        <w:t>- Test session established and terminal in ready state to exchange S-blocks</w:t>
      </w:r>
      <w:r>
        <w:rPr/>
        <w:br/>
        <w:t>- Card and terminal support S-block exchange as per EMV specification</w:t>
      </w:r>
    </w:p>
    <w:p>
      <w:r>
        <w:rPr/>
        <w:t>Test Procedure:</w:t>
      </w:r>
      <w:r>
        <w:rPr/>
        <w:br/>
        <w:t>1. Initiate a communication session between the terminal and ICC.</w:t>
        <w:br/>
        <w:t>2. The terminal sends a valid S(request) block (e.g., S(WTX request)) to the card.</w:t>
        <w:br/>
        <w:t>3. Monitor the communication channel for card response.</w:t>
        <w:br/>
        <w:t>4. Observe whether the ICC responds with a correct S(response) block within the timing requirements defined for S-block exchanges.</w:t>
        <w:br/>
        <w:t>5. Repeat steps 2-4 for different types of S(request) blocks supported by the ICC (e.g., S(WTX request), S(RESYNCH request) if supported).</w:t>
        <w:br/>
        <w:t>6. Optionally, inject protocol errors or delay, and ensure that S-blocks are still paired or proper protocol exception handling occurs according to the specification.</w:t>
        <w:br/>
        <w:t>7. Record the APDU exchanges and verify S-block pairing using the protocol analyzer.</w:t>
      </w:r>
    </w:p>
    <w:p>
      <w:r>
        <w:rPr/>
        <w:t>Expected Results:</w:t>
      </w:r>
      <w:r>
        <w:rPr/>
        <w:br/>
        <w:t>- For each S(request) block sent by the terminal, a corresponding and valid S(response) block is received from the card within the allowed response window.</w:t>
        <w:br/>
        <w:t>- No S(request) block is left unpaired (i.e., always followed by S(response)).</w:t>
        <w:br/>
        <w:t>- Any deviations (e.g., missing S(response), or additional unexpected S-blocks) must be flagged as failures.</w:t>
        <w:br/>
        <w:t>- Protocol analyzer logs should clearly indicate S-block pairs.</w:t>
      </w:r>
    </w:p>
    <w:p>
      <w:r>
        <w:rPr/>
        <w:t>Post-conditions:</w:t>
      </w:r>
      <w:r>
        <w:rPr/>
        <w:br/>
        <w:t>- Card remains in an active and ready state for further commands unless proper exception handling ends the session.</w:t>
        <w:br/>
        <w:t>- Terminal is ready for subsequent communication or properly closed if session is ended.</w:t>
      </w:r>
    </w:p>
    <w:p>
      <w:r>
        <w:rPr/>
        <w:t>Pass/Fail Criteria:</w:t>
      </w:r>
      <w:r>
        <w:rPr/>
        <w:br/>
        <w:t>- Pass: Every S(request) block is immediately followed by exactly one valid S(response) block. No S(request) block remains without a paired S(response).</w:t>
        <w:br/>
        <w:t>- Fail: Any occurrence of an S(request) block that is not followed by a valid S(response) block, or presence of orphan S-blocks, or incorrect protocol behavior observed.</w:t>
      </w:r>
    </w:p>
    <w:p>
      <w:r>
        <w:rPr/>
        <w:t>Comments:</w:t>
      </w:r>
      <w:r>
        <w:rPr/>
        <w:br/>
        <w:t>This test must account for normal operational timing as well as permitted retransmission sequences if responses are delayed or lost, per EMV protocol. Test can be repeated for each supported S(request) block type.</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9.2.4.4 | Requirement Description : When the sender has to transmit data of length greater than IFSC or IFSD bytes, it shall divide it into several consecutive I-blocks. The transmission of these multiple I-blocks is achieved using the chaining function described below. The chaining of I-blocks is controlled by b6 of the PCB. The coding of b6 is as follows: b6 = 0 Last block of the chain, b6 = 1 Subsequent block follows. Any I-block with b6 = 1 shall be acknowledged by a R-block according to section 9.2.4.1. The last block of a chain sent by the terminal shall be acknowledged by either an I-block if correctly received, or a R-block if incorrectly received. The last block of a chain sent by the ICC shall be acknowledged by a R-block if incorrectly received; if correctly received, the terminal will only transmit further I-blocks if another command is to be processed.</w:t>
      </w:r>
    </w:p>
    <w:p>
      <w:r>
        <w:rPr>
          <w:rFonts w:ascii="Calibri" w:hAnsi="Calibri"/>
          <w:b/>
          <w:sz w:val="24"/>
        </w:rPr>
        <w:t xml:space="preserve">Test Case : </w:t>
        <w:br/>
      </w:r>
    </w:p>
    <w:p>
      <w:r>
        <w:rPr/>
        <w:t>Test Case ID:</w:t>
      </w:r>
      <w:r>
        <w:rPr/>
        <w:br/>
        <w:t>EMV-L1-C-009</w:t>
      </w:r>
    </w:p>
    <w:p>
      <w:r>
        <w:rPr/>
        <w:t>Requirement Reference:</w:t>
      </w:r>
      <w:r>
        <w:rPr/>
        <w:br/>
        <w:t>EMV Level 1 Contact Interface V1.0, Section 9.2.4.4</w:t>
      </w:r>
    </w:p>
    <w:p>
      <w:r>
        <w:rPr/>
        <w:t>Test Title:</w:t>
      </w:r>
      <w:r>
        <w:rPr/>
        <w:br/>
        <w:t>Verification of Chaining Mechanism for Transmission of Data Exceeding IFSC/IFSD</w:t>
      </w:r>
    </w:p>
    <w:p>
      <w:r>
        <w:rPr/>
        <w:t>Test Purpose:</w:t>
      </w:r>
      <w:r>
        <w:rPr/>
        <w:br/>
        <w:t>To verify that when transmitting data longer than the IFSC or IFSD value, the sender correctly divides the data into multiple I-blocks using b6 of the PCB to indicate chaining, and that block acknowledgments are performed as specified.</w:t>
      </w:r>
    </w:p>
    <w:p>
      <w:r>
        <w:rPr/>
        <w:t>Security Level:</w:t>
      </w:r>
      <w:r>
        <w:rPr/>
        <w:br/>
        <w:t>Normal</w:t>
      </w:r>
    </w:p>
    <w:p>
      <w:r>
        <w:rPr/>
        <w:t>Card Configuration:</w:t>
      </w:r>
      <w:r>
        <w:rPr/>
        <w:br/>
        <w:t>- IFSC set to 32 bytes (example value)</w:t>
        <w:br/>
        <w:t>- IFSD set according to terminal capability (e.g., 32 bytes)</w:t>
        <w:br/>
        <w:t>- Card supports T=1 protocol and chaining as required by EMV Level 1 specification</w:t>
      </w:r>
    </w:p>
    <w:p>
      <w:r>
        <w:rPr/>
        <w:t>Test Equipment:</w:t>
      </w:r>
      <w:r>
        <w:rPr/>
        <w:br/>
        <w:t>- EMV Level 1 protocol test system capable of generating and analyzing T=1 protocol exchanges</w:t>
        <w:br/>
        <w:t>- Test terminal supporting the required IFSD</w:t>
        <w:br/>
        <w:t>- ICC simulator (or suitably configured EMV card)</w:t>
        <w:br/>
        <w:t>- Communication tracer/scope for protocol analysis</w:t>
      </w:r>
    </w:p>
    <w:p>
      <w:r>
        <w:rPr/>
        <w:t>Pre-conditions:</w:t>
      </w:r>
      <w:r>
        <w:rPr/>
        <w:br/>
        <w:t>- Card properly inserted in terminal</w:t>
      </w:r>
      <w:r>
        <w:rPr/>
        <w:br/>
        <w:t>- Terminal powered and initialized</w:t>
      </w:r>
      <w:r>
        <w:rPr/>
        <w:br/>
        <w:t>- Test environment supports observable T=1 communication and logging</w:t>
      </w:r>
      <w:r>
        <w:rPr/>
        <w:br/>
        <w:t>- IFSC/IFSD values are clearly known/configured</w:t>
      </w:r>
    </w:p>
    <w:p>
      <w:r>
        <w:rPr/>
        <w:t>Test Procedure:</w:t>
      </w:r>
      <w:r>
        <w:rPr/>
        <w:br/>
        <w:t>1. Prepare a data payload exceeding IFSC (e.g., 66 bytes for IFSC=32) for transmission from terminal to card.</w:t>
        <w:br/>
        <w:t>2. Send the payload from the terminal to the ICC using T=1 protocol, dividing the data into three I-blocks as follows:</w:t>
        <w:br/>
        <w:t xml:space="preserve">   - First I-block: 32 bytes (b6=1, indicating chaining; more data to follow)</w:t>
        <w:br/>
        <w:t xml:space="preserve">   - Second I-block: 32 bytes (b6=1, chaining continues)</w:t>
        <w:br/>
        <w:t xml:space="preserve">   - Third (last) I-block: 2 bytes (b6=0, last block of the chain)</w:t>
        <w:br/>
        <w:t>3. After each I-block with b6=1, await R-block acknowledgment from ICC as per 9.2.4.1.</w:t>
        <w:br/>
        <w:t>4. For the last I-block (b6=0), expect either:</w:t>
        <w:br/>
        <w:t xml:space="preserve">   - I-block acknowledgment if correctly received, or</w:t>
        <w:br/>
        <w:t xml:space="preserve">   - R-block if incorrectly received</w:t>
        <w:br/>
        <w:t>5. Repeat the process for the case where the ICC is the sender and the terminal, the receiver:</w:t>
        <w:br/>
        <w:t xml:space="preserve">   - Initiate an APDU that causes the ICC to send &gt;IFSD bytes, resulting in multiple I-blocks with chaining indicated by b6=1 except the last.</w:t>
        <w:br/>
        <w:t>6. Observe and record all responses (I-blocks and R-blocks), their sequence numbers, b6 values, and acknowledgment behavior.</w:t>
        <w:br/>
        <w:t>7. For both directions, ensure correct functional and timing behavior.</w:t>
      </w:r>
    </w:p>
    <w:p>
      <w:r>
        <w:rPr/>
        <w:t>Expected Results:</w:t>
      </w:r>
      <w:r>
        <w:rPr/>
        <w:br/>
        <w:t>- Data exceeding IFSC (or IFSD) is correctly split into chained I-blocks as per EMV specification.</w:t>
        <w:br/>
        <w:t>- PCB b6 is set to 1 for all but the last block; b6 is 0 in the final block.</w:t>
        <w:br/>
        <w:t>- Each I-block with b6=1 is acknowledged by an R-block from the receiver.</w:t>
        <w:br/>
        <w:t>- The last block of the chain sent by the terminal is acknowledged by:</w:t>
        <w:br/>
        <w:t xml:space="preserve">   - I-block if correctly received</w:t>
        <w:br/>
        <w:t xml:space="preserve">   - R-block if incorrectly received</w:t>
        <w:br/>
        <w:t>- The last block of the chain sent by the ICC is acknowledged by an R-block only if incorrectly received; otherwise, no further action unless there is a new command.</w:t>
        <w:br/>
        <w:t>- All responses are timely and meet T=1 protocol requirements.</w:t>
        <w:br/>
        <w:t>- The sequence numbers and block types follow specification.</w:t>
      </w:r>
    </w:p>
    <w:p>
      <w:r>
        <w:rPr/>
        <w:t>Post-conditions:</w:t>
      </w:r>
      <w:r>
        <w:rPr/>
        <w:br/>
        <w:t>- Card and terminal data link layers synchronized, ready for further transactions</w:t>
      </w:r>
      <w:r>
        <w:rPr/>
        <w:br/>
        <w:t>- No communication errors pending on either side</w:t>
      </w:r>
      <w:r>
        <w:rPr/>
        <w:br/>
        <w:t>- System state as before test, unless test APDU caused application state change</w:t>
      </w:r>
    </w:p>
    <w:p>
      <w:r>
        <w:rPr/>
        <w:t>Pass/Fail Criteria:</w:t>
      </w:r>
      <w:r>
        <w:rPr/>
        <w:br/>
        <w:t>- PASS: All chained I-blocks are correctly formed, b6 encoding is correct, block lengths conform, and block acknowledgments occur per the specification.</w:t>
        <w:br/>
        <w:t>- PASS: No unsolicited or unexpected responses.</w:t>
        <w:br/>
        <w:t>- FAIL: Any chaining error, incorrect PCB b6 encoding, wrong block lengths, or acknowledgment not matching specification.</w:t>
        <w:br/>
        <w:t xml:space="preserve">- Tolerances: As defined in the EMV specification for block timing and response receipt  </w:t>
      </w:r>
    </w:p>
    <w:p>
      <w:r>
        <w:rPr/>
        <w:t>Comments:</w:t>
      </w:r>
      <w:r>
        <w:rPr/>
        <w:br/>
        <w:t>- Ensure both terminal-to-ICC and ICC-to-terminal chaining are verified.</w:t>
        <w:br/>
        <w:t>- If using a simulator, validate initial IFSC/IFSD values with GET PARAMETERS or equivalent command prior to test.</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9.2.4.4.1 | Requirement Description : The TTL shall support chaining for both transmitted and received blocks. The ICC may optionally chain blocks sent to the terminal. Chaining is only possible in one direction at a time. The following rules for chaining apply: When the terminal is the receiver, the terminal shall accept a sequence of chained I-blocks sent from the ICC of length ≤ IFSD bytes per block. When the ICC is the receiver, the ICC shall accept a sequence of chained I-blocks sent from the terminal all having length LEN = IFSC except the last block, whose length may be in the range 1 to IFSC bytes inclusive. When the ICC is the receiver, if an I-block sent by the terminal has length &gt; IFSC, the ICC shall reject it using a R-block. If the ICC as sender chains blocks sent to the terminal it shall send I-blocks of length ≤IFSD bytes per block. When the terminal is the sender, all I-blocks of a chain sent to the ICC shall have LEN = IFSC bytes except the last, which shall have a length in the range 1 to IFSC bytes inclusive. During chaining, the ICC shall not attempt to negotiate a new IFSC by sending a S(IFSC request) block to the terminal.</w:t>
      </w:r>
    </w:p>
    <w:p>
      <w:r>
        <w:rPr>
          <w:rFonts w:ascii="Calibri" w:hAnsi="Calibri"/>
          <w:b/>
          <w:sz w:val="24"/>
        </w:rPr>
        <w:t xml:space="preserve">Test Case : </w:t>
        <w:br/>
      </w:r>
    </w:p>
    <w:p>
      <w:r>
        <w:rPr/>
        <w:t>Test Case ID:</w:t>
      </w:r>
      <w:r>
        <w:rPr/>
        <w:br/>
        <w:t>EMV-L1-C-CHAIN-001</w:t>
      </w:r>
    </w:p>
    <w:p>
      <w:r>
        <w:rPr/>
        <w:t>Requirement Reference:</w:t>
      </w:r>
      <w:r>
        <w:rPr/>
        <w:br/>
        <w:t>EMV Level 1 Contact Interface Specification V1.0, Section 9.2.4.4.1</w:t>
      </w:r>
    </w:p>
    <w:p>
      <w:r>
        <w:rPr/>
        <w:t>Test Title:</w:t>
      </w:r>
      <w:r>
        <w:rPr/>
        <w:br/>
        <w:t>Verification of Chaining Support and Directional Exclusivity in Data Transfer</w:t>
      </w:r>
    </w:p>
    <w:p>
      <w:r>
        <w:rPr/>
        <w:t>Test Purpose:</w:t>
      </w:r>
      <w:r>
        <w:rPr/>
        <w:br/>
        <w:t>To verify that the TTL and ICC properly implement chaining as specified, supporting one-direction-at-a-time transmission, correct block sizes, proper rejection and acknowledgment behavior, and prohibition of IFSC renegotiation during chaining.</w:t>
      </w:r>
    </w:p>
    <w:p>
      <w:r>
        <w:rPr/>
        <w:t>Security Level:</w:t>
      </w:r>
      <w:r>
        <w:rPr/>
        <w:br/>
        <w:t>Normal</w:t>
      </w:r>
    </w:p>
    <w:p>
      <w:r>
        <w:rPr/>
        <w:t>Card Configuration:</w:t>
      </w:r>
      <w:r>
        <w:rPr/>
        <w:br/>
        <w:t>ICC configured to support IFSC (e.g., 32 bytes) and IFSD (e.g., 254 bytes), supports chaining as both sender and receiver.</w:t>
      </w:r>
    </w:p>
    <w:p>
      <w:r>
        <w:rPr/>
        <w:t>Test Equipment:</w:t>
      </w:r>
      <w:r>
        <w:rPr/>
        <w:br/>
        <w:t>- EMV Level 1 protocol analyzer</w:t>
      </w:r>
      <w:r>
        <w:rPr/>
        <w:br/>
        <w:t>- Configurable TTL (Terminal) test bench</w:t>
      </w:r>
      <w:r>
        <w:rPr/>
        <w:br/>
        <w:t>- ICC emulator or physical ICC supporting required configurations</w:t>
      </w:r>
      <w:r>
        <w:rPr/>
        <w:br/>
        <w:t>- Oscilloscope or logic analyzer (optional, for timing verification)</w:t>
      </w:r>
      <w:r>
        <w:rPr/>
        <w:br/>
        <w:t>- Test host controller</w:t>
      </w:r>
    </w:p>
    <w:p>
      <w:r>
        <w:rPr/>
        <w:t>Pre-conditions:</w:t>
      </w:r>
      <w:r>
        <w:rPr/>
        <w:br/>
        <w:t>- Card properly inserted in terminal</w:t>
      </w:r>
      <w:r>
        <w:rPr/>
        <w:br/>
        <w:t>- Terminal powered and initialized</w:t>
      </w:r>
      <w:r>
        <w:rPr/>
        <w:br/>
        <w:t>- IFSC and IFSD values mutually agreed and set</w:t>
      </w:r>
      <w:r>
        <w:rPr/>
        <w:br/>
        <w:t>- Communication at Data Link Layer is established</w:t>
      </w:r>
      <w:r>
        <w:rPr/>
        <w:br/>
        <w:t>- No ongoing chaining operation</w:t>
      </w:r>
      <w:r>
        <w:rPr/>
        <w:br/>
        <w:t>- Protocol analyzer connected to observe block-level exchanges</w:t>
      </w:r>
    </w:p>
    <w:p>
      <w:r>
        <w:rPr/>
        <w:t>Test Procedure:</w:t>
      </w:r>
      <w:r>
        <w:rPr/>
        <w:br/>
        <w:t>1. Confirm IFSC (e.g., 32 bytes) and IFSD (e.g., 254 bytes) values are set and known to both devices.</w:t>
        <w:br/>
        <w:t>2. From terminal to ICC (ICC is receiver):</w:t>
      </w:r>
      <w:r>
        <w:rPr/>
        <w:br/>
        <w:t xml:space="preserve">   a. Send a command (C-APDU) requiring chaining (total length &gt; IFSC).</w:t>
      </w:r>
      <w:r>
        <w:rPr/>
        <w:br/>
        <w:t xml:space="preserve">   b. Divide the command into multiple I-blocks:</w:t>
      </w:r>
      <w:r>
        <w:rPr/>
        <w:br/>
        <w:t xml:space="preserve">      i. All blocks except last: LEN = IFSC.</w:t>
      </w:r>
      <w:r>
        <w:rPr/>
        <w:br/>
        <w:t xml:space="preserve">      ii. Last block: LEN in range 1 to IFSC.</w:t>
      </w:r>
      <w:r>
        <w:rPr/>
        <w:br/>
        <w:t xml:space="preserve">   c. Send the chain and monitor ICC acceptance.</w:t>
      </w:r>
      <w:r>
        <w:rPr/>
        <w:br/>
        <w:t xml:space="preserve">   d. Confirm that if an I-block with LEN &gt; IFSC is sent, the ICC rejects it with a R-block.</w:t>
        <w:br/>
        <w:t>3. From ICC to terminal (ICC is sender):</w:t>
      </w:r>
      <w:r>
        <w:rPr/>
        <w:br/>
        <w:t xml:space="preserve">   a. Terminal sends a request expecting ICC response (R-APDU) longer than IFSD.</w:t>
      </w:r>
      <w:r>
        <w:rPr/>
        <w:br/>
        <w:t xml:space="preserve">   b. ICC divides response into chained I-blocks: each ≤ IFSD bytes.</w:t>
      </w:r>
      <w:r>
        <w:rPr/>
        <w:br/>
        <w:t xml:space="preserve">   c. Terminal receives all chained blocks and accepts them.</w:t>
        <w:br/>
        <w:t>4. Attempt to send chained I-blocks in both directions simultaneously – verify only one direction is active at a time (test, e.g., with split commands if supported).</w:t>
        <w:br/>
        <w:t>5. While ICC is receiver during chaining, attempt to send an S(IFSC request) block from the ICC – verify that such a block is not sent (monitor protocol analyzer and ICC logs).</w:t>
        <w:br/>
        <w:t>6. Observe all acknowledgment behaviors:</w:t>
      </w:r>
      <w:r>
        <w:rPr/>
        <w:br/>
        <w:t xml:space="preserve">   a. R-blocks following chained I-blocks as per Table 9.7</w:t>
      </w:r>
      <w:r>
        <w:rPr/>
        <w:br/>
        <w:t xml:space="preserve">   b. No protocol violation signals</w:t>
      </w:r>
    </w:p>
    <w:p>
      <w:r>
        <w:rPr/>
        <w:t>Expected Results:</w:t>
      </w:r>
      <w:r>
        <w:rPr/>
        <w:br/>
        <w:t>- ICC accepts all chained I-blocks from terminal with LEN = IFSC except the last, whose length is within 1–IFSC bytes</w:t>
      </w:r>
      <w:r>
        <w:rPr/>
        <w:br/>
        <w:t>- ICC rejects with R-block any I-block received from terminal with LEN &gt; IFSC</w:t>
      </w:r>
      <w:r>
        <w:rPr/>
        <w:br/>
        <w:t>- Terminal accepts all chained I-blocks from ICC with LEN ≤ IFSD</w:t>
      </w:r>
      <w:r>
        <w:rPr/>
        <w:br/>
        <w:t>- Chaining occurs in only one direction at any time – no simultaneous bidirectional chaining</w:t>
      </w:r>
      <w:r>
        <w:rPr/>
        <w:br/>
        <w:t>- ICC does not send S(IFSC request) during chaining</w:t>
      </w:r>
      <w:r>
        <w:rPr/>
        <w:br/>
        <w:t>- All acknowledgments (R-blocks/I-blocks) are as specified</w:t>
      </w:r>
      <w:r>
        <w:rPr/>
        <w:br/>
        <w:t>- No protocol errors or deviations detected by analyzer</w:t>
      </w:r>
    </w:p>
    <w:p>
      <w:r>
        <w:rPr/>
        <w:t>Post-conditions:</w:t>
      </w:r>
      <w:r>
        <w:rPr/>
        <w:br/>
        <w:t>- Card and terminal return to idle state</w:t>
      </w:r>
      <w:r>
        <w:rPr/>
        <w:br/>
        <w:t>- Chaining state cleared; devices ready for subsequent commands</w:t>
      </w:r>
    </w:p>
    <w:p>
      <w:r>
        <w:rPr/>
        <w:t>Pass/Fail Criteria:</w:t>
      </w:r>
      <w:r>
        <w:rPr/>
        <w:br/>
        <w:t>- Pass if all block sizes conform, rejections and acknowledgments are correct, directional exclusivity of chaining is maintained and IFSC renegotiation is not attempted</w:t>
      </w:r>
      <w:r>
        <w:rPr/>
        <w:br/>
        <w:t>- Fail if any block size violation is not properly handled, bidirectional chaining occurs, ICC attempts S(IFSC request) during chaining, or acknowledgment protocol is violated</w:t>
      </w:r>
    </w:p>
    <w:p>
      <w:r>
        <w:rPr/>
        <w:t>Comments:</w:t>
      </w:r>
      <w:r>
        <w:rPr/>
        <w:br/>
        <w:t>- Use protocol analyzer logs to confirm that all exchanged blocks meet size and acknowledgment requirements.</w:t>
      </w:r>
      <w:r>
        <w:rPr/>
        <w:br/>
        <w:t>- Real values of IFSC/IFSD must be confirmed before execution.</w:t>
      </w:r>
      <w:r>
        <w:rPr/>
        <w:br/>
        <w:t>- Multiple scenarios (minimum and maximum block sizes) should be tested for completeness.</w:t>
      </w:r>
    </w:p>
    <w:p>
      <w:r>
        <w:rPr/>
        <w:t>Verdict:</w:t>
      </w:r>
      <w:r>
        <w:rPr/>
        <w:br/>
        <w:t xml:space="preserve">□ Pass  </w:t>
      </w:r>
    </w:p>
    <w:p>
      <w:pPr>
        <w:pStyle w:val="Heading2"/>
      </w:pPr>
      <w:r>
        <w:rPr/>
        <w:t xml:space="preserve">□ Fail  </w:t>
      </w:r>
    </w:p>
    <w:p/>
    <w:p>
      <w:pPr>
        <w:jc w:val="center"/>
      </w:pPr>
      <w:r>
        <w:rPr>
          <w:color w:val="B4B4B4"/>
          <w:sz w:val="20"/>
        </w:rPr>
        <w:t>------------------------------------------------------</w:t>
      </w:r>
    </w:p>
    <w:p/>
    <w:p>
      <w:r>
        <w:rPr>
          <w:rFonts w:ascii="Calibri" w:hAnsi="Calibri"/>
          <w:b/>
          <w:sz w:val="24"/>
        </w:rPr>
        <w:t>Requirement ID : 9.2.6 | Requirement Description : Protocol Rules for T=1 Error Handling The following rules apply for error handling and correction. In each case where a R-block is sent, the error coding bits b4–b1 may optionally be evaluated, but shall not result in any action which contradicts the protocol rules defined in this specification.</w:t>
      </w:r>
    </w:p>
    <w:p>
      <w:r>
        <w:rPr>
          <w:rFonts w:ascii="Calibri" w:hAnsi="Calibri"/>
          <w:b/>
          <w:sz w:val="24"/>
        </w:rPr>
        <w:t xml:space="preserve">Test Case : </w:t>
        <w:br/>
      </w:r>
    </w:p>
    <w:p>
      <w:r>
        <w:rPr/>
        <w:t>Test Case ID:</w:t>
      </w:r>
      <w:r>
        <w:rPr/>
        <w:br/>
        <w:t>EMV-L1-C-9.2.6-001</w:t>
      </w:r>
    </w:p>
    <w:p>
      <w:r>
        <w:rPr/>
        <w:t>Requirement Reference:</w:t>
      </w:r>
      <w:r>
        <w:rPr/>
        <w:br/>
        <w:t>EMV Level 1 Contact Interface Specification V1.0, Section 9.2.6</w:t>
      </w:r>
    </w:p>
    <w:p>
      <w:r>
        <w:rPr/>
        <w:t>Test Title:</w:t>
      </w:r>
      <w:r>
        <w:rPr/>
        <w:br/>
        <w:t>T=1 Error Handling – R-block Error Coding Bits Handling</w:t>
      </w:r>
    </w:p>
    <w:p>
      <w:r>
        <w:rPr/>
        <w:t>Test Purpose:</w:t>
      </w:r>
      <w:r>
        <w:rPr/>
        <w:br/>
        <w:t>To verify that when R-blocks are sent, the error coding bits (b4–b1) may be evaluated by the receiving entity, but their evaluation does not result in any action that contradicts the protocol rules as defined in Section 9.2.6 of the specification.</w:t>
      </w:r>
    </w:p>
    <w:p>
      <w:r>
        <w:rPr/>
        <w:t>Security Level:</w:t>
      </w:r>
      <w:r>
        <w:rPr/>
        <w:br/>
        <w:t>Normal</w:t>
      </w:r>
    </w:p>
    <w:p>
      <w:r>
        <w:rPr/>
        <w:t>Card Configuration:</w:t>
      </w:r>
      <w:r>
        <w:rPr/>
        <w:br/>
        <w:t>- Card supports T=1 protocol.</w:t>
      </w:r>
      <w:r>
        <w:rPr/>
        <w:br/>
        <w:t>- Card capable of handling error detection and issuing R-blocks as specified.</w:t>
      </w:r>
    </w:p>
    <w:p>
      <w:r>
        <w:rPr/>
        <w:t>Test Equipment:</w:t>
      </w:r>
      <w:r>
        <w:rPr/>
        <w:br/>
        <w:t>- EMV Level 1 compliant terminal with T=1 support</w:t>
      </w:r>
      <w:r>
        <w:rPr/>
        <w:br/>
        <w:t>- Protocol analyzer (to monitor R-blocks and protocol behavior)</w:t>
      </w:r>
      <w:r>
        <w:rPr/>
        <w:br/>
        <w:t>- EMV Level 1 test card</w:t>
      </w:r>
    </w:p>
    <w:p>
      <w:r>
        <w:rPr/>
        <w:t>Pre-conditions:</w:t>
      </w:r>
      <w:r>
        <w:rPr/>
        <w:br/>
        <w:t>- Card properly inserted in terminal</w:t>
      </w:r>
      <w:r>
        <w:rPr/>
        <w:br/>
        <w:t>- Terminal powered and initialized</w:t>
      </w:r>
      <w:r>
        <w:rPr/>
        <w:br/>
        <w:t>- Card and terminal have completed ATR/PTS negotiation using T=1 protocol</w:t>
      </w:r>
      <w:r>
        <w:rPr/>
        <w:br/>
        <w:t>- Protocol analyzer is monitoring the communication</w:t>
      </w:r>
    </w:p>
    <w:p>
      <w:r>
        <w:rPr/>
        <w:t>Test Procedure:</w:t>
      </w:r>
      <w:r>
        <w:rPr/>
        <w:br/>
        <w:t>1. Induce an error condition requiring the card or terminal to send an R-block (e.g., by transmission of a corrupted block).</w:t>
        <w:br/>
        <w:t>2. Ensure the R-block sent contains a non-zero value in error coding bits b4–b1 and observe the downstream protocol behavior.</w:t>
        <w:br/>
        <w:t>3. On the receiving side, monitor processing of the R-block, ensuring no protocol rule violation occurs regardless of the values in bits b4–b1.</w:t>
        <w:br/>
        <w:t>4. Repeat for several different error conditions that may lead to the issuance of R-blocks (corrupted parity, EDC error, unexpected block format, protocol error).</w:t>
        <w:br/>
        <w:t>5. If possible, programmatically configure the receiver to evaluate the error coding bits and ensure such evaluation does not induce protocol violations per specification.</w:t>
        <w:br/>
        <w:t>6. Continue normal transaction processing after transmission/reception of R-blocks to confirm protocol compliance.</w:t>
      </w:r>
    </w:p>
    <w:p>
      <w:r>
        <w:rPr/>
        <w:t>Expected Results:</w:t>
      </w:r>
      <w:r>
        <w:rPr/>
        <w:br/>
        <w:t>- R-blocks are issued in response to detected errors, with error coding bits b4–b1 potentially set to non-zero.</w:t>
        <w:br/>
        <w:t>- The receiver may parse bits b4–b1, but their value does not trigger any behavior contrary to the protocol rules.</w:t>
        <w:br/>
        <w:t>- Communication error recovery and block handling proceeds according to 9.2.6, regardless of b4–b1 content.</w:t>
        <w:br/>
        <w:t>- Transaction continues with retransmission or proper error recovery as specified.</w:t>
      </w:r>
    </w:p>
    <w:p>
      <w:r>
        <w:rPr/>
        <w:t>Post-conditions:</w:t>
      </w:r>
      <w:r>
        <w:rPr/>
        <w:br/>
        <w:t>- Card remains in a usable state, ready to process subsequent blocks according to protocol rules</w:t>
      </w:r>
      <w:r>
        <w:rPr/>
        <w:br/>
        <w:t>- Terminal maintains protocol compliance and correct error recovery behavior</w:t>
      </w:r>
    </w:p>
    <w:p>
      <w:r>
        <w:rPr/>
        <w:t>Pass/Fail Criteria:</w:t>
      </w:r>
      <w:r>
        <w:rPr/>
        <w:br/>
        <w:t>- Pass: No protocol rule is violated as a result of the content of R-block error coding bits b4–b1; recovery proceeds per specification.</w:t>
      </w:r>
      <w:r>
        <w:rPr/>
        <w:br/>
        <w:t>- Fail: Evaluation of b4–b1 leads to deviation from protocol rules, such as unexpected state changes, incorrect error handling, or protocol abort.</w:t>
      </w:r>
    </w:p>
    <w:p>
      <w:r>
        <w:rPr/>
        <w:t>Comments:</w:t>
      </w:r>
      <w:r>
        <w:rPr/>
        <w:br/>
        <w:t>This test ensures that the optional evaluation of R-block error coding bits does not introduce any non-compliant protocol behavior, as explicitly mandated in the requirement.</w:t>
      </w:r>
    </w:p>
    <w:p>
      <w:r>
        <w:rPr/>
        <w:t>Verdict:</w:t>
      </w:r>
      <w:r>
        <w:rPr/>
        <w:br/>
        <w:t xml:space="preserve">□ Pass  </w:t>
      </w:r>
    </w:p>
    <w:p>
      <w:pPr>
        <w:pStyle w:val="Heading2"/>
      </w:pPr>
      <w:r>
        <w:rPr/>
        <w:t xml:space="preserve">□ Fail  </w:t>
      </w:r>
    </w:p>
    <w:p/>
    <w:p>
      <w:pPr>
        <w:jc w:val="center"/>
      </w:pPr>
      <w:r>
        <w:rPr>
          <w:color w:val="B4B4B4"/>
          <w:sz w:val="20"/>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