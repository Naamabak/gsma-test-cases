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t>Generated: 2025-12-16T11:04:38.029698+00:00</w:t>
      </w:r>
    </w:p>
    <w:p/>
    <w:p>
      <w:r>
        <w:rPr>
          <w:rFonts w:ascii="Calibri" w:hAnsi="Calibri"/>
          <w:b/>
          <w:sz w:val="24"/>
        </w:rPr>
        <w:t>Requirement ID : REQ1 | Requirement Description : A Device compliant with this specification SHALL implement at least one of the following: The LPAd, or The requirements for one of the options for the LPAe (section 5.11).</w:t>
      </w:r>
    </w:p>
    <w:p>
      <w:r>
        <w:rPr>
          <w:rFonts w:ascii="Calibri" w:hAnsi="Calibri"/>
          <w:b/>
          <w:sz w:val="24"/>
        </w:rPr>
        <w:t xml:space="preserve">Test Case : </w:t>
        <w:br/>
      </w:r>
    </w:p>
    <w:p>
      <w:r>
        <w:rPr/>
        <w:t>TC</w:t>
      </w:r>
      <w:r>
        <w:rPr>
          <w:i/>
        </w:rPr>
        <w:t>IUT</w:t>
      </w:r>
      <w:r>
        <w:rPr/>
        <w:t>Device</w:t>
      </w:r>
      <w:r>
        <w:rPr>
          <w:i/>
        </w:rPr>
        <w:t>LPA</w:t>
      </w:r>
      <w:r>
        <w:rPr/>
        <w:t>Implementation_Options</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under test is compliant with the GSMA RSP Technical Specification.</w:t>
            </w:r>
          </w:p>
        </w:tc>
      </w:tr>
      <w:tr>
        <w:tc>
          <w:tcPr>
            <w:tcW w:type="dxa" w:w="4320"/>
          </w:tcPr>
          <w:p>
            <w:r>
              <w:t>eUICC</w:t>
            </w:r>
          </w:p>
        </w:tc>
        <w:tc>
          <w:tcPr>
            <w:tcW w:type="dxa" w:w="4320"/>
          </w:tcPr>
          <w:p>
            <w:r>
              <w:t>eUICC is present and integrated or removable as per the Device hardware specification.</w:t>
            </w:r>
          </w:p>
        </w:tc>
      </w:tr>
    </w:tbl>
    <w:p>
      <w:r>
        <w:rPr/>
        <w:t>Test Sequence #01: Verify Implementation of at least one LPA Option</w:t>
        <w:br/>
        <w:t>Aim: To verify that the Device under test implements at least one of the following: LPAd (Local Profile Assistant in Device), or a valid LPAe (Local Profile Assistant in eUICC), in accordance with the requirements in section 5.11.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in normal operating mode.</w:t>
            </w:r>
          </w:p>
        </w:tc>
      </w:tr>
      <w:tr>
        <w:tc>
          <w:tcPr>
            <w:tcW w:type="dxa" w:w="4320"/>
          </w:tcPr>
          <w:p>
            <w:r>
              <w:t>eUICC</w:t>
            </w:r>
          </w:p>
        </w:tc>
        <w:tc>
          <w:tcPr>
            <w:tcW w:type="dxa" w:w="4320"/>
          </w:tcPr>
          <w:p>
            <w:r>
              <w:t>eUICC is present and in operational state without any active profile operations.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Device</w:t>
            </w:r>
          </w:p>
        </w:tc>
        <w:tc>
          <w:tcPr>
            <w:tcW w:type="dxa" w:w="2160"/>
          </w:tcPr>
          <w:p>
            <w:r>
              <w:t>Confirm Device RSP compliance and readiness for test</w:t>
            </w:r>
          </w:p>
        </w:tc>
        <w:tc>
          <w:tcPr>
            <w:tcW w:type="dxa" w:w="2160"/>
          </w:tcPr>
          <w:p>
            <w:r>
              <w:t>Device is confirmed to be compliant and ready for test</w:t>
            </w:r>
          </w:p>
        </w:tc>
      </w:tr>
      <w:tr>
        <w:tc>
          <w:tcPr>
            <w:tcW w:type="dxa" w:w="2160"/>
          </w:tcPr>
          <w:p>
            <w:r>
              <w:t>1</w:t>
            </w:r>
          </w:p>
        </w:tc>
        <w:tc>
          <w:tcPr>
            <w:tcW w:type="dxa" w:w="2160"/>
          </w:tcPr>
          <w:p>
            <w:r>
              <w:t>Tester → Device</w:t>
            </w:r>
          </w:p>
        </w:tc>
        <w:tc>
          <w:tcPr>
            <w:tcW w:type="dxa" w:w="2160"/>
          </w:tcPr>
          <w:p>
            <w:r>
              <w:t>Query the Device for existence and type of Local Profile Assistant implementation</w:t>
            </w:r>
          </w:p>
        </w:tc>
        <w:tc>
          <w:tcPr>
            <w:tcW w:type="dxa" w:w="2160"/>
          </w:tcPr>
          <w:p>
            <w:r>
              <w:t>1- Device reveals that it implements either LPAd, or;2- Device reveals it implements one of the valid LPAe options as per section 5.11 (e.g., LPA as a feature of ISD-R, integrated in eUICC).</w:t>
            </w:r>
          </w:p>
        </w:tc>
      </w:tr>
      <w:tr>
        <w:tc>
          <w:tcPr>
            <w:tcW w:type="dxa" w:w="2160"/>
          </w:tcPr>
          <w:p>
            <w:r>
              <w:t>2</w:t>
            </w:r>
          </w:p>
        </w:tc>
        <w:tc>
          <w:tcPr>
            <w:tcW w:type="dxa" w:w="2160"/>
          </w:tcPr>
          <w:p>
            <w:r>
              <w:t>Tester → Device</w:t>
            </w:r>
          </w:p>
        </w:tc>
        <w:tc>
          <w:tcPr>
            <w:tcW w:type="dxa" w:w="2160"/>
          </w:tcPr>
          <w:p>
            <w:r>
              <w:t>If Device claims to implement LPAd, verify the presence and activation of LPAd</w:t>
            </w:r>
          </w:p>
        </w:tc>
        <w:tc>
          <w:tcPr>
            <w:tcW w:type="dxa" w:w="2160"/>
          </w:tcPr>
          <w:p>
            <w:r>
              <w:t>LPAd functionalities are present and operational, providing LPA services as per GSMA RSP Technical Specification</w:t>
            </w:r>
          </w:p>
        </w:tc>
      </w:tr>
      <w:tr>
        <w:tc>
          <w:tcPr>
            <w:tcW w:type="dxa" w:w="2160"/>
          </w:tcPr>
          <w:p>
            <w:r>
              <w:t>3</w:t>
            </w:r>
          </w:p>
        </w:tc>
        <w:tc>
          <w:tcPr>
            <w:tcW w:type="dxa" w:w="2160"/>
          </w:tcPr>
          <w:p>
            <w:r>
              <w:t>Tester → Device</w:t>
            </w:r>
          </w:p>
        </w:tc>
        <w:tc>
          <w:tcPr>
            <w:tcW w:type="dxa" w:w="2160"/>
          </w:tcPr>
          <w:p>
            <w:r>
              <w:t>If Device claims to implement LPAe, verify compliance with the options in section 5.11</w:t>
            </w:r>
          </w:p>
        </w:tc>
        <w:tc>
          <w:tcPr>
            <w:tcW w:type="dxa" w:w="2160"/>
          </w:tcPr>
          <w:p>
            <w:r>
              <w:t>LPAe is present and functions as per one of the defined options in section 5.11 (e.g., ISD-R or another valid LPAe option)</w:t>
            </w:r>
          </w:p>
        </w:tc>
      </w:tr>
      <w:tr>
        <w:tc>
          <w:tcPr>
            <w:tcW w:type="dxa" w:w="2160"/>
          </w:tcPr>
          <w:p>
            <w:r>
              <w:t>4</w:t>
            </w:r>
          </w:p>
        </w:tc>
        <w:tc>
          <w:tcPr>
            <w:tcW w:type="dxa" w:w="2160"/>
          </w:tcPr>
          <w:p>
            <w:r>
              <w:t>Tester → Device</w:t>
            </w:r>
          </w:p>
        </w:tc>
        <w:tc>
          <w:tcPr>
            <w:tcW w:type="dxa" w:w="2160"/>
          </w:tcPr>
          <w:p>
            <w:r>
              <w:t>Attempt to perform a standard Local Profile Management Operation via implemented LPA</w:t>
            </w:r>
          </w:p>
        </w:tc>
        <w:tc>
          <w:tcPr>
            <w:tcW w:type="dxa" w:w="2160"/>
          </w:tcPr>
          <w:p>
            <w:r>
              <w:t>LPA operation is successfully executed, confirming the implemented LPA (either LPAd or LPAe) is functioning correctly</w:t>
            </w:r>
          </w:p>
        </w:tc>
      </w:tr>
    </w:tbl>
    <w:p>
      <w:r>
        <w:rPr/>
        <w:t>Test Sequence #02: Verify Only One LPA Present on the Device</w:t>
        <w:br/>
        <w:t>Aim: To ensure that only one LPA is enabled and active at a time, as required by LPA40 and to prevent conflicts between LPAd and LPAe.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Device</w:t>
            </w:r>
          </w:p>
        </w:tc>
        <w:tc>
          <w:tcPr>
            <w:tcW w:type="dxa" w:w="2160"/>
          </w:tcPr>
          <w:p>
            <w:r>
              <w:t>Query the Device for active LPA instances</w:t>
            </w:r>
          </w:p>
        </w:tc>
        <w:tc>
          <w:tcPr>
            <w:tcW w:type="dxa" w:w="2160"/>
          </w:tcPr>
          <w:p>
            <w:r>
              <w:t>Exactly one LPA (either LPAd or LPAe) is reported as active and enabled</w:t>
            </w:r>
          </w:p>
        </w:tc>
      </w:tr>
      <w:tr>
        <w:tc>
          <w:tcPr>
            <w:tcW w:type="dxa" w:w="2160"/>
          </w:tcPr>
          <w:p>
            <w:r>
              <w:t>2</w:t>
            </w:r>
          </w:p>
        </w:tc>
        <w:tc>
          <w:tcPr>
            <w:tcW w:type="dxa" w:w="2160"/>
          </w:tcPr>
          <w:p>
            <w:r>
              <w:t>Tester → Device</w:t>
            </w:r>
          </w:p>
        </w:tc>
        <w:tc>
          <w:tcPr>
            <w:tcW w:type="dxa" w:w="2160"/>
          </w:tcPr>
          <w:p>
            <w:r>
              <w:t>If user-selectable, attempt to switch between LPAd and LPAe (if both are supported)</w:t>
            </w:r>
          </w:p>
        </w:tc>
        <w:tc>
          <w:tcPr>
            <w:tcW w:type="dxa" w:w="2160"/>
          </w:tcPr>
          <w:p>
            <w:r>
              <w:t>Device mechanism allows selection, but at any time only one LPA is enabled and active</w:t>
            </w:r>
          </w:p>
        </w:tc>
      </w:tr>
      <w:tr>
        <w:tc>
          <w:tcPr>
            <w:tcW w:type="dxa" w:w="2160"/>
          </w:tcPr>
          <w:p>
            <w:r>
              <w:t>3</w:t>
            </w:r>
          </w:p>
        </w:tc>
        <w:tc>
          <w:tcPr>
            <w:tcW w:type="dxa" w:w="2160"/>
          </w:tcPr>
          <w:p>
            <w:r>
              <w:t>Tester → Device</w:t>
            </w:r>
          </w:p>
        </w:tc>
        <w:tc>
          <w:tcPr>
            <w:tcW w:type="dxa" w:w="2160"/>
          </w:tcPr>
          <w:p>
            <w:r>
              <w:t>Attempt to invoke LPA services from both LPAd and LPAe simultaneously</w:t>
            </w:r>
          </w:p>
        </w:tc>
        <w:tc>
          <w:tcPr>
            <w:tcW w:type="dxa" w:w="2160"/>
          </w:tcPr>
          <w:p>
            <w:r>
              <w:t>One and only one set of LPA services respond; the other is prevented from operating</w:t>
            </w:r>
          </w:p>
        </w:tc>
      </w:tr>
    </w:tbl>
    <w:p>
      <w:r>
        <w:rPr/>
        <w:t>Link requirements to the relevant test sequences where applicable:</w:t>
        <w:br/>
        <w:t>In the test case TC</w:t>
      </w:r>
      <w:r>
        <w:rPr>
          <w:i/>
        </w:rPr>
        <w:t>IUT</w:t>
      </w:r>
      <w:r>
        <w:rPr/>
        <w:t>Device</w:t>
      </w:r>
      <w:r>
        <w:rPr>
          <w:i/>
        </w:rPr>
        <w:t>LPA</w:t>
      </w:r>
      <w:r>
        <w:rPr/>
        <w:t>Implementation_Options, requirement REQ1 is covered primarily by test sequence #01. Test sequence #02 additionally ensures compliance with related behaviors for single active LPA.</w:t>
      </w:r>
    </w:p>
    <w:p>
      <w:r>
        <w:rPr/>
        <w:t>Conformance Requirements References: Section 2.4.9 and Section 5.11 in GSMA RSP Technical Specification [2], and relevant requirements from SGP.21-v2.6.pdf.</w:t>
      </w:r>
    </w:p>
    <w:p>
      <w:r>
        <w:rPr/>
        <w:t>Execution conditions for test sequences:</w:t>
        <w:br/>
        <w:t>The test sequence #01 SHALL be executed if and only if these conditions are met:</w:t>
        <w:br/>
        <w:t>- Device under test is compliant with the GSMA RSP Technical Specification.</w:t>
        <w:br/>
        <w:t>- eUICC is present and integrated or removable as per the Device hardware specification.</w:t>
        <w:br/>
        <w:t>- Device is powered on and in normal operating mode.</w:t>
        <w:br/>
        <w:t>- eUICC is present and in operational state without any active profile operations.</w:t>
      </w:r>
    </w:p>
    <w:p>
      <w:r>
        <w:rPr/>
        <w:t>The test sequence #02 SHALL be executed if and only if these conditions are met:</w:t>
        <w:br/>
        <w:t>- Device under test is compliant with the GSMA RSP Technical Specification.</w:t>
        <w:br/>
        <w:t>- eUICC is present and integrated or removable as per the Device hardware specification.</w:t>
      </w:r>
    </w:p>
    <w:p>
      <w:r>
        <w:rPr/>
        <w:t>No additional operations SHALL be performed before the start of any test sequence, outside of those described in the Initial Conditions.</w:t>
      </w:r>
    </w:p>
    <w:p/>
    <w:p>
      <w:pPr>
        <w:jc w:val="center"/>
      </w:pPr>
      <w:r>
        <w:rPr>
          <w:color w:val="B4B4B4"/>
          <w:sz w:val="20"/>
        </w:rPr>
        <w:t>------------------------------------------------------</w:t>
      </w:r>
    </w:p>
    <w:p/>
    <w:p>
      <w:r>
        <w:rPr>
          <w:rFonts w:ascii="Calibri" w:hAnsi="Calibri"/>
          <w:b/>
          <w:sz w:val="24"/>
        </w:rPr>
        <w:t>Requirement ID : REQ2 | Requirement Description : A Device that supports a non-removable eUICC without an LPAe SHALL provide an LPAd.</w:t>
      </w:r>
    </w:p>
    <w:p>
      <w:r>
        <w:rPr>
          <w:rFonts w:ascii="Calibri" w:hAnsi="Calibri"/>
          <w:b/>
          <w:sz w:val="24"/>
        </w:rPr>
        <w:t xml:space="preserve">Test Case : </w:t>
        <w:br/>
      </w:r>
    </w:p>
    <w:p>
      <w:r>
        <w:rPr/>
        <w:t>TC</w:t>
      </w:r>
      <w:r>
        <w:rPr>
          <w:i/>
        </w:rPr>
        <w:t>IUT</w:t>
      </w:r>
      <w:r>
        <w:rPr/>
        <w:t>NonRemovable</w:t>
      </w:r>
      <w:r>
        <w:rPr>
          <w:i/>
        </w:rPr>
        <w:t>eUICC</w:t>
      </w:r>
      <w:r>
        <w:rPr/>
        <w:t>Without</w:t>
      </w:r>
      <w:r>
        <w:rPr>
          <w:i/>
        </w:rPr>
        <w:t>LPAe</w:t>
      </w:r>
      <w:r>
        <w:rPr/>
        <w:t>Requires_LPAd</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the use of a non-removable eUICC</w:t>
            </w:r>
          </w:p>
        </w:tc>
      </w:tr>
      <w:tr>
        <w:tc>
          <w:tcPr>
            <w:tcW w:type="dxa" w:w="4320"/>
          </w:tcPr>
          <w:p>
            <w:r>
              <w:t>eUICC</w:t>
            </w:r>
          </w:p>
        </w:tc>
        <w:tc>
          <w:tcPr>
            <w:tcW w:type="dxa" w:w="4320"/>
          </w:tcPr>
          <w:p>
            <w:r>
              <w:t>eUICC present in the Device is non-removable and is compliant with SGP.22</w:t>
            </w:r>
          </w:p>
        </w:tc>
      </w:tr>
    </w:tbl>
    <w:p>
      <w:r>
        <w:rPr/>
        <w:t>Test Sequence #01: Verification of LPAd Provision in Absence of LPAe on Non-removable eUICC</w:t>
        <w:br/>
        <w:t>This test sequence aims to verify that when a Device supports a non-removable eUICC that does not contain an LPAe, the Device SHALL provide Local Profile Assistant functionality in the Device (LPAd) as per REQ2.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contains a non-removable eUICC that does not implement LPAe functionality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(Test Harness)</w:t>
            </w:r>
          </w:p>
        </w:tc>
        <w:tc>
          <w:tcPr>
            <w:tcW w:type="dxa" w:w="2160"/>
          </w:tcPr>
          <w:p>
            <w:r>
              <w:t>Ensure eUICC in the Device is non-removable and does not contain an LPAe</w:t>
            </w:r>
          </w:p>
        </w:tc>
        <w:tc>
          <w:tcPr>
            <w:tcW w:type="dxa" w:w="2160"/>
          </w:tcPr>
          <w:p>
            <w:r>
              <w:t>1- Confirm eUICC is non-removable2- Confirm absence of LPAe in the eUICC</w:t>
            </w:r>
          </w:p>
        </w:tc>
      </w:tr>
      <w:tr>
        <w:tc>
          <w:tcPr>
            <w:tcW w:type="dxa" w:w="2160"/>
          </w:tcPr>
          <w:p>
            <w:r>
              <w:t>1</w:t>
            </w:r>
          </w:p>
        </w:tc>
        <w:tc>
          <w:tcPr>
            <w:tcW w:type="dxa" w:w="2160"/>
          </w:tcPr>
          <w:p>
            <w:r>
              <w:t>Test Harness → Device</w:t>
            </w:r>
          </w:p>
        </w:tc>
        <w:tc>
          <w:tcPr>
            <w:tcW w:type="dxa" w:w="2160"/>
          </w:tcPr>
          <w:p>
            <w:r>
              <w:t>Query Device for available Local Profile Assistant implementations (LPAe and LPAd support status)</w:t>
            </w:r>
          </w:p>
        </w:tc>
        <w:tc>
          <w:tcPr>
            <w:tcW w:type="dxa" w:w="2160"/>
          </w:tcPr>
          <w:p>
            <w:r>
              <w:t>1- Device indicates absence of LPAe on non-removable eUICC2- Device indicates presence of LPAd functionality</w:t>
            </w:r>
          </w:p>
        </w:tc>
      </w:tr>
      <w:tr>
        <w:tc>
          <w:tcPr>
            <w:tcW w:type="dxa" w:w="2160"/>
          </w:tcPr>
          <w:p>
            <w:r>
              <w:t>2</w:t>
            </w:r>
          </w:p>
        </w:tc>
        <w:tc>
          <w:tcPr>
            <w:tcW w:type="dxa" w:w="2160"/>
          </w:tcPr>
          <w:p>
            <w:r>
              <w:t>Test Harness → Device</w:t>
            </w:r>
          </w:p>
        </w:tc>
        <w:tc>
          <w:tcPr>
            <w:tcW w:type="dxa" w:w="2160"/>
          </w:tcPr>
          <w:p>
            <w:r>
              <w:t>Attempt to access profile management operations via LPAd (e.g., request enabled Profiles list)</w:t>
            </w:r>
          </w:p>
        </w:tc>
        <w:tc>
          <w:tcPr>
            <w:tcW w:type="dxa" w:w="2160"/>
          </w:tcPr>
          <w:p>
            <w:r>
              <w:t>1- Device responds using LPAd2- Profile management operation completes via LPAd interface without error</w:t>
            </w:r>
          </w:p>
        </w:tc>
      </w:tr>
      <w:tr>
        <w:tc>
          <w:tcPr>
            <w:tcW w:type="dxa" w:w="2160"/>
          </w:tcPr>
          <w:p>
            <w:r>
              <w:t>3</w:t>
            </w:r>
          </w:p>
        </w:tc>
        <w:tc>
          <w:tcPr>
            <w:tcW w:type="dxa" w:w="2160"/>
          </w:tcPr>
          <w:p>
            <w:r>
              <w:t>Test Harness → Device</w:t>
            </w:r>
          </w:p>
        </w:tc>
        <w:tc>
          <w:tcPr>
            <w:tcW w:type="dxa" w:w="2160"/>
          </w:tcPr>
          <w:p>
            <w:r>
              <w:t>Confirm that no operations are possible via LPAe interface</w:t>
            </w:r>
          </w:p>
        </w:tc>
        <w:tc>
          <w:tcPr>
            <w:tcW w:type="dxa" w:w="2160"/>
          </w:tcPr>
          <w:p>
            <w:r>
              <w:t>1- Attempts to use LPAe (if any) result in appropriate error or indication of absence</w:t>
            </w:r>
          </w:p>
        </w:tc>
      </w:tr>
    </w:tbl>
    <w:p>
      <w:r>
        <w:rPr/>
        <w:t>Link requirements to the relevant test sequences where applicable:</w:t>
        <w:br/>
        <w:t>In the test case TC</w:t>
      </w:r>
      <w:r>
        <w:rPr>
          <w:i/>
        </w:rPr>
        <w:t>IUT</w:t>
      </w:r>
      <w:r>
        <w:rPr/>
        <w:t>NonRemovable</w:t>
      </w:r>
      <w:r>
        <w:rPr>
          <w:i/>
        </w:rPr>
        <w:t>eUICC</w:t>
      </w:r>
      <w:r>
        <w:rPr/>
        <w:t>Without</w:t>
      </w:r>
      <w:r>
        <w:rPr>
          <w:i/>
        </w:rPr>
        <w:t>LPAe</w:t>
      </w:r>
      <w:r>
        <w:rPr/>
        <w:t>Requires_LPAd, requirement REQ2 is covered by test sequence #01.</w:t>
      </w:r>
    </w:p>
    <w:p>
      <w:r>
        <w:rPr/>
        <w:t>Execution rule for test sequences:</w:t>
        <w:br/>
        <w:t>The test sequence #01 SHALL be executed if and only if these conditions are met:</w:t>
        <w:br/>
        <w:t>- Device supports the use of a non-removable eUICC</w:t>
        <w:br/>
        <w:t>- eUICC present in the Device is non-removable and is compliant with SGP.22</w:t>
        <w:br/>
        <w:t>- Device contains a non-removable eUICC that does not implement LPAe functionality</w:t>
      </w:r>
    </w:p>
    <w:p>
      <w:r>
        <w:rPr/>
        <w:t>No additional operations SHALL be performed before the start of the test sequence, outside of those described in the Initial Conditions.</w:t>
      </w:r>
    </w:p>
    <w:p>
      <w:r>
        <w:rPr/>
        <w:t>Conformance Requirements References: Section 2.4.9 of SGP.22 v3.1, DEV9 in SGP.21 v2.6 ("A Device that supports an eUICC without an LPA in the eUICC, SHALL provide LPA functions.")</w:t>
      </w:r>
    </w:p>
    <w:p/>
    <w:p>
      <w:pPr>
        <w:jc w:val="center"/>
      </w:pPr>
      <w:r>
        <w:rPr>
          <w:color w:val="B4B4B4"/>
          <w:sz w:val="20"/>
        </w:rPr>
        <w:t>------------------------------------------------------</w:t>
      </w:r>
    </w:p>
    <w:p/>
    <w:p>
      <w:r>
        <w:rPr>
          <w:rFonts w:ascii="Calibri" w:hAnsi="Calibri"/>
          <w:b/>
          <w:sz w:val="24"/>
        </w:rPr>
        <w:t>Requirement ID : REQ3 | Requirement Description : An eUICC that supports both the LPA Proxy and Remote Profile Management SHALL support the 'Contact PCMP' command.</w:t>
      </w:r>
    </w:p>
    <w:p>
      <w:r>
        <w:rPr>
          <w:rFonts w:ascii="Calibri" w:hAnsi="Calibri"/>
          <w:b/>
          <w:sz w:val="24"/>
        </w:rPr>
        <w:t xml:space="preserve">Test Case : </w:t>
        <w:br/>
      </w:r>
    </w:p>
    <w:p>
      <w:r>
        <w:rPr/>
        <w:t>TC</w:t>
      </w:r>
      <w:r>
        <w:rPr>
          <w:i/>
        </w:rPr>
        <w:t>IUT</w:t>
      </w:r>
      <w:r>
        <w:rPr/>
        <w:t>ContactPCMPCommandSupport</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provisioned in a Device and is compliant with the specification requirements.</w:t>
            </w:r>
          </w:p>
        </w:tc>
      </w:tr>
      <w:tr>
        <w:tc>
          <w:tcPr>
            <w:tcW w:type="dxa" w:w="4320"/>
          </w:tcPr>
          <w:p>
            <w:r>
              <w:t>Device</w:t>
            </w:r>
          </w:p>
        </w:tc>
        <w:tc>
          <w:tcPr>
            <w:tcW w:type="dxa" w:w="4320"/>
          </w:tcPr>
          <w:p>
            <w:r>
              <w:t>The Device contains a compliant LPA Proxy and is associated with the eUICC.</w:t>
            </w:r>
          </w:p>
        </w:tc>
      </w:tr>
    </w:tbl>
    <w:p>
      <w:r>
        <w:rPr/>
        <w:t>Test Sequence #01: Verify 'Contact PCMP' command support on an eUICC supporting both LPA Proxy and Remote Profile Management</w:t>
        <w:br/>
        <w:t>This test sequence aims to verify that an eUICC, which supports both the LPA Proxy and Remote Profile Management (RPM), provides support for the 'Contact PCMP' command as mandated.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has LPA Proxy support enabled and is provisioned for Remote Profile Management.</w:t>
            </w:r>
          </w:p>
        </w:tc>
      </w:tr>
      <w:tr>
        <w:tc>
          <w:tcPr>
            <w:tcW w:type="dxa" w:w="4320"/>
          </w:tcPr>
          <w:p>
            <w:r>
              <w:t>Device</w:t>
            </w:r>
          </w:p>
        </w:tc>
        <w:tc>
          <w:tcPr>
            <w:tcW w:type="dxa" w:w="4320"/>
          </w:tcPr>
          <w:p>
            <w:r>
              <w:t>The Device LPA Proxy is available and capable of initiating PCM Admin Agent operations.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Confirm eUICC indicates support for both LPA Proxy and Remote Profile Management.</w:t>
            </w:r>
          </w:p>
        </w:tc>
        <w:tc>
          <w:tcPr>
            <w:tcW w:type="dxa" w:w="2160"/>
          </w:tcPr>
          <w:p>
            <w:r>
              <w:t>eUICC confirms both features are enabled.</w:t>
            </w:r>
          </w:p>
        </w:tc>
      </w:tr>
      <w:tr>
        <w:tc>
          <w:tcPr>
            <w:tcW w:type="dxa" w:w="2160"/>
          </w:tcPr>
          <w:p>
            <w:r>
              <w:t>1</w:t>
            </w:r>
          </w:p>
        </w:tc>
        <w:tc>
          <w:tcPr>
            <w:tcW w:type="dxa" w:w="2160"/>
          </w:tcPr>
          <w:p>
            <w:r>
              <w:t>Device → eUICC</w:t>
            </w:r>
          </w:p>
        </w:tc>
        <w:tc>
          <w:tcPr>
            <w:tcW w:type="dxa" w:w="2160"/>
          </w:tcPr>
          <w:p>
            <w:r>
              <w:t>Send 'Contact PCMP' command from LPA Proxy to eUICC.</w:t>
            </w:r>
          </w:p>
        </w:tc>
        <w:tc>
          <w:tcPr>
            <w:tcW w:type="dxa" w:w="2160"/>
          </w:tcPr>
          <w:p>
            <w:r>
              <w:t>1- eUICC recognizes and properly processes the 'Contact PCMP' command.2- Command is executed per specification.</w:t>
            </w:r>
          </w:p>
        </w:tc>
      </w:tr>
      <w:tr>
        <w:tc>
          <w:tcPr>
            <w:tcW w:type="dxa" w:w="2160"/>
          </w:tcPr>
          <w:p>
            <w:r>
              <w:t>2</w:t>
            </w:r>
          </w:p>
        </w:tc>
        <w:tc>
          <w:tcPr>
            <w:tcW w:type="dxa" w:w="2160"/>
          </w:tcPr>
          <w:p>
            <w:r>
              <w:t>eUICC → Device</w:t>
            </w:r>
          </w:p>
        </w:tc>
        <w:tc>
          <w:tcPr>
            <w:tcW w:type="dxa" w:w="2160"/>
          </w:tcPr>
          <w:p>
            <w:r>
              <w:t>eUICC responds with confirmation or results of 'Contact PCMP' command execution.</w:t>
            </w:r>
          </w:p>
        </w:tc>
        <w:tc>
          <w:tcPr>
            <w:tcW w:type="dxa" w:w="2160"/>
          </w:tcPr>
          <w:p>
            <w:r>
              <w:t>Device receives expected confirmation or results, validating support for the command.</w:t>
            </w:r>
          </w:p>
        </w:tc>
      </w:tr>
    </w:tbl>
    <w:p>
      <w:r>
        <w:rPr/>
        <w:t>Link requirements:</w:t>
        <w:br/>
        <w:t>In the test case TC</w:t>
      </w:r>
      <w:r>
        <w:rPr>
          <w:i/>
        </w:rPr>
        <w:t>IUT</w:t>
      </w:r>
      <w:r>
        <w:rPr/>
        <w:t>ContactPCMPCommandSupport, requirement REQ3 is covered by test sequence #01.</w:t>
      </w:r>
    </w:p>
    <w:p>
      <w:r>
        <w:rPr/>
        <w:t>Execution rule for test sequence:</w:t>
        <w:br/>
        <w:t>The test sequence #01 SHALL be executed if and only if these conditions are met:</w:t>
        <w:br/>
        <w:t>- The eUICC is provisioned in a Device and is compliant with the specification requirements.</w:t>
        <w:br/>
        <w:t>- The Device contains a compliant LPA Proxy and is associated with the eUICC.</w:t>
        <w:br/>
        <w:t>- The eUICC has LPA Proxy support enabled and is provisioned for Remote Profile Management.</w:t>
        <w:br/>
        <w:t>- The Device LPA Proxy is available and capable of initiating PCM Admin Agent operations.</w:t>
      </w:r>
    </w:p>
    <w:p>
      <w:r>
        <w:rPr/>
        <w:t>Conformance Requirements References: Requirement REQ3 as set out in SGP.22 v3.1, Section related to LPA Proxy, Remote Profile Management, and 'Contact PCMP' command support.</w:t>
      </w:r>
    </w:p>
    <w:p/>
    <w:p>
      <w:pPr>
        <w:jc w:val="center"/>
      </w:pPr>
      <w:r>
        <w:rPr>
          <w:color w:val="B4B4B4"/>
          <w:sz w:val="20"/>
        </w:rPr>
        <w:t>------------------------------------------------------</w:t>
      </w:r>
    </w:p>
    <w:p/>
    <w:p>
      <w:r>
        <w:rPr>
          <w:rFonts w:ascii="Calibri" w:hAnsi="Calibri"/>
          <w:b/>
          <w:sz w:val="24"/>
        </w:rPr>
        <w:t>Requirement ID : REQ4 | Requirement Description : A removable eUICC SHALL implement the LPA Services.</w:t>
      </w:r>
    </w:p>
    <w:p>
      <w:r>
        <w:rPr>
          <w:rFonts w:ascii="Calibri" w:hAnsi="Calibri"/>
          <w:b/>
          <w:sz w:val="24"/>
        </w:rPr>
        <w:t xml:space="preserve">Test Case : </w:t>
        <w:br/>
      </w:r>
    </w:p>
    <w:p>
      <w:r>
        <w:rPr/>
        <w:t>TC</w:t>
      </w:r>
      <w:r>
        <w:rPr>
          <w:i/>
        </w:rPr>
        <w:t>IUT</w:t>
      </w:r>
      <w:r>
        <w:rPr/>
        <w:t>Removable</w:t>
      </w:r>
      <w:r>
        <w:rPr>
          <w:i/>
        </w:rPr>
        <w:t>eUICC</w:t>
      </w:r>
      <w:r>
        <w:rPr/>
        <w:t>LPA_Services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under test is a removable eUICC, conforming to ETSI TS 102 221 form factor.</w:t>
            </w:r>
          </w:p>
        </w:tc>
      </w:tr>
      <w:tr>
        <w:tc>
          <w:tcPr>
            <w:tcW w:type="dxa" w:w="4320"/>
          </w:tcPr>
          <w:p>
            <w:r>
              <w:t>TestBench</w:t>
            </w:r>
          </w:p>
        </w:tc>
        <w:tc>
          <w:tcPr>
            <w:tcW w:type="dxa" w:w="4320"/>
          </w:tcPr>
          <w:p>
            <w:r>
              <w:t>Test equipment is available to communicate with and control the removable eUICC.</w:t>
            </w:r>
          </w:p>
        </w:tc>
      </w:tr>
    </w:tbl>
    <w:p>
      <w:r>
        <w:rPr/>
        <w:t>Test Sequence #01: Verification of LPA Services Implementation on Removable eUICC</w:t>
        <w:br/>
        <w:t>To verify that a removable eUICC correctly implements the mandatory LPA Services as required.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removable eUICC is powered on, initialized, not provisioned with any Profile except (optionally) default/test Profile.</w:t>
            </w:r>
          </w:p>
        </w:tc>
      </w:tr>
      <w:tr>
        <w:tc>
          <w:tcPr>
            <w:tcW w:type="dxa" w:w="4320"/>
          </w:tcPr>
          <w:p>
            <w:r>
              <w:t>TestBench</w:t>
            </w:r>
          </w:p>
        </w:tc>
        <w:tc>
          <w:tcPr>
            <w:tcW w:type="dxa" w:w="4320"/>
          </w:tcPr>
          <w:p>
            <w:r>
              <w:t>Physical and logical connection to the eUICC is established. Device (if present) only runs necessary minimum software.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TestBench → eUICC</w:t>
            </w:r>
          </w:p>
        </w:tc>
        <w:tc>
          <w:tcPr>
            <w:tcW w:type="dxa" w:w="2160"/>
          </w:tcPr>
          <w:p>
            <w:r>
              <w:t>Query the eUICC for supported functional roles and interfaces, ensuring it is detected as a removable eUICC.</w:t>
            </w:r>
          </w:p>
        </w:tc>
        <w:tc>
          <w:tcPr>
            <w:tcW w:type="dxa" w:w="2160"/>
          </w:tcPr>
          <w:p>
            <w:r>
              <w:t>The eUICC responds, confirming it is a removable eUICC and providing its supported roles and interface version(s).</w:t>
            </w:r>
          </w:p>
        </w:tc>
      </w:tr>
      <w:tr>
        <w:tc>
          <w:tcPr>
            <w:tcW w:type="dxa" w:w="2160"/>
          </w:tcPr>
          <w:p>
            <w:r>
              <w:t>1</w:t>
            </w:r>
          </w:p>
        </w:tc>
        <w:tc>
          <w:tcPr>
            <w:tcW w:type="dxa" w:w="2160"/>
          </w:tcPr>
          <w:p>
            <w:r>
              <w:t>TestBench → eUICC</w:t>
            </w:r>
          </w:p>
        </w:tc>
        <w:tc>
          <w:tcPr>
            <w:tcW w:type="dxa" w:w="2160"/>
          </w:tcPr>
          <w:p>
            <w:r>
              <w:t>Request the list of available LPA Services per SGP.22 v3.1 section 2.4.9 (e.g., Get Root SM-DS/Default SM-DP+ address, Profile/Metadata listing, etc.).</w:t>
            </w:r>
          </w:p>
        </w:tc>
        <w:tc>
          <w:tcPr>
            <w:tcW w:type="dxa" w:w="2160"/>
          </w:tcPr>
          <w:p>
            <w:r>
              <w:t>1- The eUICC provides:  a) Address(es) of Root SM-DS(s) and Default SM-DP+ (if configured)  b) EID retrieval service  c) Service to transfer Bound Profile Package (if Profile mgmt. allowed)  d) List of installed Profiles/Metadata  e) Local Profile Management Operations support  f) Remote Profile Management support  g) Event Retrieval authentication/integrity  h) Pending Notifications exposure</w:t>
            </w:r>
          </w:p>
        </w:tc>
      </w:tr>
      <w:tr>
        <w:tc>
          <w:tcPr>
            <w:tcW w:type="dxa" w:w="2160"/>
          </w:tcPr>
          <w:p>
            <w:r>
              <w:t>2</w:t>
            </w:r>
          </w:p>
        </w:tc>
        <w:tc>
          <w:tcPr>
            <w:tcW w:type="dxa" w:w="2160"/>
          </w:tcPr>
          <w:p>
            <w:r>
              <w:t>TestBench → eUICC</w:t>
            </w:r>
          </w:p>
        </w:tc>
        <w:tc>
          <w:tcPr>
            <w:tcW w:type="dxa" w:w="2160"/>
          </w:tcPr>
          <w:p>
            <w:r>
              <w:t>Attempt to invoke a Local Profile Management Operation (e.g., 'Enable Profile', query Profile Metadata, Profile List).</w:t>
            </w:r>
          </w:p>
        </w:tc>
        <w:tc>
          <w:tcPr>
            <w:tcW w:type="dxa" w:w="2160"/>
          </w:tcPr>
          <w:p>
            <w:r>
              <w:t>The eUICC LPA Service processes and returns the requested operation in compliance with SGP.22 v3.1 section 2.4.9 functionality.</w:t>
            </w:r>
          </w:p>
        </w:tc>
      </w:tr>
      <w:tr>
        <w:tc>
          <w:tcPr>
            <w:tcW w:type="dxa" w:w="2160"/>
          </w:tcPr>
          <w:p>
            <w:r>
              <w:t>3</w:t>
            </w:r>
          </w:p>
        </w:tc>
        <w:tc>
          <w:tcPr>
            <w:tcW w:type="dxa" w:w="2160"/>
          </w:tcPr>
          <w:p>
            <w:r>
              <w:t>TestBench → eUICC</w:t>
            </w:r>
          </w:p>
        </w:tc>
        <w:tc>
          <w:tcPr>
            <w:tcW w:type="dxa" w:w="2160"/>
          </w:tcPr>
          <w:p>
            <w:r>
              <w:t>Simulate a transfer of a Bound Profile Package from the LPAd to the ISD-P via LPA Service interface.</w:t>
            </w:r>
          </w:p>
        </w:tc>
        <w:tc>
          <w:tcPr>
            <w:tcW w:type="dxa" w:w="2160"/>
          </w:tcPr>
          <w:p>
            <w:r>
              <w:t>The eUICC LPA Service accepts the package and begins the profile installation workflow (or rejects with an error if conditions not met, but service implementation is confirmed).</w:t>
            </w:r>
          </w:p>
        </w:tc>
      </w:tr>
      <w:tr>
        <w:tc>
          <w:tcPr>
            <w:tcW w:type="dxa" w:w="2160"/>
          </w:tcPr>
          <w:p>
            <w:r>
              <w:t>4</w:t>
            </w:r>
          </w:p>
        </w:tc>
        <w:tc>
          <w:tcPr>
            <w:tcW w:type="dxa" w:w="2160"/>
          </w:tcPr>
          <w:p>
            <w:r>
              <w:t>TestBench → eUICC</w:t>
            </w:r>
          </w:p>
        </w:tc>
        <w:tc>
          <w:tcPr>
            <w:tcW w:type="dxa" w:w="2160"/>
          </w:tcPr>
          <w:p>
            <w:r>
              <w:t>Request authentication and integrity verification for an Event Retrieval scenario (e.g., from SM-DS).</w:t>
            </w:r>
          </w:p>
        </w:tc>
        <w:tc>
          <w:tcPr>
            <w:tcW w:type="dxa" w:w="2160"/>
          </w:tcPr>
          <w:p>
            <w:r>
              <w:t>The eUICC LPA Services provide support for secure Event Retrieval as per SGP.22 v3.1 section 2.4.9.</w:t>
            </w:r>
          </w:p>
        </w:tc>
      </w:tr>
    </w:tbl>
    <w:p>
      <w:r>
        <w:rPr/>
        <w:t>Test Sequence #02: Negative Test – LPA Services Absence/Failure</w:t>
        <w:br/>
        <w:t>To verify that the removable eUICC is non-compliant if mandatory LPA Services are not present or fail.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TestBench → eUICC</w:t>
            </w:r>
          </w:p>
        </w:tc>
        <w:tc>
          <w:tcPr>
            <w:tcW w:type="dxa" w:w="2160"/>
          </w:tcPr>
          <w:p>
            <w:r>
              <w:t>Request a mandatory LPA Service explicitly (e.g., Get EID, Get Default SM-DP+ address, Profile List).</w:t>
            </w:r>
          </w:p>
        </w:tc>
        <w:tc>
          <w:tcPr>
            <w:tcW w:type="dxa" w:w="2160"/>
          </w:tcPr>
          <w:p>
            <w:r>
              <w:t>If the eUICC does not provide the requested service, it responds with a standardized error or no-service message.</w:t>
            </w:r>
          </w:p>
        </w:tc>
      </w:tr>
      <w:tr>
        <w:tc>
          <w:tcPr>
            <w:tcW w:type="dxa" w:w="2160"/>
          </w:tcPr>
          <w:p>
            <w:r>
              <w:t>2</w:t>
            </w:r>
          </w:p>
        </w:tc>
        <w:tc>
          <w:tcPr>
            <w:tcW w:type="dxa" w:w="2160"/>
          </w:tcPr>
          <w:p>
            <w:r>
              <w:t>TestBench → eUICC</w:t>
            </w:r>
          </w:p>
        </w:tc>
        <w:tc>
          <w:tcPr>
            <w:tcW w:type="dxa" w:w="2160"/>
          </w:tcPr>
          <w:p>
            <w:r>
              <w:t>Request to invoke a Local Profile Management Operation (e.g., enable/disable Profile).</w:t>
            </w:r>
          </w:p>
        </w:tc>
        <w:tc>
          <w:tcPr>
            <w:tcW w:type="dxa" w:w="2160"/>
          </w:tcPr>
          <w:p>
            <w:r>
              <w:t>If the eUICC does not support the operation, it responds with a standardized error or no-service message.</w:t>
            </w:r>
          </w:p>
        </w:tc>
      </w:tr>
    </w:tbl>
    <w:p>
      <w:r>
        <w:rPr/>
        <w:t>Link requirements to the relevant test sequences:</w:t>
        <w:br/>
        <w:t>In the test case TC</w:t>
      </w:r>
      <w:r>
        <w:rPr>
          <w:i/>
        </w:rPr>
        <w:t>IUT</w:t>
      </w:r>
      <w:r>
        <w:rPr/>
        <w:t>Removable</w:t>
      </w:r>
      <w:r>
        <w:rPr>
          <w:i/>
        </w:rPr>
        <w:t>eUICC</w:t>
      </w:r>
      <w:r>
        <w:rPr/>
        <w:t>LPA_Services, requirement REQ4 is covered by test sequence #01, while test sequence #02 checks for non-compliance with REQ4.</w:t>
      </w:r>
    </w:p>
    <w:p>
      <w:r>
        <w:rPr/>
        <w:t xml:space="preserve">Conformance Requirements References: </w:t>
        <w:br/>
        <w:t>- SGP.22 v3.1, Section 2.4.9: LPA Services</w:t>
        <w:br/>
        <w:t>- SGP.22 v3.1, Section 2.4.10: Hardware Characteristics of the eUICC</w:t>
      </w:r>
    </w:p>
    <w:p>
      <w:r>
        <w:rPr/>
        <w:t>Execution rule for test sequences:</w:t>
        <w:br/>
        <w:t>The test sequence #01 SHALL be executed if and only if these conditions are met:</w:t>
        <w:br/>
        <w:t>- The eUICC under test is a removable eUICC, conforming to ETSI TS 102 221 form factor.</w:t>
        <w:br/>
        <w:t>- Test equipment is available to communicate with and control the removable eUICC.</w:t>
        <w:br/>
        <w:t>- The removable eUICC is powered on, initialized, not provisioned with any Profile except (optionally) default/test Profile.</w:t>
        <w:br/>
        <w:t>- Physical and logical connection to the eUICC is established. Device (if present) only runs necessary minimum software.</w:t>
      </w:r>
    </w:p>
    <w:p>
      <w:r>
        <w:rPr/>
        <w:t>The test sequence #02 SHALL be executed if and only if these conditions are met:</w:t>
        <w:br/>
        <w:t>- The eUICC under test is a removable eUICC, conforming to ETSI TS 102 221 form factor.</w:t>
        <w:br/>
        <w:t>- Test equipment is available to communicate with and control the removable eUICC.</w:t>
      </w:r>
    </w:p>
    <w:p>
      <w:r>
        <w:rPr/>
        <w:t>No additional operations SHALL be performed before the start of any test sequence, outside of those described in the Initial Conditions.</w:t>
      </w:r>
    </w:p>
    <w:p/>
    <w:p>
      <w:pPr>
        <w:jc w:val="center"/>
      </w:pPr>
      <w:r>
        <w:rPr>
          <w:color w:val="B4B4B4"/>
          <w:sz w:val="20"/>
        </w:rPr>
        <w:t>------------------------------------------------------</w:t>
      </w:r>
    </w:p>
    <w:p/>
    <w:p>
      <w:r>
        <w:rPr>
          <w:rFonts w:ascii="Calibri" w:hAnsi="Calibri"/>
          <w:b/>
          <w:sz w:val="24"/>
        </w:rPr>
        <w:t>Requirement ID : REQ5 | Requirement Description : A non-removable eUICC in a Device containing an LPAd SHALL implement the LPA Services.</w:t>
      </w:r>
    </w:p>
    <w:p>
      <w:r>
        <w:rPr>
          <w:rFonts w:ascii="Calibri" w:hAnsi="Calibri"/>
          <w:b/>
          <w:sz w:val="24"/>
        </w:rPr>
        <w:t xml:space="preserve">Test Case : </w:t>
        <w:br/>
      </w:r>
    </w:p>
    <w:p>
      <w:r>
        <w:rPr/>
        <w:t>TC</w:t>
      </w:r>
      <w:r>
        <w:rPr>
          <w:i/>
        </w:rPr>
        <w:t>IUT</w:t>
      </w:r>
      <w:r>
        <w:rPr/>
        <w:t>NonRemovable</w:t>
      </w:r>
      <w:r>
        <w:rPr>
          <w:i/>
        </w:rPr>
        <w:t>eUICC</w:t>
      </w:r>
      <w:r>
        <w:rPr/>
        <w:t>LPAd</w:t>
      </w:r>
      <w:r>
        <w:rPr>
          <w:i/>
        </w:rPr>
        <w:t>LPA</w:t>
      </w:r>
      <w:r>
        <w:rPr/>
        <w:t>Services</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contains a non-removable eUICC and supports Device/OS version compliant with SGP.22 v3.1</w:t>
            </w:r>
          </w:p>
        </w:tc>
      </w:tr>
      <w:tr>
        <w:tc>
          <w:tcPr>
            <w:tcW w:type="dxa" w:w="4320"/>
          </w:tcPr>
          <w:p>
            <w:r>
              <w:t>eUICC</w:t>
            </w:r>
          </w:p>
        </w:tc>
        <w:tc>
          <w:tcPr>
            <w:tcW w:type="dxa" w:w="4320"/>
          </w:tcPr>
          <w:p>
            <w:r>
              <w:t>eUICC is non-removable, provisioned in the Device, supports profile management according to SGP.22 v3.1</w:t>
            </w:r>
          </w:p>
        </w:tc>
      </w:tr>
      <w:tr>
        <w:tc>
          <w:tcPr>
            <w:tcW w:type="dxa" w:w="4320"/>
          </w:tcPr>
          <w:p>
            <w:r>
              <w:t>LPAd</w:t>
            </w:r>
          </w:p>
        </w:tc>
        <w:tc>
          <w:tcPr>
            <w:tcW w:type="dxa" w:w="4320"/>
          </w:tcPr>
          <w:p>
            <w:r>
              <w:t>Local Profile Assistant is implemented in the Device (not in the eUICC)</w:t>
            </w:r>
          </w:p>
        </w:tc>
      </w:tr>
    </w:tbl>
    <w:p>
      <w:r>
        <w:rPr/>
        <w:t>Test Sequence #01: Verification of LPA Services Implementation for Non-removable eUICC in LPAd Device</w:t>
        <w:br/>
        <w:t>This sequence verifies that a Device with a non-removable eUICC and LPAd implements the required LPA Services.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The Device is powered on and in a normal operational mode</w:t>
            </w:r>
          </w:p>
        </w:tc>
      </w:tr>
      <w:tr>
        <w:tc>
          <w:tcPr>
            <w:tcW w:type="dxa" w:w="4320"/>
          </w:tcPr>
          <w:p>
            <w:r>
              <w:t>LPAd</w:t>
            </w:r>
          </w:p>
        </w:tc>
        <w:tc>
          <w:tcPr>
            <w:tcW w:type="dxa" w:w="4320"/>
          </w:tcPr>
          <w:p>
            <w:r>
              <w:t>LPAd is active and accessible to the End User</w:t>
            </w:r>
          </w:p>
        </w:tc>
      </w:tr>
      <w:tr>
        <w:tc>
          <w:tcPr>
            <w:tcW w:type="dxa" w:w="4320"/>
          </w:tcPr>
          <w:p>
            <w:r>
              <w:t>eUICC</w:t>
            </w:r>
          </w:p>
        </w:tc>
        <w:tc>
          <w:tcPr>
            <w:tcW w:type="dxa" w:w="4320"/>
          </w:tcPr>
          <w:p>
            <w:r>
              <w:t>eUICC is initialized, no other LPAs are active, and supports LPA Services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w:t>
            </w:r>
          </w:p>
        </w:tc>
        <w:tc>
          <w:tcPr>
            <w:tcW w:type="dxa" w:w="2160"/>
          </w:tcPr>
          <w:p>
            <w:r>
              <w:t>Verify that eUICC is non-removable and that only one LPAd instance is active in the Device</w:t>
            </w:r>
          </w:p>
        </w:tc>
        <w:tc>
          <w:tcPr>
            <w:tcW w:type="dxa" w:w="2160"/>
          </w:tcPr>
          <w:p>
            <w:r>
              <w:t>Device confirms eUICC is non-removable and LPAd is the only active instance</w:t>
            </w:r>
          </w:p>
        </w:tc>
      </w:tr>
      <w:tr>
        <w:tc>
          <w:tcPr>
            <w:tcW w:type="dxa" w:w="2160"/>
          </w:tcPr>
          <w:p>
            <w:r>
              <w:t>1</w:t>
            </w:r>
          </w:p>
        </w:tc>
        <w:tc>
          <w:tcPr>
            <w:tcW w:type="dxa" w:w="2160"/>
          </w:tcPr>
          <w:p>
            <w:r>
              <w:t>LPAd → eUICC</w:t>
            </w:r>
          </w:p>
        </w:tc>
        <w:tc>
          <w:tcPr>
            <w:tcW w:type="dxa" w:w="2160"/>
          </w:tcPr>
          <w:p>
            <w:r>
              <w:t>Request EID from the eUICC via LPA Services</w:t>
            </w:r>
          </w:p>
        </w:tc>
        <w:tc>
          <w:tcPr>
            <w:tcW w:type="dxa" w:w="2160"/>
          </w:tcPr>
          <w:p>
            <w:r>
              <w:t>1- eUICC responds with valid EID2- Communication is performed via provided LPA interface</w:t>
            </w:r>
          </w:p>
        </w:tc>
      </w:tr>
      <w:tr>
        <w:tc>
          <w:tcPr>
            <w:tcW w:type="dxa" w:w="2160"/>
          </w:tcPr>
          <w:p>
            <w:r>
              <w:t>2</w:t>
            </w:r>
          </w:p>
        </w:tc>
        <w:tc>
          <w:tcPr>
            <w:tcW w:type="dxa" w:w="2160"/>
          </w:tcPr>
          <w:p>
            <w:r>
              <w:t>LPAd → eUICC</w:t>
            </w:r>
          </w:p>
        </w:tc>
        <w:tc>
          <w:tcPr>
            <w:tcW w:type="dxa" w:w="2160"/>
          </w:tcPr>
          <w:p>
            <w:r>
              <w:t>Request list of installed Profiles from the eUICC via LPA Services</w:t>
            </w:r>
          </w:p>
        </w:tc>
        <w:tc>
          <w:tcPr>
            <w:tcW w:type="dxa" w:w="2160"/>
          </w:tcPr>
          <w:p>
            <w:r>
              <w:t>1- eUICC returns full list of installed Profiles via LPA Services</w:t>
            </w:r>
          </w:p>
        </w:tc>
      </w:tr>
      <w:tr>
        <w:tc>
          <w:tcPr>
            <w:tcW w:type="dxa" w:w="2160"/>
          </w:tcPr>
          <w:p>
            <w:r>
              <w:t>3</w:t>
            </w:r>
          </w:p>
        </w:tc>
        <w:tc>
          <w:tcPr>
            <w:tcW w:type="dxa" w:w="2160"/>
          </w:tcPr>
          <w:p>
            <w:r>
              <w:t>LPAd → eUICC</w:t>
            </w:r>
          </w:p>
        </w:tc>
        <w:tc>
          <w:tcPr>
            <w:tcW w:type="dxa" w:w="2160"/>
          </w:tcPr>
          <w:p>
            <w:r>
              <w:t>Request Profile Metadata for each Profile via LPA Services</w:t>
            </w:r>
          </w:p>
        </w:tc>
        <w:tc>
          <w:tcPr>
            <w:tcW w:type="dxa" w:w="2160"/>
          </w:tcPr>
          <w:p>
            <w:r>
              <w:t>1- eUICC provides correct Metadata for each Profile as per LPA Services</w:t>
            </w:r>
          </w:p>
        </w:tc>
      </w:tr>
      <w:tr>
        <w:tc>
          <w:tcPr>
            <w:tcW w:type="dxa" w:w="2160"/>
          </w:tcPr>
          <w:p>
            <w:r>
              <w:t>4</w:t>
            </w:r>
          </w:p>
        </w:tc>
        <w:tc>
          <w:tcPr>
            <w:tcW w:type="dxa" w:w="2160"/>
          </w:tcPr>
          <w:p>
            <w:r>
              <w:t>LPAd → eUICC</w:t>
            </w:r>
          </w:p>
        </w:tc>
        <w:tc>
          <w:tcPr>
            <w:tcW w:type="dxa" w:w="2160"/>
          </w:tcPr>
          <w:p>
            <w:r>
              <w:t>Initiate Local Profile Management Operation (e.g., enable a Profile) via LPA Services</w:t>
            </w:r>
          </w:p>
        </w:tc>
        <w:tc>
          <w:tcPr>
            <w:tcW w:type="dxa" w:w="2160"/>
          </w:tcPr>
          <w:p>
            <w:r>
              <w:t>1- LPA Service performs enable operation2- Profile is set to Enabled state</w:t>
            </w:r>
          </w:p>
        </w:tc>
      </w:tr>
      <w:tr>
        <w:tc>
          <w:tcPr>
            <w:tcW w:type="dxa" w:w="2160"/>
          </w:tcPr>
          <w:p>
            <w:r>
              <w:t>5</w:t>
            </w:r>
          </w:p>
        </w:tc>
        <w:tc>
          <w:tcPr>
            <w:tcW w:type="dxa" w:w="2160"/>
          </w:tcPr>
          <w:p>
            <w:r>
              <w:t>LPAd → eUICC</w:t>
            </w:r>
          </w:p>
        </w:tc>
        <w:tc>
          <w:tcPr>
            <w:tcW w:type="dxa" w:w="2160"/>
          </w:tcPr>
          <w:p>
            <w:r>
              <w:t>Perform Remote Profile Management operation (if supported) via LPA Services</w:t>
            </w:r>
          </w:p>
        </w:tc>
        <w:tc>
          <w:tcPr>
            <w:tcW w:type="dxa" w:w="2160"/>
          </w:tcPr>
          <w:p>
            <w:r>
              <w:t>1- eUICC accepts/executes remote management command via LPA Services if supported</w:t>
            </w:r>
          </w:p>
        </w:tc>
      </w:tr>
      <w:tr>
        <w:tc>
          <w:tcPr>
            <w:tcW w:type="dxa" w:w="2160"/>
          </w:tcPr>
          <w:p>
            <w:r>
              <w:t>6</w:t>
            </w:r>
          </w:p>
        </w:tc>
        <w:tc>
          <w:tcPr>
            <w:tcW w:type="dxa" w:w="2160"/>
          </w:tcPr>
          <w:p>
            <w:r>
              <w:t>LPAd → eUICC</w:t>
            </w:r>
          </w:p>
        </w:tc>
        <w:tc>
          <w:tcPr>
            <w:tcW w:type="dxa" w:w="2160"/>
          </w:tcPr>
          <w:p>
            <w:r>
              <w:t>Retrieve pending Notifications from eUICC using LPA Services</w:t>
            </w:r>
          </w:p>
        </w:tc>
        <w:tc>
          <w:tcPr>
            <w:tcW w:type="dxa" w:w="2160"/>
          </w:tcPr>
          <w:p>
            <w:r>
              <w:t>1- eUICC returns list of pending Notifications via LPA Services</w:t>
            </w:r>
          </w:p>
        </w:tc>
      </w:tr>
      <w:tr>
        <w:tc>
          <w:tcPr>
            <w:tcW w:type="dxa" w:w="2160"/>
          </w:tcPr>
          <w:p>
            <w:r>
              <w:t>7</w:t>
            </w:r>
          </w:p>
        </w:tc>
        <w:tc>
          <w:tcPr>
            <w:tcW w:type="dxa" w:w="2160"/>
          </w:tcPr>
          <w:p>
            <w:r>
              <w:t>LPAd → eUICC</w:t>
            </w:r>
          </w:p>
        </w:tc>
        <w:tc>
          <w:tcPr>
            <w:tcW w:type="dxa" w:w="2160"/>
          </w:tcPr>
          <w:p>
            <w:r>
              <w:t>Request address of Root SM-DS and Default SM-DP+ (if configured) via LPA Services</w:t>
            </w:r>
          </w:p>
        </w:tc>
        <w:tc>
          <w:tcPr>
            <w:tcW w:type="dxa" w:w="2160"/>
          </w:tcPr>
          <w:p>
            <w:r>
              <w:t>1- Valid address(es) are returned via LPA Services (if configured on eUICC)</w:t>
            </w:r>
          </w:p>
        </w:tc>
      </w:tr>
      <w:tr>
        <w:tc>
          <w:tcPr>
            <w:tcW w:type="dxa" w:w="2160"/>
          </w:tcPr>
          <w:p>
            <w:r>
              <w:t>8</w:t>
            </w:r>
          </w:p>
        </w:tc>
        <w:tc>
          <w:tcPr>
            <w:tcW w:type="dxa" w:w="2160"/>
          </w:tcPr>
          <w:p>
            <w:r>
              <w:t>LPAd → eUICC</w:t>
            </w:r>
          </w:p>
        </w:tc>
        <w:tc>
          <w:tcPr>
            <w:tcW w:type="dxa" w:w="2160"/>
          </w:tcPr>
          <w:p>
            <w:r>
              <w:t>Attempt authentication/integrity verification for Event Retrieval from SM-DS via LPA Services</w:t>
            </w:r>
          </w:p>
        </w:tc>
        <w:tc>
          <w:tcPr>
            <w:tcW w:type="dxa" w:w="2160"/>
          </w:tcPr>
          <w:p>
            <w:r>
              <w:t>1- eUICC successfully performs authentication/integrity checks as per LPA Services requirements</w:t>
            </w:r>
          </w:p>
        </w:tc>
      </w:tr>
      <w:tr>
        <w:tc>
          <w:tcPr>
            <w:tcW w:type="dxa" w:w="2160"/>
          </w:tcPr>
          <w:p>
            <w:r>
              <w:t>9</w:t>
            </w:r>
          </w:p>
        </w:tc>
        <w:tc>
          <w:tcPr>
            <w:tcW w:type="dxa" w:w="2160"/>
          </w:tcPr>
          <w:p>
            <w:r>
              <w:t>LPAd → eUICC</w:t>
            </w:r>
          </w:p>
        </w:tc>
        <w:tc>
          <w:tcPr>
            <w:tcW w:type="dxa" w:w="2160"/>
          </w:tcPr>
          <w:p>
            <w:r>
              <w:t>Transfer a Bound Profile Package from LPAd to ISD-P via LPA Services</w:t>
            </w:r>
          </w:p>
        </w:tc>
        <w:tc>
          <w:tcPr>
            <w:tcW w:type="dxa" w:w="2160"/>
          </w:tcPr>
          <w:p>
            <w:r>
              <w:t>1- Transfer is accepted and executed by the eUICC as specified by LPA Services</w:t>
            </w:r>
          </w:p>
        </w:tc>
      </w:tr>
    </w:tbl>
    <w:p>
      <w:r>
        <w:rPr/>
        <w:t>Link requirements to the relevant test sequences where applicable.</w:t>
        <w:br/>
        <w:t>In the test case TC</w:t>
      </w:r>
      <w:r>
        <w:rPr>
          <w:i/>
        </w:rPr>
        <w:t>IUT</w:t>
      </w:r>
      <w:r>
        <w:rPr/>
        <w:t>NonRemovable</w:t>
      </w:r>
      <w:r>
        <w:rPr>
          <w:i/>
        </w:rPr>
        <w:t>eUICC</w:t>
      </w:r>
      <w:r>
        <w:rPr/>
        <w:t>LPAd</w:t>
      </w:r>
      <w:r>
        <w:rPr>
          <w:i/>
        </w:rPr>
        <w:t>LPA</w:t>
      </w:r>
      <w:r>
        <w:rPr/>
        <w:t>Services, requirement REQ5 is covered by test sequence #01.</w:t>
      </w:r>
    </w:p>
    <w:p>
      <w:r>
        <w:rPr/>
        <w:t>Execution rule for test sequences:</w:t>
        <w:br/>
        <w:t>The test sequence #01 SHALL be executed if and only if these conditions are met:</w:t>
        <w:br/>
        <w:t>- Device contains a non-removable eUICC</w:t>
        <w:br/>
        <w:t>- LPAd is implemented and active in the Device</w:t>
        <w:br/>
        <w:t>- Device and eUICC are in normal operational mode with no other LPA element active</w:t>
      </w:r>
    </w:p>
    <w:p>
      <w:r>
        <w:rPr/>
        <w:t>No additional operations SHALL be performed before the start of test sequence #01, outside of those described in the Initial Conditions.</w:t>
      </w:r>
    </w:p>
    <w:p>
      <w:r>
        <w:rPr/>
        <w:t>Conformance Requirements References: SGP.22 v3.1 Section 2.4.9 (LPA Services), Section 2.1 (Presence of LPA Services), and related requirements in SGP.21.</w:t>
      </w:r>
    </w:p>
    <w:p/>
    <w:p>
      <w:pPr>
        <w:jc w:val="center"/>
      </w:pPr>
      <w:r>
        <w:rPr>
          <w:color w:val="B4B4B4"/>
          <w:sz w:val="20"/>
        </w:rPr>
        <w:t>------------------------------------------------------</w:t>
      </w:r>
    </w:p>
    <w:p/>
    <w:p>
      <w:r>
        <w:rPr>
          <w:rFonts w:ascii="Calibri" w:hAnsi="Calibri"/>
          <w:b/>
          <w:sz w:val="24"/>
        </w:rPr>
        <w:t>Requirement ID : There SHALL be only one ECASD on an eUICC. | Requirement Description : The ECASD SHALL be installed and personalized by the EUM (eUICC Manufacturer) during the eUICC manufacturing.</w:t>
      </w:r>
    </w:p>
    <w:p>
      <w:r>
        <w:rPr>
          <w:rFonts w:ascii="Calibri" w:hAnsi="Calibri"/>
          <w:b/>
          <w:sz w:val="24"/>
        </w:rPr>
        <w:t xml:space="preserve">Test Case : </w:t>
        <w:br/>
      </w:r>
    </w:p>
    <w:p>
      <w:r>
        <w:rPr/>
        <w:t>TC</w:t>
      </w:r>
      <w:r>
        <w:rPr>
          <w:i/>
        </w:rPr>
        <w:t>IUT</w:t>
      </w:r>
      <w:r>
        <w:rPr/>
        <w:t>Unique</w:t>
      </w:r>
      <w:r>
        <w:rPr>
          <w:i/>
        </w:rPr>
        <w:t>Single</w:t>
      </w:r>
      <w:r>
        <w:rPr/>
        <w:t>ECASD</w:t>
      </w:r>
      <w:r>
        <w:rPr>
          <w:i/>
        </w:rPr>
        <w:t>Installed</w:t>
      </w:r>
      <w:r>
        <w:rPr/>
        <w:t>by_EUM</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at the stage immediately after manufacturing, prior to first operational use</w:t>
            </w:r>
          </w:p>
        </w:tc>
      </w:tr>
      <w:tr>
        <w:tc>
          <w:tcPr>
            <w:tcW w:type="dxa" w:w="4320"/>
          </w:tcPr>
          <w:p>
            <w:r>
              <w:t>EUM</w:t>
            </w:r>
          </w:p>
        </w:tc>
        <w:tc>
          <w:tcPr>
            <w:tcW w:type="dxa" w:w="4320"/>
          </w:tcPr>
          <w:p>
            <w:r>
              <w:t>The EUM (eUICC Manufacturer) has completed the initial manufacturing process</w:t>
            </w:r>
          </w:p>
        </w:tc>
      </w:tr>
    </w:tbl>
    <w:p>
      <w:r>
        <w:rPr/>
        <w:t>Test Sequence #01: Verify Only One ECASD Is Present After Manufacturing</w:t>
        <w:br/>
        <w:t>This sequence aims to confirm that exactly one Embedded Controlling Authority Security Domain (ECASD) is present on the eUICC after manufacturing and that it was installed and personalized by the EUM.</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post-manufacturing personalization or profile downloads have occurred.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eUICC</w:t>
            </w:r>
          </w:p>
        </w:tc>
        <w:tc>
          <w:tcPr>
            <w:tcW w:type="dxa" w:w="2160"/>
          </w:tcPr>
          <w:p>
            <w:r>
              <w:t>Power-on eUICC directly after manufacturing (before any other personalization)</w:t>
            </w:r>
          </w:p>
        </w:tc>
        <w:tc>
          <w:tcPr>
            <w:tcW w:type="dxa" w:w="2160"/>
          </w:tcPr>
          <w:p>
            <w:r>
              <w:t>eUICC is powered up and ready for inspection.</w:t>
            </w:r>
          </w:p>
        </w:tc>
      </w:tr>
      <w:tr>
        <w:tc>
          <w:tcPr>
            <w:tcW w:type="dxa" w:w="2160"/>
          </w:tcPr>
          <w:p>
            <w:r>
              <w:t>1</w:t>
            </w:r>
          </w:p>
        </w:tc>
        <w:tc>
          <w:tcPr>
            <w:tcW w:type="dxa" w:w="2160"/>
          </w:tcPr>
          <w:p>
            <w:r>
              <w:t>Tester → eUICC</w:t>
            </w:r>
          </w:p>
        </w:tc>
        <w:tc>
          <w:tcPr>
            <w:tcW w:type="dxa" w:w="2160"/>
          </w:tcPr>
          <w:p>
            <w:r>
              <w:t>Query the list of Security Domains present on the eUICC</w:t>
            </w:r>
          </w:p>
        </w:tc>
        <w:tc>
          <w:tcPr>
            <w:tcW w:type="dxa" w:w="2160"/>
          </w:tcPr>
          <w:p>
            <w:r>
              <w:t>1- Only one ECASD is present on the eUICC.2- The ECASD instance can be uniquely identified by its AID.</w:t>
            </w:r>
          </w:p>
        </w:tc>
      </w:tr>
      <w:tr>
        <w:tc>
          <w:tcPr>
            <w:tcW w:type="dxa" w:w="2160"/>
          </w:tcPr>
          <w:p>
            <w:r>
              <w:t>2</w:t>
            </w:r>
          </w:p>
        </w:tc>
        <w:tc>
          <w:tcPr>
            <w:tcW w:type="dxa" w:w="2160"/>
          </w:tcPr>
          <w:p>
            <w:r>
              <w:t>Tester → eUICC</w:t>
            </w:r>
          </w:p>
        </w:tc>
        <w:tc>
          <w:tcPr>
            <w:tcW w:type="dxa" w:w="2160"/>
          </w:tcPr>
          <w:p>
            <w:r>
              <w:t>Attempt to enumerate ECASD objects across all logical/physical locations</w:t>
            </w:r>
          </w:p>
        </w:tc>
        <w:tc>
          <w:tcPr>
            <w:tcW w:type="dxa" w:w="2160"/>
          </w:tcPr>
          <w:p>
            <w:r>
              <w:t>No additional ECASD instances are found; only a single ECASD instance exists anywhere on the eUICC.</w:t>
            </w:r>
          </w:p>
        </w:tc>
      </w:tr>
      <w:tr>
        <w:tc>
          <w:tcPr>
            <w:tcW w:type="dxa" w:w="2160"/>
          </w:tcPr>
          <w:p>
            <w:r>
              <w:t>3</w:t>
            </w:r>
          </w:p>
        </w:tc>
        <w:tc>
          <w:tcPr>
            <w:tcW w:type="dxa" w:w="2160"/>
          </w:tcPr>
          <w:p>
            <w:r>
              <w:t>Tester → eUICC</w:t>
            </w:r>
          </w:p>
        </w:tc>
        <w:tc>
          <w:tcPr>
            <w:tcW w:type="dxa" w:w="2160"/>
          </w:tcPr>
          <w:p>
            <w:r>
              <w:t>Select the ECASD and read its personalization metadata</w:t>
            </w:r>
          </w:p>
        </w:tc>
        <w:tc>
          <w:tcPr>
            <w:tcW w:type="dxa" w:w="2160"/>
          </w:tcPr>
          <w:p>
            <w:r>
              <w:t>1- ECASD is in PERSONALIZED state.2- Personalization record shows it was done by the EUM.3- ECASD is associated with the correct EUM identification information.</w:t>
            </w:r>
          </w:p>
        </w:tc>
      </w:tr>
    </w:tbl>
    <w:p>
      <w:r>
        <w:rPr/>
        <w:t>Test Sequence #02: Attempt ECASD Duplication or Creation After Manufacturing</w:t>
        <w:br/>
        <w:t>This sequence verifies that it is not possible to install a second ECASD via standard commands/interfaces.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eUICC</w:t>
            </w:r>
          </w:p>
        </w:tc>
        <w:tc>
          <w:tcPr>
            <w:tcW w:type="dxa" w:w="2160"/>
          </w:tcPr>
          <w:p>
            <w:r>
              <w:t>Try to install a second ECASD using supported installation procedures</w:t>
            </w:r>
          </w:p>
        </w:tc>
        <w:tc>
          <w:tcPr>
            <w:tcW w:type="dxa" w:w="2160"/>
          </w:tcPr>
          <w:p>
            <w:r>
              <w:t>eUICC rejects the command: installation/creation of a second ECASD is not supported.</w:t>
            </w:r>
          </w:p>
        </w:tc>
      </w:tr>
      <w:tr>
        <w:tc>
          <w:tcPr>
            <w:tcW w:type="dxa" w:w="2160"/>
          </w:tcPr>
          <w:p>
            <w:r>
              <w:t>2</w:t>
            </w:r>
          </w:p>
        </w:tc>
        <w:tc>
          <w:tcPr>
            <w:tcW w:type="dxa" w:w="2160"/>
          </w:tcPr>
          <w:p>
            <w:r>
              <w:t>Tester → eUICC</w:t>
            </w:r>
          </w:p>
        </w:tc>
        <w:tc>
          <w:tcPr>
            <w:tcW w:type="dxa" w:w="2160"/>
          </w:tcPr>
          <w:p>
            <w:r>
              <w:t>Verify again the total number of ECASD after the attempt</w:t>
            </w:r>
          </w:p>
        </w:tc>
        <w:tc>
          <w:tcPr>
            <w:tcW w:type="dxa" w:w="2160"/>
          </w:tcPr>
          <w:p>
            <w:r>
              <w:t>Only the original ECASD is present; no additional ECASD domains have been created or appear.</w:t>
            </w:r>
          </w:p>
        </w:tc>
      </w:tr>
    </w:tbl>
    <w:p>
      <w:r>
        <w:rPr/>
        <w:t>Reference(s):</w:t>
      </w:r>
      <w:r>
        <w:rPr/>
        <w:br/>
        <w:t>- SGP.02-v4.2 section 2.2.1.2 ("There SHALL be only one ECASD on an eUICC. The ECASD SHALL be installed and personalized by the EUM during the eUICC manufacturing.")</w:t>
        <w:br/>
        <w:t>- SGP.22-v3.1 section 2.4.2</w:t>
      </w:r>
    </w:p>
    <w:p>
      <w:r>
        <w:rPr/>
        <w:t>Execution rule for test sequences:</w:t>
        <w:br/>
        <w:t>The test sequence #01 SHALL be executed if and only if these conditions are met:</w:t>
        <w:br/>
        <w:t>- The eUICC is immediately post-manufacturing, with no post-manufacturing personalization or downloads.</w:t>
        <w:br/>
        <w:t>- The EUM (eUICC Manufacturer) has completed the initial manufacturing process.</w:t>
      </w:r>
    </w:p>
    <w:p>
      <w:r>
        <w:rPr/>
        <w:t>The test sequence #02 SHALL be executed if and only if these conditions are met:</w:t>
        <w:br/>
        <w:t>- The eUICC has completed test sequence #01, confirming only one ECASD exists.</w:t>
      </w:r>
    </w:p>
    <w:p>
      <w:r>
        <w:rPr/>
        <w:t>No additional operations SHALL be performed outside those described, and recognition of a single ECASD SHALL remain enforced regardless of any command attempted post-manufacture.</w:t>
      </w:r>
    </w:p>
    <w:p/>
    <w:p>
      <w:pPr>
        <w:jc w:val="center"/>
      </w:pPr>
      <w:r>
        <w:rPr>
          <w:color w:val="B4B4B4"/>
          <w:sz w:val="20"/>
        </w:rPr>
        <w:t>------------------------------------------------------</w:t>
      </w:r>
    </w:p>
    <w:p/>
    <w:p>
      <w:r>
        <w:rPr>
          <w:rFonts w:ascii="Calibri" w:hAnsi="Calibri"/>
          <w:b/>
          <w:sz w:val="24"/>
        </w:rPr>
        <w:t>Requirement ID : After eUICC manufacturing, the ECASD SHALL be in life-cycle state PERSONALIZED as defined in GlobalPlatform Card Specification [8] section 5.3. | Requirement Description : The AID of the ECASD SHALL follow SGP.02 [2].</w:t>
      </w:r>
    </w:p>
    <w:p>
      <w:r>
        <w:rPr>
          <w:rFonts w:ascii="Calibri" w:hAnsi="Calibri"/>
          <w:b/>
          <w:sz w:val="24"/>
        </w:rPr>
        <w:t xml:space="preserve">Test Case : </w:t>
        <w:br/>
      </w:r>
    </w:p>
    <w:p>
      <w:r>
        <w:rPr/>
        <w:t>TC</w:t>
      </w:r>
      <w:r>
        <w:rPr>
          <w:i/>
        </w:rPr>
        <w:t>IUT</w:t>
      </w:r>
      <w:r>
        <w:rPr/>
        <w:t>ECASD</w:t>
      </w:r>
      <w:r>
        <w:rPr>
          <w:i/>
        </w:rPr>
        <w:t>Personalized</w:t>
      </w:r>
      <w:r>
        <w:rPr/>
        <w:t>AID_Check</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under test is newly manufactured, not yet issued to any MNO or end user.</w:t>
            </w:r>
          </w:p>
        </w:tc>
      </w:tr>
      <w:tr>
        <w:tc>
          <w:tcPr>
            <w:tcW w:type="dxa" w:w="4320"/>
          </w:tcPr>
          <w:p>
            <w:r>
              <w:t>EUM</w:t>
            </w:r>
          </w:p>
        </w:tc>
        <w:tc>
          <w:tcPr>
            <w:tcW w:type="dxa" w:w="4320"/>
          </w:tcPr>
          <w:p>
            <w:r>
              <w:t>The eUICC Manufacturer has completed the eUICC manufacturing and personalisation process.</w:t>
            </w:r>
          </w:p>
        </w:tc>
      </w:tr>
    </w:tbl>
    <w:p>
      <w:r>
        <w:rPr/>
        <w:t>Test Sequence #01: Verify ECASD Life-Cycle State After Manufacturing</w:t>
        <w:br/>
        <w:t>To verify that after the manufacturing process, the ECASD (Embedded UICC Controlling Authority Security Domain) is in the required life-cycle state PERSONALIZED as defined in the GlobalPlatform Card Specification section 5.3.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available for inspection directly after manufacturing completion and personalisation</w:t>
            </w:r>
          </w:p>
        </w:tc>
      </w:tr>
      <w:tr>
        <w:tc>
          <w:tcPr>
            <w:tcW w:type="dxa" w:w="4320"/>
          </w:tcPr>
          <w:p>
            <w:r>
              <w:t>EUM</w:t>
            </w:r>
          </w:p>
        </w:tc>
        <w:tc>
          <w:tcPr>
            <w:tcW w:type="dxa" w:w="4320"/>
          </w:tcPr>
          <w:p>
            <w:r>
              <w:t>No additional Profile installation or modification activities have occurred post-manufacture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 eUICC</w:t>
            </w:r>
          </w:p>
        </w:tc>
        <w:tc>
          <w:tcPr>
            <w:tcW w:type="dxa" w:w="2160"/>
          </w:tcPr>
          <w:p>
            <w:r>
              <w:t>ECASD is installed and personalized by EUM during eUICC manufacturing</w:t>
            </w:r>
          </w:p>
        </w:tc>
        <w:tc>
          <w:tcPr>
            <w:tcW w:type="dxa" w:w="2160"/>
          </w:tcPr>
          <w:p>
            <w:r>
              <w:t>ECASD is present on the eUICC</w:t>
            </w:r>
          </w:p>
        </w:tc>
      </w:tr>
      <w:tr>
        <w:tc>
          <w:tcPr>
            <w:tcW w:type="dxa" w:w="2160"/>
          </w:tcPr>
          <w:p>
            <w:r>
              <w:t>1</w:t>
            </w:r>
          </w:p>
        </w:tc>
        <w:tc>
          <w:tcPr>
            <w:tcW w:type="dxa" w:w="2160"/>
          </w:tcPr>
          <w:p>
            <w:r>
              <w:t>Test Tool → eUICC</w:t>
            </w:r>
          </w:p>
        </w:tc>
        <w:tc>
          <w:tcPr>
            <w:tcW w:type="dxa" w:w="2160"/>
          </w:tcPr>
          <w:p>
            <w:r>
              <w:t>Query ECASD life-cycle state via secure interface as per GlobalPlatform Card Spec [8] section 5.3</w:t>
            </w:r>
          </w:p>
        </w:tc>
        <w:tc>
          <w:tcPr>
            <w:tcW w:type="dxa" w:w="2160"/>
          </w:tcPr>
          <w:p>
            <w:r>
              <w:t>1- The ECASD is reported in PERSONALIZED state on the eUICC immediately after manufacturing</w:t>
            </w:r>
          </w:p>
        </w:tc>
      </w:tr>
      <w:tr>
        <w:tc>
          <w:tcPr>
            <w:tcW w:type="dxa" w:w="2160"/>
          </w:tcPr>
          <w:p>
            <w:r>
              <w:t>2</w:t>
            </w:r>
          </w:p>
        </w:tc>
        <w:tc>
          <w:tcPr>
            <w:tcW w:type="dxa" w:w="2160"/>
          </w:tcPr>
          <w:p>
            <w:r>
              <w:t>Test Tool → eUICC</w:t>
            </w:r>
          </w:p>
        </w:tc>
        <w:tc>
          <w:tcPr>
            <w:tcW w:type="dxa" w:w="2160"/>
          </w:tcPr>
          <w:p>
            <w:r>
              <w:t>Attempt to transition ECASD to a different state (e.g., LOCKED)</w:t>
            </w:r>
          </w:p>
        </w:tc>
        <w:tc>
          <w:tcPr>
            <w:tcW w:type="dxa" w:w="2160"/>
          </w:tcPr>
          <w:p>
            <w:r>
              <w:t>1- Transition to LOCKED state is not supported for ECASD; ECASD remains in PERSONALIZED state</w:t>
            </w:r>
          </w:p>
        </w:tc>
      </w:tr>
    </w:tbl>
    <w:p>
      <w:r>
        <w:rPr/>
        <w:t>Test Sequence #02: Verify ECASD AID Allocation Conformance</w:t>
        <w:br/>
        <w:t>To verify that the Application Identifier (AID) of the ECASD follows the allocation requirements defined in SGP.02 [2].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available for inspection immediately following manufacturing and personalization.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Tool → eUICC</w:t>
            </w:r>
          </w:p>
        </w:tc>
        <w:tc>
          <w:tcPr>
            <w:tcW w:type="dxa" w:w="2160"/>
          </w:tcPr>
          <w:p>
            <w:r>
              <w:t>Read the list of application AIDs present on the eUICC</w:t>
            </w:r>
          </w:p>
        </w:tc>
        <w:tc>
          <w:tcPr>
            <w:tcW w:type="dxa" w:w="2160"/>
          </w:tcPr>
          <w:p>
            <w:r>
              <w:t>1- ECASD is reported with a valid AID</w:t>
            </w:r>
          </w:p>
        </w:tc>
      </w:tr>
      <w:tr>
        <w:tc>
          <w:tcPr>
            <w:tcW w:type="dxa" w:w="2160"/>
          </w:tcPr>
          <w:p>
            <w:r>
              <w:t>2</w:t>
            </w:r>
          </w:p>
        </w:tc>
        <w:tc>
          <w:tcPr>
            <w:tcW w:type="dxa" w:w="2160"/>
          </w:tcPr>
          <w:p>
            <w:r>
              <w:t>Test Tool → eUICC</w:t>
            </w:r>
          </w:p>
        </w:tc>
        <w:tc>
          <w:tcPr>
            <w:tcW w:type="dxa" w:w="2160"/>
          </w:tcPr>
          <w:p>
            <w:r>
              <w:t>Compare the ECASD AID with the allocation defined in SGP.02 [2], section 2.2.3</w:t>
            </w:r>
          </w:p>
        </w:tc>
        <w:tc>
          <w:tcPr>
            <w:tcW w:type="dxa" w:w="2160"/>
          </w:tcPr>
          <w:p>
            <w:r>
              <w:t>1- The AID of the ECASD matches the values and allocation rules specified in SGP.02 [2]</w:t>
            </w:r>
          </w:p>
        </w:tc>
      </w:tr>
    </w:tbl>
    <w:p>
      <w:r>
        <w:rPr/>
        <w:t>The test sequence #01 SHALL be executed if and only if these conditions are met:</w:t>
        <w:br/>
        <w:t>- The eUICC under test is newly manufactured, not yet issued to any MNO or end user.</w:t>
        <w:br/>
        <w:t>- The eUICC Manufacturer has completed the eUICC manufacturing and personalisation process.</w:t>
        <w:br/>
        <w:t>- The eUICC is available for inspection directly after manufacturing completion and personalisation.</w:t>
        <w:br/>
        <w:t>- No additional Profile installation or modification activities have occurred post-manufacture.</w:t>
      </w:r>
    </w:p>
    <w:p>
      <w:r>
        <w:rPr/>
        <w:t>The test sequence #02 SHALL be executed if and only if these conditions are met:</w:t>
        <w:br/>
        <w:t>- The eUICC under test is newly manufactured, not yet issued to any MNO or end user.</w:t>
        <w:br/>
        <w:t>- The eUICC Manufacturer has completed the eUICC manufacturing and personalisation process.</w:t>
        <w:br/>
        <w:t>- The eUICC is available for inspection immediately following manufacturing and personalization.</w:t>
      </w:r>
    </w:p>
    <w:p>
      <w:r>
        <w:rPr/>
        <w:t>No additional operations SHALL be performed before the start of any test sequence, outside of those described in the Initial Conditions.</w:t>
      </w:r>
    </w:p>
    <w:p>
      <w:r>
        <w:rPr/>
        <w:t>In the test case TC</w:t>
      </w:r>
      <w:r>
        <w:rPr>
          <w:i/>
        </w:rPr>
        <w:t>IUT</w:t>
      </w:r>
      <w:r>
        <w:rPr/>
        <w:t>ECASD</w:t>
      </w:r>
      <w:r>
        <w:rPr>
          <w:i/>
        </w:rPr>
        <w:t>Personalized</w:t>
      </w:r>
      <w:r>
        <w:rPr/>
        <w:t>AID_Check, the following requirements are covered:</w:t>
        <w:br/>
        <w:t>- REQ1: After eUICC manufacturing, the ECASD SHALL be in life-cycle state PERSONALIZED as defined in GlobalPlatform Card Specification section 5.3 (covered by test sequence #01).</w:t>
        <w:br/>
        <w:t>- REQ2: The AID of the ECASD SHALL follow SGP.02 [2] (covered by test sequence #02).</w:t>
      </w:r>
    </w:p>
    <w:p/>
    <w:p>
      <w:pPr>
        <w:jc w:val="center"/>
      </w:pPr>
      <w:r>
        <w:rPr>
          <w:color w:val="B4B4B4"/>
          <w:sz w:val="20"/>
        </w:rPr>
        <w:t>------------------------------------------------------</w:t>
      </w:r>
    </w:p>
    <w:p/>
    <w:p>
      <w:r>
        <w:rPr>
          <w:rFonts w:ascii="Calibri" w:hAnsi="Calibri"/>
          <w:b/>
          <w:sz w:val="24"/>
        </w:rPr>
        <w:t>Requirement ID : The ECASD SHALL contain: | Requirement Description : The eUICC’s Private Key(s) (SK.EUICC.SIG) for creating digital signatures; The eUICC’s Certificate(s) for eUICC authentication (CERT.EUICC.SIG) containing the eUICC’s public key(s) (PK.EUICC.SIG); The eSIM Certificate Issuer’s (CI) RootCA Public Key(s) (PK.CI.SIG) for verifying off-card entities certificates (e.g., SM-DP+) and Certificate Revocation List (CRL).</w:t>
      </w:r>
    </w:p>
    <w:p>
      <w:r>
        <w:rPr>
          <w:rFonts w:ascii="Calibri" w:hAnsi="Calibri"/>
          <w:b/>
          <w:sz w:val="24"/>
        </w:rPr>
        <w:t xml:space="preserve">Test Case : </w:t>
        <w:br/>
      </w:r>
    </w:p>
    <w:p>
      <w:r>
        <w:rPr/>
        <w:t>TC</w:t>
      </w:r>
      <w:r>
        <w:rPr>
          <w:i/>
        </w:rPr>
        <w:t>IUT</w:t>
      </w:r>
      <w:r>
        <w:rPr/>
        <w:t>ECASD</w:t>
      </w:r>
      <w:r>
        <w:rPr>
          <w:i/>
        </w:rPr>
        <w:t>Content</w:t>
      </w:r>
      <w:r>
        <w:rPr/>
        <w:t>Integrity</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a freshly manufactured consumer eUICC and has completed the ECASD installation/personalisation process by the EUM.</w:t>
            </w:r>
          </w:p>
        </w:tc>
      </w:tr>
      <w:tr>
        <w:tc>
          <w:tcPr>
            <w:tcW w:type="dxa" w:w="4320"/>
          </w:tcPr>
          <w:p>
            <w:r>
              <w:t>TestBench</w:t>
            </w:r>
          </w:p>
        </w:tc>
        <w:tc>
          <w:tcPr>
            <w:tcW w:type="dxa" w:w="4320"/>
          </w:tcPr>
          <w:p>
            <w:r>
              <w:t>Test system has privileged access to the eUICC for secure inspection and validation processes relevant to ECASD conformance.</w:t>
            </w:r>
          </w:p>
        </w:tc>
      </w:tr>
    </w:tbl>
    <w:p>
      <w:r>
        <w:rPr/>
        <w:t>Test Sequence #01: Verification of ECASD Content Presence and Integrity</w:t>
        <w:br/>
        <w:t>This test sequence aims to verify that the ECASD on the eUICC contains the required credentials: the eUICC’s Private Key(s) (SK.EUICC.SIG), the eUICC’s Certificate(s) for authentication (CERT.EUICC.SIG) containing the eUICC public key(s) (PK.EUICC.SIG), and the eSIM Certificate Issuer’s RootCA Public Key(s) (PK.CI.SIG) with appropriate associated data for certificate verification and CRL processing.</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ECASD is accessible and in the PERSONALIZED lifecycle state.</w:t>
            </w:r>
          </w:p>
        </w:tc>
      </w:tr>
      <w:tr>
        <w:tc>
          <w:tcPr>
            <w:tcW w:type="dxa" w:w="4320"/>
          </w:tcPr>
          <w:p>
            <w:r>
              <w:t>TestBench</w:t>
            </w:r>
          </w:p>
        </w:tc>
        <w:tc>
          <w:tcPr>
            <w:tcW w:type="dxa" w:w="4320"/>
          </w:tcPr>
          <w:p>
            <w:r>
              <w:t>Test system is capable of reading ECASD content via privileged test commands.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TestBench → eUICC</w:t>
            </w:r>
          </w:p>
        </w:tc>
        <w:tc>
          <w:tcPr>
            <w:tcW w:type="dxa" w:w="2160"/>
          </w:tcPr>
          <w:p>
            <w:r>
              <w:t>Confirm eUICC is in MANUFACTURER-PROVISIONED state and ECASD is accessible.</w:t>
            </w:r>
          </w:p>
        </w:tc>
        <w:tc>
          <w:tcPr>
            <w:tcW w:type="dxa" w:w="2160"/>
          </w:tcPr>
          <w:p>
            <w:r>
              <w:t>ECASD is present, in PERSONALIZED state, and accessible for read-only validation by authorised test actor.</w:t>
            </w:r>
          </w:p>
        </w:tc>
      </w:tr>
      <w:tr>
        <w:tc>
          <w:tcPr>
            <w:tcW w:type="dxa" w:w="2160"/>
          </w:tcPr>
          <w:p>
            <w:r>
              <w:t>1</w:t>
            </w:r>
          </w:p>
        </w:tc>
        <w:tc>
          <w:tcPr>
            <w:tcW w:type="dxa" w:w="2160"/>
          </w:tcPr>
          <w:p>
            <w:r>
              <w:t>TestBench → eUICC</w:t>
            </w:r>
          </w:p>
        </w:tc>
        <w:tc>
          <w:tcPr>
            <w:tcW w:type="dxa" w:w="2160"/>
          </w:tcPr>
          <w:p>
            <w:r>
              <w:t>Query ECASD content for SK.EUICC.SIG (eUICC’s Private Key(s)).</w:t>
            </w:r>
          </w:p>
        </w:tc>
        <w:tc>
          <w:tcPr>
            <w:tcW w:type="dxa" w:w="2160"/>
          </w:tcPr>
          <w:p>
            <w:r>
              <w:t>1- The eUICC’s Private Key(s) (SK.EUICC.SIG) are present in ECASD.2- Key(s) are not accessible in plaintext and are protected from unauthorised access or export.</w:t>
            </w:r>
          </w:p>
        </w:tc>
      </w:tr>
      <w:tr>
        <w:tc>
          <w:tcPr>
            <w:tcW w:type="dxa" w:w="2160"/>
          </w:tcPr>
          <w:p>
            <w:r>
              <w:t>2</w:t>
            </w:r>
          </w:p>
        </w:tc>
        <w:tc>
          <w:tcPr>
            <w:tcW w:type="dxa" w:w="2160"/>
          </w:tcPr>
          <w:p>
            <w:r>
              <w:t>TestBench → eUICC</w:t>
            </w:r>
          </w:p>
        </w:tc>
        <w:tc>
          <w:tcPr>
            <w:tcW w:type="dxa" w:w="2160"/>
          </w:tcPr>
          <w:p>
            <w:r>
              <w:t>Query ECASD content for CERT.EUICC.SIG (eUICC authentication certificates) and extract PK.EUICC.SIG.</w:t>
            </w:r>
          </w:p>
        </w:tc>
        <w:tc>
          <w:tcPr>
            <w:tcW w:type="dxa" w:w="2160"/>
          </w:tcPr>
          <w:p>
            <w:r>
              <w:t>1- The eUICC’s Certificate(s) for authentication (CERT.EUICC.SIG) are present in ECASD.2- Certificate(s) contain at least one eUICC Public Key (PK.EUICC.SIG).3- Certificates are protected from unauthorised modification.</w:t>
            </w:r>
          </w:p>
        </w:tc>
      </w:tr>
      <w:tr>
        <w:tc>
          <w:tcPr>
            <w:tcW w:type="dxa" w:w="2160"/>
          </w:tcPr>
          <w:p>
            <w:r>
              <w:t>3</w:t>
            </w:r>
          </w:p>
        </w:tc>
        <w:tc>
          <w:tcPr>
            <w:tcW w:type="dxa" w:w="2160"/>
          </w:tcPr>
          <w:p>
            <w:r>
              <w:t>TestBench → eUICC</w:t>
            </w:r>
          </w:p>
        </w:tc>
        <w:tc>
          <w:tcPr>
            <w:tcW w:type="dxa" w:w="2160"/>
          </w:tcPr>
          <w:p>
            <w:r>
              <w:t>Query ECASD content for PK.CI.SIG (CI RootCA Public Key(s)) and associated certificate metadata.</w:t>
            </w:r>
          </w:p>
        </w:tc>
        <w:tc>
          <w:tcPr>
            <w:tcW w:type="dxa" w:w="2160"/>
          </w:tcPr>
          <w:p>
            <w:r>
              <w:t>1- The eSIM CA RootCA Public Key(s) (PK.CI.SIG) are present in ECASD.2- Each PK.CI.SIG is stored with at least the eSIM CA OID and Subject Key Identifier.3- Public keys are protected from unauthorised modification.</w:t>
            </w:r>
          </w:p>
        </w:tc>
      </w:tr>
      <w:tr>
        <w:tc>
          <w:tcPr>
            <w:tcW w:type="dxa" w:w="2160"/>
          </w:tcPr>
          <w:p>
            <w:r>
              <w:t>4</w:t>
            </w:r>
          </w:p>
        </w:tc>
        <w:tc>
          <w:tcPr>
            <w:tcW w:type="dxa" w:w="2160"/>
          </w:tcPr>
          <w:p>
            <w:r>
              <w:t>TestBench → eUICC</w:t>
            </w:r>
          </w:p>
        </w:tc>
        <w:tc>
          <w:tcPr>
            <w:tcW w:type="dxa" w:w="2160"/>
          </w:tcPr>
          <w:p>
            <w:r>
              <w:t>Validate the structure of each ECASD element and access controls on all objects.</w:t>
            </w:r>
          </w:p>
        </w:tc>
        <w:tc>
          <w:tcPr>
            <w:tcW w:type="dxa" w:w="2160"/>
          </w:tcPr>
          <w:p>
            <w:r>
              <w:t>1- All ECASD elements specified above are present as distinct objects.2- Access Control and modification restrictions are enforced (read-only to trusted operations, write/erase blocked except via EUM-authorised procedures).</w:t>
            </w:r>
          </w:p>
        </w:tc>
      </w:tr>
      <w:tr>
        <w:tc>
          <w:tcPr>
            <w:tcW w:type="dxa" w:w="2160"/>
          </w:tcPr>
          <w:p>
            <w:r>
              <w:t>5</w:t>
            </w:r>
          </w:p>
        </w:tc>
        <w:tc>
          <w:tcPr>
            <w:tcW w:type="dxa" w:w="2160"/>
          </w:tcPr>
          <w:p>
            <w:r>
              <w:t>TestBench → eUICC</w:t>
            </w:r>
          </w:p>
        </w:tc>
        <w:tc>
          <w:tcPr>
            <w:tcW w:type="dxa" w:w="2160"/>
          </w:tcPr>
          <w:p>
            <w:r>
              <w:t>Validate that ECASD MAY contain more than one PK.CI.SIG if eUICC is expected to trust multiple eSIM CAs.</w:t>
            </w:r>
          </w:p>
        </w:tc>
        <w:tc>
          <w:tcPr>
            <w:tcW w:type="dxa" w:w="2160"/>
          </w:tcPr>
          <w:p>
            <w:r>
              <w:t>1- If multiple eSIM CAs are supported, ECASD contains all corresponding public keys, each with unique metadata.2- No extraneous or unauthorised keys are present.</w:t>
            </w:r>
          </w:p>
        </w:tc>
      </w:tr>
    </w:tbl>
    <w:p>
      <w:r>
        <w:rPr/>
        <w:t>Test Sequence #02: Verification of ECASD Certificate and Key Relationships</w:t>
        <w:br/>
        <w:t>This test sequence validates that the respective certificates and key references in ECASD form a verifiable trust chain according to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TestBench → eUICC</w:t>
            </w:r>
          </w:p>
        </w:tc>
        <w:tc>
          <w:tcPr>
            <w:tcW w:type="dxa" w:w="2160"/>
          </w:tcPr>
          <w:p>
            <w:r>
              <w:t>Select and read CERT.EUICC.SIG and retrieve referenced PK.CI.SIG Subject Key Identifiers and OIDs.</w:t>
            </w:r>
          </w:p>
        </w:tc>
        <w:tc>
          <w:tcPr>
            <w:tcW w:type="dxa" w:w="2160"/>
          </w:tcPr>
          <w:p>
            <w:r>
              <w:t>1- CERT.EUICC.SIG can be processed to reference a PK.CI.SIG.2- Subject Key Identifiers and OIDs match those stored with PK.CI.SIG objects in ECASD.</w:t>
            </w:r>
          </w:p>
        </w:tc>
      </w:tr>
      <w:tr>
        <w:tc>
          <w:tcPr>
            <w:tcW w:type="dxa" w:w="2160"/>
          </w:tcPr>
          <w:p>
            <w:r>
              <w:t>2</w:t>
            </w:r>
          </w:p>
        </w:tc>
        <w:tc>
          <w:tcPr>
            <w:tcW w:type="dxa" w:w="2160"/>
          </w:tcPr>
          <w:p>
            <w:r>
              <w:t>TestBench → eUICC</w:t>
            </w:r>
          </w:p>
        </w:tc>
        <w:tc>
          <w:tcPr>
            <w:tcW w:type="dxa" w:w="2160"/>
          </w:tcPr>
          <w:p>
            <w:r>
              <w:t>Validate CERT.EUICC.SIG signature by verifying it against the corresponding PK.CI.SIG public key in ECASD.</w:t>
            </w:r>
          </w:p>
        </w:tc>
        <w:tc>
          <w:tcPr>
            <w:tcW w:type="dxa" w:w="2160"/>
          </w:tcPr>
          <w:p>
            <w:r>
              <w:t>1- The eUICC certificate signature is valid when verified using the expected CI’s public key.2- Revocation management info (CRL etc.) is available if applicable.</w:t>
            </w:r>
          </w:p>
        </w:tc>
      </w:tr>
      <w:tr>
        <w:tc>
          <w:tcPr>
            <w:tcW w:type="dxa" w:w="2160"/>
          </w:tcPr>
          <w:p>
            <w:r>
              <w:t>3</w:t>
            </w:r>
          </w:p>
        </w:tc>
        <w:tc>
          <w:tcPr>
            <w:tcW w:type="dxa" w:w="2160"/>
          </w:tcPr>
          <w:p>
            <w:r>
              <w:t>TestBench → eUICC</w:t>
            </w:r>
          </w:p>
        </w:tc>
        <w:tc>
          <w:tcPr>
            <w:tcW w:type="dxa" w:w="2160"/>
          </w:tcPr>
          <w:p>
            <w:r>
              <w:t>Confirm that SK.EUICC.SIG is the private counterpart to PK.EUICC.SIG as found in CERT.EUICC.SIG.</w:t>
            </w:r>
          </w:p>
        </w:tc>
        <w:tc>
          <w:tcPr>
            <w:tcW w:type="dxa" w:w="2160"/>
          </w:tcPr>
          <w:p>
            <w:r>
              <w:t>1- By challenge/response or digital signature operation, eUICC can prove possession of the SK.EUICC.SIG corresponding to PK.EUICC.SIG in the certificate.</w:t>
            </w:r>
          </w:p>
        </w:tc>
      </w:tr>
    </w:tbl>
    <w:p>
      <w:r>
        <w:rPr/>
        <w:t xml:space="preserve">Conformance Requirements References: </w:t>
        <w:br/>
        <w:t>Section 2.4.2 "ECASD" in GSMA SGP.22 v3.1; Section 7.1, 7.2, and ECASD objects requirements in SGP.25 v2.0.</w:t>
      </w:r>
    </w:p>
    <w:p>
      <w:r>
        <w:rPr/>
        <w:t>Execution rules for test sequences</w:t>
        <w:br/>
        <w:t>The test sequence #01 SHALL be executed if and only if these conditions are met:</w:t>
        <w:br/>
        <w:t>- The eUICC is a freshly manufactured consumer eUICC and has completed the ECASD installation/personalisation process by the EUM.</w:t>
        <w:br/>
        <w:t>- Test system has privileged access to the eUICC for secure inspection and validation processes relevant to ECASD conformance.</w:t>
        <w:br/>
        <w:t>- ECASD is accessible and in the PERSONALIZED lifecycle state.</w:t>
        <w:br/>
        <w:t>- Test system is capable of reading ECASD content via privileged test commands.</w:t>
      </w:r>
    </w:p>
    <w:p>
      <w:r>
        <w:rPr/>
        <w:t>The test sequence #02 SHALL be executed if and only if these conditions are met:</w:t>
        <w:br/>
        <w:t>- The eUICC is a freshly manufactured consumer eUICC and has completed the ECASD installation/personalisation process by the EUM.</w:t>
        <w:br/>
        <w:t>- Test system has privileged access to the eUICC for secure inspection and validation processes relevant to ECASD conformance.</w:t>
      </w:r>
    </w:p>
    <w:p/>
    <w:p>
      <w:pPr>
        <w:jc w:val="center"/>
      </w:pPr>
      <w:r>
        <w:rPr>
          <w:color w:val="B4B4B4"/>
          <w:sz w:val="20"/>
        </w:rPr>
        <w:t>------------------------------------------------------</w:t>
      </w:r>
    </w:p>
    <w:p/>
    <w:p>
      <w:r>
        <w:rPr>
          <w:rFonts w:ascii="Calibri" w:hAnsi="Calibri"/>
          <w:b/>
          <w:sz w:val="24"/>
        </w:rPr>
        <w:t>Requirement ID : Each PK.CI.SIG SHALL be stored with information coming from the CERT.CI.SIG the key is included in, at least: | Requirement Description : eSIM Certificate Issuer OID; Subject Key Identifier: required to verify the Certificate chain of the off-card entity</w:t>
      </w:r>
    </w:p>
    <w:p>
      <w:r>
        <w:rPr>
          <w:rFonts w:ascii="Calibri" w:hAnsi="Calibri"/>
          <w:b/>
          <w:sz w:val="24"/>
        </w:rPr>
        <w:t xml:space="preserve">Test Case : </w:t>
        <w:br/>
      </w:r>
    </w:p>
    <w:p>
      <w:r>
        <w:rPr/>
        <w:t>TC</w:t>
      </w:r>
      <w:r>
        <w:rPr>
          <w:i/>
        </w:rPr>
        <w:t>IUT</w:t>
      </w:r>
      <w:r>
        <w:rPr/>
        <w:t>PK</w:t>
      </w:r>
      <w:r>
        <w:rPr>
          <w:i/>
        </w:rPr>
        <w:t>CI</w:t>
      </w:r>
      <w:r>
        <w:rPr/>
        <w:t>SIG</w:t>
      </w:r>
      <w:r>
        <w:rPr>
          <w:i/>
        </w:rPr>
        <w:t>Certificate</w:t>
      </w:r>
      <w:r>
        <w:rPr/>
        <w:t>Metadata_Storage</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under test supports storage of Certificate Issuer Public Keys (PK.CI.SIG).</w:t>
            </w:r>
          </w:p>
        </w:tc>
      </w:tr>
      <w:tr>
        <w:tc>
          <w:tcPr>
            <w:tcW w:type="dxa" w:w="4320"/>
          </w:tcPr>
          <w:p>
            <w:r>
              <w:t>eUICC Manufacturer</w:t>
            </w:r>
          </w:p>
        </w:tc>
        <w:tc>
          <w:tcPr>
            <w:tcW w:type="dxa" w:w="4320"/>
          </w:tcPr>
          <w:p>
            <w:r>
              <w:t>eUICC is provisioned with at least one (or more) PK.CI.SIG and the corresponding certificate CERT.CI.SIG.</w:t>
            </w:r>
          </w:p>
        </w:tc>
      </w:tr>
    </w:tbl>
    <w:p>
      <w:r>
        <w:rPr/>
        <w:t>Test Sequence #01: Validation of Storage of Certificate Metadata for PK.CI.SIG</w:t>
        <w:br/>
        <w:t>Aim: To verify that each PK.CI.SIG is stored with the required metadata extracted from the corresponding CERT.CI.SIG, specifically the eSIM Certificate Issuer OID and the Subject Key Identifier.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at least one PK.CI.SIG and the associated CERT.CI.SIG in ECASD.</w:t>
            </w:r>
          </w:p>
        </w:tc>
      </w:tr>
      <w:tr>
        <w:tc>
          <w:tcPr>
            <w:tcW w:type="dxa" w:w="4320"/>
          </w:tcPr>
          <w:p>
            <w:r>
              <w:t>eUICC Manufacturer</w:t>
            </w:r>
          </w:p>
        </w:tc>
        <w:tc>
          <w:tcPr>
            <w:tcW w:type="dxa" w:w="4320"/>
          </w:tcPr>
          <w:p>
            <w:r>
              <w:t>CERT.CI.SIG contains valid OID and Subject Key Identifier fields.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Manufacturer → eUICC</w:t>
            </w:r>
          </w:p>
        </w:tc>
        <w:tc>
          <w:tcPr>
            <w:tcW w:type="dxa" w:w="2160"/>
          </w:tcPr>
          <w:p>
            <w:r>
              <w:t>Precondition: PK.CI.SIG and corresponding CERT.CI.SIG are present on the eUICC.</w:t>
            </w:r>
          </w:p>
        </w:tc>
        <w:tc>
          <w:tcPr>
            <w:tcW w:type="dxa" w:w="2160"/>
          </w:tcPr>
          <w:p>
            <w:r>
              <w:t>PK.CI.SIG and CERT.CI.SIG are loaded to the eUICC prior to this test.</w:t>
            </w:r>
          </w:p>
        </w:tc>
      </w:tr>
      <w:tr>
        <w:tc>
          <w:tcPr>
            <w:tcW w:type="dxa" w:w="2160"/>
          </w:tcPr>
          <w:p>
            <w:r>
              <w:t>1</w:t>
            </w:r>
          </w:p>
        </w:tc>
        <w:tc>
          <w:tcPr>
            <w:tcW w:type="dxa" w:w="2160"/>
          </w:tcPr>
          <w:p>
            <w:r>
              <w:t>Tester → eUICC</w:t>
            </w:r>
          </w:p>
        </w:tc>
        <w:tc>
          <w:tcPr>
            <w:tcW w:type="dxa" w:w="2160"/>
          </w:tcPr>
          <w:p>
            <w:r>
              <w:t>Request list of stored PK.CI.SIG public keys and associated certificate metadata.</w:t>
            </w:r>
          </w:p>
        </w:tc>
        <w:tc>
          <w:tcPr>
            <w:tcW w:type="dxa" w:w="2160"/>
          </w:tcPr>
          <w:p>
            <w:r>
              <w:t>1- eUICC returns one or more entries containing PK.CI.SIG.2- Each entry includes metadata fields.</w:t>
            </w:r>
          </w:p>
        </w:tc>
      </w:tr>
      <w:tr>
        <w:tc>
          <w:tcPr>
            <w:tcW w:type="dxa" w:w="2160"/>
          </w:tcPr>
          <w:p>
            <w:r>
              <w:t>2</w:t>
            </w:r>
          </w:p>
        </w:tc>
        <w:tc>
          <w:tcPr>
            <w:tcW w:type="dxa" w:w="2160"/>
          </w:tcPr>
          <w:p>
            <w:r>
              <w:t>Tester → eUICC</w:t>
            </w:r>
          </w:p>
        </w:tc>
        <w:tc>
          <w:tcPr>
            <w:tcW w:type="dxa" w:w="2160"/>
          </w:tcPr>
          <w:p>
            <w:r>
              <w:t>For any PK.CI.SIG entry, request specific metadata: eSIM Certificate Issuer OID and Subject Key Identifier.</w:t>
            </w:r>
          </w:p>
        </w:tc>
        <w:tc>
          <w:tcPr>
            <w:tcW w:type="dxa" w:w="2160"/>
          </w:tcPr>
          <w:p>
            <w:r>
              <w:t>1- Returned OID matches value from CERT.CI.SIG.2- Returned Subject Key Identifier matches that in CERT.CI.SIG.3- Both fields are present for all PK.CI.SIG entries.</w:t>
            </w:r>
          </w:p>
        </w:tc>
      </w:tr>
      <w:tr>
        <w:tc>
          <w:tcPr>
            <w:tcW w:type="dxa" w:w="2160"/>
          </w:tcPr>
          <w:p>
            <w:r>
              <w:t>3</w:t>
            </w:r>
          </w:p>
        </w:tc>
        <w:tc>
          <w:tcPr>
            <w:tcW w:type="dxa" w:w="2160"/>
          </w:tcPr>
          <w:p>
            <w:r>
              <w:t>Tester → eUICC</w:t>
            </w:r>
          </w:p>
        </w:tc>
        <w:tc>
          <w:tcPr>
            <w:tcW w:type="dxa" w:w="2160"/>
          </w:tcPr>
          <w:p>
            <w:r>
              <w:t>Attempt modification or deletion of OID or Subject Key Identifier for any PK.CI.SIG.</w:t>
            </w:r>
          </w:p>
        </w:tc>
        <w:tc>
          <w:tcPr>
            <w:tcW w:type="dxa" w:w="2160"/>
          </w:tcPr>
          <w:p>
            <w:r>
              <w:t>1- eUICC does not allow unauthorized modification or deletion of required metadata.</w:t>
            </w:r>
          </w:p>
        </w:tc>
      </w:tr>
    </w:tbl>
    <w:p>
      <w:r>
        <w:rPr/>
        <w:t>Test Sequence #02: Verification of Certificate Chain Building Support</w:t>
        <w:br/>
        <w:t>Aim: To verify that the stored metadata (Issuer OID and Subject Key Identifier) is usable and used during certificate chain validation.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eUICC</w:t>
            </w:r>
          </w:p>
        </w:tc>
        <w:tc>
          <w:tcPr>
            <w:tcW w:type="dxa" w:w="2160"/>
          </w:tcPr>
          <w:p>
            <w:r>
              <w:t>Initiate an operation that requires validation of an off-card entity's certificate chain (e.g., mutual authentication with SM-DP+).</w:t>
            </w:r>
          </w:p>
        </w:tc>
        <w:tc>
          <w:tcPr>
            <w:tcW w:type="dxa" w:w="2160"/>
          </w:tcPr>
          <w:p>
            <w:r>
              <w:t>1- eUICC uses stored Subject Key Identifier and OID to build and validate chain.</w:t>
            </w:r>
          </w:p>
        </w:tc>
      </w:tr>
      <w:tr>
        <w:tc>
          <w:tcPr>
            <w:tcW w:type="dxa" w:w="2160"/>
          </w:tcPr>
          <w:p>
            <w:r>
              <w:t>2</w:t>
            </w:r>
          </w:p>
        </w:tc>
        <w:tc>
          <w:tcPr>
            <w:tcW w:type="dxa" w:w="2160"/>
          </w:tcPr>
          <w:p>
            <w:r>
              <w:t>eUICC → Tester</w:t>
            </w:r>
          </w:p>
        </w:tc>
        <w:tc>
          <w:tcPr>
            <w:tcW w:type="dxa" w:w="2160"/>
          </w:tcPr>
          <w:p>
            <w:r>
              <w:t>Provide evidence/log of successful or failed certificate path validation using the stored fields.</w:t>
            </w:r>
          </w:p>
        </w:tc>
        <w:tc>
          <w:tcPr>
            <w:tcW w:type="dxa" w:w="2160"/>
          </w:tcPr>
          <w:p>
            <w:r>
              <w:t>1- Logs show use of OID and Key Identifier in chain validation process.</w:t>
            </w:r>
          </w:p>
        </w:tc>
      </w:tr>
    </w:tbl>
    <w:p>
      <w:r>
        <w:rPr/>
        <w:t>In the test case TC</w:t>
      </w:r>
      <w:r>
        <w:rPr>
          <w:i/>
        </w:rPr>
        <w:t>IUT</w:t>
      </w:r>
      <w:r>
        <w:rPr/>
        <w:t>PK</w:t>
      </w:r>
      <w:r>
        <w:rPr>
          <w:i/>
        </w:rPr>
        <w:t>CI</w:t>
      </w:r>
      <w:r>
        <w:rPr/>
        <w:t>SIG</w:t>
      </w:r>
      <w:r>
        <w:rPr>
          <w:i/>
        </w:rPr>
        <w:t>Certificate</w:t>
      </w:r>
      <w:r>
        <w:rPr/>
        <w:t>Metadata_Storage, the requirement is covered by test sequences #01 and #02.</w:t>
      </w:r>
    </w:p>
    <w:p>
      <w:r>
        <w:rPr/>
        <w:t>Execution rule for test sequences:</w:t>
        <w:br/>
        <w:t>The test sequence #01 SHALL be executed if and only if these conditions are met:</w:t>
        <w:br/>
        <w:t>- The eUICC under test supports storage of Certificate Issuer Public Keys (PK.CI.SIG).</w:t>
        <w:br/>
        <w:t>- The eUICC is provisioned with at least one (or more) PK.CI.SIG and the corresponding certificate CERT.CI.SIG.</w:t>
        <w:br/>
        <w:t>- The eUICC contains at least one PK.CI.SIG and the associated CERT.CI.SIG in ECASD.</w:t>
        <w:br/>
        <w:t>- The CERT.CI.SIG contains valid OID and Subject Key Identifier fields.</w:t>
      </w:r>
    </w:p>
    <w:p>
      <w:r>
        <w:rPr/>
        <w:t>The test sequence #02 SHALL be executed if and only if these conditions are met:</w:t>
        <w:br/>
        <w:t>- The eUICC under test supports storage of Certificate Issuer Public Keys (PK.CI.SIG).</w:t>
        <w:br/>
        <w:t>- The eUICC is provisioned with at least one (or more) PK.CI.SIG and the corresponding certificate CERT.CI.SIG.</w:t>
      </w:r>
    </w:p>
    <w:p>
      <w:r>
        <w:rPr/>
        <w:t>No additional operations SHALL be performed before the start of any test sequence, outside of those described in the Initial Conditions.</w:t>
      </w:r>
    </w:p>
    <w:p>
      <w:r>
        <w:rPr/>
        <w:t>Conformance Requirements References: "Each PK.CI.SIG SHALL be stored with information coming from the CERT.CI.SIG the key is included in, at least: eSIM Certificate Issuer OID; Subject Key Identifier: required to verify the Certificate chain of the off-card entity." (see SGP.25-eUICC-for-Consumer-and-IoT-Devices-Protection-Profile-v2.0 and related extracts).</w:t>
      </w:r>
    </w:p>
    <w:p/>
    <w:p>
      <w:pPr>
        <w:jc w:val="center"/>
      </w:pPr>
      <w:r>
        <w:rPr>
          <w:color w:val="B4B4B4"/>
          <w:sz w:val="20"/>
        </w:rPr>
        <w:t>------------------------------------------------------</w:t>
      </w:r>
    </w:p>
    <w:p/>
    <w:p>
      <w:r>
        <w:rPr>
          <w:rFonts w:ascii="Calibri" w:hAnsi="Calibri"/>
          <w:b/>
          <w:sz w:val="24"/>
        </w:rPr>
        <w:t>Requirement ID : ISD-P | Requirement Description : The ISD-P is the on-card representative of the SM-DP+ and is a secure container (Security Domain) for the hosting of a Profile. The ISD-P is used for the Profile download and installation in collaboration with the Profile Package Interpreter for the decoding/interpretation of the received Profile Package. An ISD-P hosts a unique Profile. No component outside the ISD-P SHALL have visibility or access to any Profile Component with the exception of the ISD-R, which SHALL have access to Profile Metadata. A Profile Component SHALL NOT have any visibility of, or access to, components outside its ISD-P. An ISD-P SHALL NOT have any visibility of, or access to, any other ISD-P. Deletion of a Profile SHALL remove the containing ISD-P and all Profile Components of the Profile.</w:t>
      </w:r>
    </w:p>
    <w:p>
      <w:r>
        <w:rPr>
          <w:rFonts w:ascii="Calibri" w:hAnsi="Calibri"/>
          <w:b/>
          <w:sz w:val="24"/>
        </w:rPr>
        <w:t xml:space="preserve">Test Case : </w:t>
        <w:br/>
      </w:r>
    </w:p>
    <w:p>
      <w:r>
        <w:rPr/>
        <w:t>TC</w:t>
      </w:r>
      <w:r>
        <w:rPr>
          <w:i/>
        </w:rPr>
        <w:t>IUT</w:t>
      </w:r>
      <w:r>
        <w:rPr/>
        <w:t>ISD</w:t>
      </w:r>
      <w:r>
        <w:rPr>
          <w:i/>
        </w:rPr>
        <w:t>P</w:t>
      </w:r>
      <w:r>
        <w:rPr/>
        <w:t>SecurityAndIsolation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 operational state and supports multiple Profiles via separate ISD-Ps</w:t>
            </w:r>
          </w:p>
        </w:tc>
      </w:tr>
      <w:tr>
        <w:tc>
          <w:tcPr>
            <w:tcW w:type="dxa" w:w="4320"/>
          </w:tcPr>
          <w:p>
            <w:r>
              <w:t>ISD-R</w:t>
            </w:r>
          </w:p>
        </w:tc>
        <w:tc>
          <w:tcPr>
            <w:tcW w:type="dxa" w:w="4320"/>
          </w:tcPr>
          <w:p>
            <w:r>
              <w:t>The ISD-R is present, initialized, and associated with all ISD-Ps</w:t>
            </w:r>
          </w:p>
        </w:tc>
      </w:tr>
      <w:tr>
        <w:tc>
          <w:tcPr>
            <w:tcW w:type="dxa" w:w="4320"/>
          </w:tcPr>
          <w:p>
            <w:r>
              <w:t>SM-DP+</w:t>
            </w:r>
          </w:p>
        </w:tc>
        <w:tc>
          <w:tcPr>
            <w:tcW w:type="dxa" w:w="4320"/>
          </w:tcPr>
          <w:p>
            <w:r>
              <w:t>SM-DP+ entity available and able to communicate with the eUICC for Profile management</w:t>
            </w:r>
          </w:p>
        </w:tc>
      </w:tr>
      <w:tr>
        <w:tc>
          <w:tcPr>
            <w:tcW w:type="dxa" w:w="4320"/>
          </w:tcPr>
          <w:p>
            <w:r>
              <w:t>Profile</w:t>
            </w:r>
          </w:p>
        </w:tc>
        <w:tc>
          <w:tcPr>
            <w:tcW w:type="dxa" w:w="4320"/>
          </w:tcPr>
          <w:p>
            <w:r>
              <w:t>At least one Profile has been previously loaded and installed on the eUICC under an ISD-P</w:t>
            </w:r>
          </w:p>
        </w:tc>
      </w:tr>
    </w:tbl>
    <w:p>
      <w:r>
        <w:rPr/>
        <w:t>Test Sequence #01: ISD-P hosts a unique Profile, and enforces containment and visibility rules</w:t>
        <w:br/>
        <w:t>Verify that each ISD-P hosts only one Profile and that Profile isolation and containment rules are enforced.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ISD-P1</w:t>
            </w:r>
          </w:p>
        </w:tc>
        <w:tc>
          <w:tcPr>
            <w:tcW w:type="dxa" w:w="4320"/>
          </w:tcPr>
          <w:p>
            <w:r>
              <w:t>Hosts Profile A (complete and enabled)</w:t>
            </w:r>
          </w:p>
        </w:tc>
      </w:tr>
      <w:tr>
        <w:tc>
          <w:tcPr>
            <w:tcW w:type="dxa" w:w="4320"/>
          </w:tcPr>
          <w:p>
            <w:r>
              <w:t>ISD-P2</w:t>
            </w:r>
          </w:p>
        </w:tc>
        <w:tc>
          <w:tcPr>
            <w:tcW w:type="dxa" w:w="4320"/>
          </w:tcPr>
          <w:p>
            <w:r>
              <w:t>Hosts Profile B (complete and enabled, if multi-profile supported)</w:t>
            </w:r>
          </w:p>
        </w:tc>
      </w:tr>
      <w:tr>
        <w:tc>
          <w:tcPr>
            <w:tcW w:type="dxa" w:w="4320"/>
          </w:tcPr>
          <w:p>
            <w:r>
              <w:t>ISD-R</w:t>
            </w:r>
          </w:p>
        </w:tc>
        <w:tc>
          <w:tcPr>
            <w:tcW w:type="dxa" w:w="4320"/>
          </w:tcPr>
          <w:p>
            <w:r>
              <w:t>Operational and has access rights as specified (i.e., only to Profile Metadata)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setup</w:t>
            </w:r>
          </w:p>
        </w:tc>
        <w:tc>
          <w:tcPr>
            <w:tcW w:type="dxa" w:w="2160"/>
          </w:tcPr>
          <w:p>
            <w:r>
              <w:t>Ensure two Profiles (Profile A in ISD-P1, Profile B in ISD-P2) are installed and enabled</w:t>
            </w:r>
          </w:p>
        </w:tc>
        <w:tc>
          <w:tcPr>
            <w:tcW w:type="dxa" w:w="2160"/>
          </w:tcPr>
          <w:p>
            <w:r>
              <w:t>Profiles A and B are present, each contained within its own ISD-P</w:t>
            </w:r>
          </w:p>
        </w:tc>
      </w:tr>
      <w:tr>
        <w:tc>
          <w:tcPr>
            <w:tcW w:type="dxa" w:w="2160"/>
          </w:tcPr>
          <w:p>
            <w:r>
              <w:t>1</w:t>
            </w:r>
          </w:p>
        </w:tc>
        <w:tc>
          <w:tcPr>
            <w:tcW w:type="dxa" w:w="2160"/>
          </w:tcPr>
          <w:p>
            <w:r>
              <w:t>SM-DP+ → ISD-P1</w:t>
            </w:r>
          </w:p>
        </w:tc>
        <w:tc>
          <w:tcPr>
            <w:tcW w:type="dxa" w:w="2160"/>
          </w:tcPr>
          <w:p>
            <w:r>
              <w:t>Send Profile A update request (Profile download &amp; installation, inc. Profile components)</w:t>
            </w:r>
          </w:p>
        </w:tc>
        <w:tc>
          <w:tcPr>
            <w:tcW w:type="dxa" w:w="2160"/>
          </w:tcPr>
          <w:p>
            <w:r>
              <w:t>Only ISD-P1 receives, processes, and interprets the incoming Profile Package for Profile A</w:t>
            </w:r>
          </w:p>
        </w:tc>
      </w:tr>
      <w:tr>
        <w:tc>
          <w:tcPr>
            <w:tcW w:type="dxa" w:w="2160"/>
          </w:tcPr>
          <w:p>
            <w:r>
              <w:t>2</w:t>
            </w:r>
          </w:p>
        </w:tc>
        <w:tc>
          <w:tcPr>
            <w:tcW w:type="dxa" w:w="2160"/>
          </w:tcPr>
          <w:p>
            <w:r>
              <w:t>SM-DP+ → ISD-P2</w:t>
            </w:r>
          </w:p>
        </w:tc>
        <w:tc>
          <w:tcPr>
            <w:tcW w:type="dxa" w:w="2160"/>
          </w:tcPr>
          <w:p>
            <w:r>
              <w:t>Send Profile B update request (Profile download &amp; installation, inc. Profile components)</w:t>
            </w:r>
          </w:p>
        </w:tc>
        <w:tc>
          <w:tcPr>
            <w:tcW w:type="dxa" w:w="2160"/>
          </w:tcPr>
          <w:p>
            <w:r>
              <w:t>Only ISD-P2 receives, processes, and interprets the incoming Profile Package for Profile B</w:t>
            </w:r>
          </w:p>
        </w:tc>
      </w:tr>
      <w:tr>
        <w:tc>
          <w:tcPr>
            <w:tcW w:type="dxa" w:w="2160"/>
          </w:tcPr>
          <w:p>
            <w:r>
              <w:t>3</w:t>
            </w:r>
          </w:p>
        </w:tc>
        <w:tc>
          <w:tcPr>
            <w:tcW w:type="dxa" w:w="2160"/>
          </w:tcPr>
          <w:p>
            <w:r>
              <w:t>ISD-R → eUICC</w:t>
            </w:r>
          </w:p>
        </w:tc>
        <w:tc>
          <w:tcPr>
            <w:tcW w:type="dxa" w:w="2160"/>
          </w:tcPr>
          <w:p>
            <w:r>
              <w:t>Request to access full Profile content of Profile A (incl. File System and Applets)</w:t>
            </w:r>
          </w:p>
        </w:tc>
        <w:tc>
          <w:tcPr>
            <w:tcW w:type="dxa" w:w="2160"/>
          </w:tcPr>
          <w:p>
            <w:r>
              <w:t>Access denied for content other than Profile Metadata;ISD-R only accesses Profile Metadata</w:t>
            </w:r>
          </w:p>
        </w:tc>
      </w:tr>
      <w:tr>
        <w:tc>
          <w:tcPr>
            <w:tcW w:type="dxa" w:w="2160"/>
          </w:tcPr>
          <w:p>
            <w:r>
              <w:t>4</w:t>
            </w:r>
          </w:p>
        </w:tc>
        <w:tc>
          <w:tcPr>
            <w:tcW w:type="dxa" w:w="2160"/>
          </w:tcPr>
          <w:p>
            <w:r>
              <w:t>Profile B Comp. → ISD-P1</w:t>
            </w:r>
          </w:p>
        </w:tc>
        <w:tc>
          <w:tcPr>
            <w:tcW w:type="dxa" w:w="2160"/>
          </w:tcPr>
          <w:p>
            <w:r>
              <w:t>Attempt to access File System or Applets within ISD-P1 from Profile B components</w:t>
            </w:r>
          </w:p>
        </w:tc>
        <w:tc>
          <w:tcPr>
            <w:tcW w:type="dxa" w:w="2160"/>
          </w:tcPr>
          <w:p>
            <w:r>
              <w:t>Access denied; isolation enforced; no cross-visibility</w:t>
            </w:r>
          </w:p>
        </w:tc>
      </w:tr>
      <w:tr>
        <w:tc>
          <w:tcPr>
            <w:tcW w:type="dxa" w:w="2160"/>
          </w:tcPr>
          <w:p>
            <w:r>
              <w:t>5</w:t>
            </w:r>
          </w:p>
        </w:tc>
        <w:tc>
          <w:tcPr>
            <w:tcW w:type="dxa" w:w="2160"/>
          </w:tcPr>
          <w:p>
            <w:r>
              <w:t>ISD-P1 → ISD-P2</w:t>
            </w:r>
          </w:p>
        </w:tc>
        <w:tc>
          <w:tcPr>
            <w:tcW w:type="dxa" w:w="2160"/>
          </w:tcPr>
          <w:p>
            <w:r>
              <w:t>Attempt to access component or meta-info from ISD-P2 (cross ISD-P operation)</w:t>
            </w:r>
          </w:p>
        </w:tc>
        <w:tc>
          <w:tcPr>
            <w:tcW w:type="dxa" w:w="2160"/>
          </w:tcPr>
          <w:p>
            <w:r>
              <w:t>Access denied; ISD-P1 has no access or visibility to components or metadata of ISD-P2</w:t>
            </w:r>
          </w:p>
        </w:tc>
      </w:tr>
    </w:tbl>
    <w:p>
      <w:r>
        <w:rPr/>
        <w:t>Test Sequence #02: Deletion of Profile removes ISD-P and all Profile Components</w:t>
        <w:br/>
        <w:t>Validate that when a Profile is deleted, the corresponding ISD-P and all Profile Components are removed from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ISD-P1</w:t>
            </w:r>
          </w:p>
        </w:tc>
        <w:tc>
          <w:tcPr>
            <w:tcW w:type="dxa" w:w="4320"/>
          </w:tcPr>
          <w:p>
            <w:r>
              <w:t>Hosts Profile A and is in enabled state</w:t>
            </w:r>
          </w:p>
        </w:tc>
      </w:tr>
      <w:tr>
        <w:tc>
          <w:tcPr>
            <w:tcW w:type="dxa" w:w="4320"/>
          </w:tcPr>
          <w:p>
            <w:r>
              <w:t>ISD-R</w:t>
            </w:r>
          </w:p>
        </w:tc>
        <w:tc>
          <w:tcPr>
            <w:tcW w:type="dxa" w:w="4320"/>
          </w:tcPr>
          <w:p>
            <w:r>
              <w:t>Operational and holds reference to ISD-P1 and Profile A's metadata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setup</w:t>
            </w:r>
          </w:p>
        </w:tc>
        <w:tc>
          <w:tcPr>
            <w:tcW w:type="dxa" w:w="2160"/>
          </w:tcPr>
          <w:p>
            <w:r>
              <w:t>Ensure Profile A is present and enabled in ISD-P1</w:t>
            </w:r>
          </w:p>
        </w:tc>
        <w:tc>
          <w:tcPr>
            <w:tcW w:type="dxa" w:w="2160"/>
          </w:tcPr>
          <w:p>
            <w:r>
              <w:t>ISD-P1 is present and contains Profile A and all associated components</w:t>
            </w:r>
          </w:p>
        </w:tc>
      </w:tr>
      <w:tr>
        <w:tc>
          <w:tcPr>
            <w:tcW w:type="dxa" w:w="2160"/>
          </w:tcPr>
          <w:p>
            <w:r>
              <w:t>1</w:t>
            </w:r>
          </w:p>
        </w:tc>
        <w:tc>
          <w:tcPr>
            <w:tcW w:type="dxa" w:w="2160"/>
          </w:tcPr>
          <w:p>
            <w:r>
              <w:t>SM-DP+ → eUICC</w:t>
            </w:r>
          </w:p>
        </w:tc>
        <w:tc>
          <w:tcPr>
            <w:tcW w:type="dxa" w:w="2160"/>
          </w:tcPr>
          <w:p>
            <w:r>
              <w:t>Issue Profile deletion request for Profile A</w:t>
            </w:r>
          </w:p>
        </w:tc>
        <w:tc>
          <w:tcPr>
            <w:tcW w:type="dxa" w:w="2160"/>
          </w:tcPr>
          <w:p>
            <w:r>
              <w:t>Profile deletion operation initiated</w:t>
            </w:r>
          </w:p>
        </w:tc>
      </w:tr>
      <w:tr>
        <w:tc>
          <w:tcPr>
            <w:tcW w:type="dxa" w:w="2160"/>
          </w:tcPr>
          <w:p>
            <w:r>
              <w:t>2</w:t>
            </w:r>
          </w:p>
        </w:tc>
        <w:tc>
          <w:tcPr>
            <w:tcW w:type="dxa" w:w="2160"/>
          </w:tcPr>
          <w:p>
            <w:r>
              <w:t>eUICC internal</w:t>
            </w:r>
          </w:p>
        </w:tc>
        <w:tc>
          <w:tcPr>
            <w:tcW w:type="dxa" w:w="2160"/>
          </w:tcPr>
          <w:p>
            <w:r>
              <w:t>Process Profile deletion</w:t>
            </w:r>
          </w:p>
        </w:tc>
        <w:tc>
          <w:tcPr>
            <w:tcW w:type="dxa" w:w="2160"/>
          </w:tcPr>
          <w:p>
            <w:r>
              <w:t>1- ISD-P1 and all Profile A components are fully removed2- No residual data of Profile A remains</w:t>
            </w:r>
          </w:p>
        </w:tc>
      </w:tr>
      <w:tr>
        <w:tc>
          <w:tcPr>
            <w:tcW w:type="dxa" w:w="2160"/>
          </w:tcPr>
          <w:p>
            <w:r>
              <w:t>3</w:t>
            </w:r>
          </w:p>
        </w:tc>
        <w:tc>
          <w:tcPr>
            <w:tcW w:type="dxa" w:w="2160"/>
          </w:tcPr>
          <w:p>
            <w:r>
              <w:t>ISD-R → eUICC</w:t>
            </w:r>
          </w:p>
        </w:tc>
        <w:tc>
          <w:tcPr>
            <w:tcW w:type="dxa" w:w="2160"/>
          </w:tcPr>
          <w:p>
            <w:r>
              <w:t>Attempt to retrieve ISD-P1 or Profile A metadata after deletion</w:t>
            </w:r>
          </w:p>
        </w:tc>
        <w:tc>
          <w:tcPr>
            <w:tcW w:type="dxa" w:w="2160"/>
          </w:tcPr>
          <w:p>
            <w:r>
              <w:t>Access fails; ISD-P1 and Profile A completely erased, Profile Metadata no longer accessible</w:t>
            </w:r>
          </w:p>
        </w:tc>
      </w:tr>
      <w:tr>
        <w:tc>
          <w:tcPr>
            <w:tcW w:type="dxa" w:w="2160"/>
          </w:tcPr>
          <w:p>
            <w:r>
              <w:t>4</w:t>
            </w:r>
          </w:p>
        </w:tc>
        <w:tc>
          <w:tcPr>
            <w:tcW w:type="dxa" w:w="2160"/>
          </w:tcPr>
          <w:p>
            <w:r>
              <w:t>eUICC → SM-DP+</w:t>
            </w:r>
          </w:p>
        </w:tc>
        <w:tc>
          <w:tcPr>
            <w:tcW w:type="dxa" w:w="2160"/>
          </w:tcPr>
          <w:p>
            <w:r>
              <w:t>Notify completion of deletion</w:t>
            </w:r>
          </w:p>
        </w:tc>
        <w:tc>
          <w:tcPr>
            <w:tcW w:type="dxa" w:w="2160"/>
          </w:tcPr>
          <w:p>
            <w:r>
              <w:t>Confirmation message of deletion of Profile and ISD-P communicated to SM-DP+</w:t>
            </w:r>
          </w:p>
        </w:tc>
      </w:tr>
    </w:tbl>
    <w:p>
      <w:r>
        <w:rPr/>
        <w:t>Test Sequence #03: Profile Component isolation enforcement</w:t>
        <w:br/>
        <w:t>Ensure that a Profile Component is isolated and does not access components outside its ISD-P.</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ISD-P1</w:t>
            </w:r>
          </w:p>
        </w:tc>
        <w:tc>
          <w:tcPr>
            <w:tcW w:type="dxa" w:w="4320"/>
          </w:tcPr>
          <w:p>
            <w:r>
              <w:t>Hosts Profile A, enabled</w:t>
            </w:r>
          </w:p>
        </w:tc>
      </w:tr>
      <w:tr>
        <w:tc>
          <w:tcPr>
            <w:tcW w:type="dxa" w:w="4320"/>
          </w:tcPr>
          <w:p>
            <w:r>
              <w:t>ISD-P2</w:t>
            </w:r>
          </w:p>
        </w:tc>
        <w:tc>
          <w:tcPr>
            <w:tcW w:type="dxa" w:w="4320"/>
          </w:tcPr>
          <w:p>
            <w:r>
              <w:t>Hosts Profile B, enabled (if multi-profile supported)</w:t>
            </w:r>
          </w:p>
        </w:tc>
      </w:tr>
      <w:tr>
        <w:tc>
          <w:tcPr>
            <w:tcW w:type="dxa" w:w="4320"/>
          </w:tcPr>
          <w:p>
            <w:r>
              <w:t>Profile Comp</w:t>
            </w:r>
          </w:p>
        </w:tc>
        <w:tc>
          <w:tcPr>
            <w:tcW w:type="dxa" w:w="4320"/>
          </w:tcPr>
          <w:p>
            <w:r>
              <w:t>An Application or File System element within Profile A or Profile B</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setup</w:t>
            </w:r>
          </w:p>
        </w:tc>
        <w:tc>
          <w:tcPr>
            <w:tcW w:type="dxa" w:w="2160"/>
          </w:tcPr>
          <w:p>
            <w:r>
              <w:t>Components for Profiles A and B installed in separate ISD-Ps</w:t>
            </w:r>
          </w:p>
        </w:tc>
        <w:tc>
          <w:tcPr>
            <w:tcW w:type="dxa" w:w="2160"/>
          </w:tcPr>
          <w:p>
            <w:r>
              <w:t>No direct references between A's and B's components</w:t>
            </w:r>
          </w:p>
        </w:tc>
      </w:tr>
      <w:tr>
        <w:tc>
          <w:tcPr>
            <w:tcW w:type="dxa" w:w="2160"/>
          </w:tcPr>
          <w:p>
            <w:r>
              <w:t>1</w:t>
            </w:r>
          </w:p>
        </w:tc>
        <w:tc>
          <w:tcPr>
            <w:tcW w:type="dxa" w:w="2160"/>
          </w:tcPr>
          <w:p>
            <w:r>
              <w:t>Profile A Comp → ISD-P2</w:t>
            </w:r>
          </w:p>
        </w:tc>
        <w:tc>
          <w:tcPr>
            <w:tcW w:type="dxa" w:w="2160"/>
          </w:tcPr>
          <w:p>
            <w:r>
              <w:t>Attempt by Profile A File/Applet to access ISD-P2 component</w:t>
            </w:r>
          </w:p>
        </w:tc>
        <w:tc>
          <w:tcPr>
            <w:tcW w:type="dxa" w:w="2160"/>
          </w:tcPr>
          <w:p>
            <w:r>
              <w:t>Access denied; enforced isolation</w:t>
            </w:r>
          </w:p>
        </w:tc>
      </w:tr>
      <w:tr>
        <w:tc>
          <w:tcPr>
            <w:tcW w:type="dxa" w:w="2160"/>
          </w:tcPr>
          <w:p>
            <w:r>
              <w:t>2</w:t>
            </w:r>
          </w:p>
        </w:tc>
        <w:tc>
          <w:tcPr>
            <w:tcW w:type="dxa" w:w="2160"/>
          </w:tcPr>
          <w:p>
            <w:r>
              <w:t>Profile B Comp → ISD-P1</w:t>
            </w:r>
          </w:p>
        </w:tc>
        <w:tc>
          <w:tcPr>
            <w:tcW w:type="dxa" w:w="2160"/>
          </w:tcPr>
          <w:p>
            <w:r>
              <w:t>Attempt by Profile B File/Applet to access ISD-P1 component</w:t>
            </w:r>
          </w:p>
        </w:tc>
        <w:tc>
          <w:tcPr>
            <w:tcW w:type="dxa" w:w="2160"/>
          </w:tcPr>
          <w:p>
            <w:r>
              <w:t>Access denied; enforced isolation</w:t>
            </w:r>
          </w:p>
        </w:tc>
      </w:tr>
      <w:tr>
        <w:tc>
          <w:tcPr>
            <w:tcW w:type="dxa" w:w="2160"/>
          </w:tcPr>
          <w:p>
            <w:r>
              <w:t>3</w:t>
            </w:r>
          </w:p>
        </w:tc>
        <w:tc>
          <w:tcPr>
            <w:tcW w:type="dxa" w:w="2160"/>
          </w:tcPr>
          <w:p>
            <w:r>
              <w:t>ISD-P1 internal</w:t>
            </w:r>
          </w:p>
        </w:tc>
        <w:tc>
          <w:tcPr>
            <w:tcW w:type="dxa" w:w="2160"/>
          </w:tcPr>
          <w:p>
            <w:r>
              <w:t>Attempt to enumerate or access ISD-P2 (or any other ISD-P)</w:t>
            </w:r>
          </w:p>
        </w:tc>
        <w:tc>
          <w:tcPr>
            <w:tcW w:type="dxa" w:w="2160"/>
          </w:tcPr>
          <w:p>
            <w:r>
              <w:t>Access denied; ISD-P1 unaware of ISD-P2</w:t>
            </w:r>
          </w:p>
        </w:tc>
      </w:tr>
    </w:tbl>
    <w:p>
      <w:r>
        <w:rPr/>
        <w:t>Execution rule for test sequences:</w:t>
        <w:br/>
        <w:t>The test sequence #01 SHALL be executed if and only if these conditions are met:</w:t>
        <w:br/>
        <w:t>- The eUICC is in operational state and supports multiple Profiles via separate ISD-Ps</w:t>
        <w:br/>
        <w:t>- The ISD-R is present, initialized, and associated with all ISD-Ps</w:t>
        <w:br/>
        <w:t>- SM-DP+ entity is available and able to communicate with the eUICC for Profile management</w:t>
        <w:br/>
        <w:t>- At least one Profile has been previously loaded and installed on the eUICC under an ISD-P</w:t>
        <w:br/>
        <w:t>- Test sequence #01 - Both ISD-P1 and ISD-P2 have Profiles present and enabled</w:t>
      </w:r>
    </w:p>
    <w:p>
      <w:r>
        <w:rPr/>
        <w:t>The test sequence #02 SHALL be executed if and only if these conditions are met:</w:t>
        <w:br/>
        <w:t>- The eUICC is in operational state and supports multiple Profiles via separate ISD-Ps</w:t>
        <w:br/>
        <w:t>- The ISD-R is present, initialized, and associated with all ISD-Ps</w:t>
        <w:br/>
        <w:t>- SM-DP+ entity is available and able to communicate with the eUICC for Profile management</w:t>
        <w:br/>
        <w:t>- At least one Profile has been previously loaded and installed on the eUICC under an ISD-P</w:t>
        <w:br/>
        <w:t>- Test sequence #02 - Profile A is present and enabled in ISD-P1</w:t>
      </w:r>
    </w:p>
    <w:p>
      <w:r>
        <w:rPr/>
        <w:t>The test sequence #03 SHALL be executed if and only if these conditions are met:</w:t>
        <w:br/>
        <w:t>- The eUICC is in operational state and supports multiple Profiles via separate ISD-Ps</w:t>
        <w:br/>
        <w:t>- The ISD-R is present, initialized, and associated with all ISD-Ps</w:t>
        <w:br/>
        <w:t>- SM-DP+ entity is available and able to communicate with the eUICC for Profile management</w:t>
        <w:br/>
        <w:t>- At least one Profile has been previously loaded and installed on the eUICC under an ISD-P</w:t>
        <w:br/>
        <w:t>- Test sequence #03 - Both ISD-P1 and ISD-P2 have Profiles present with separate components</w:t>
      </w:r>
    </w:p>
    <w:p>
      <w:r>
        <w:rPr/>
        <w:t>No additional operations SHALL be performed before the start of any test sequence except those described in the Initial Conditions. No additional Profiles SHALL be present on the eUICC except those explicitly defined.</w:t>
      </w:r>
    </w:p>
    <w:p>
      <w:r>
        <w:rPr/>
        <w:t>Conformance Requirements References: Section 2.4.4 and 2.4.5 in GSMA RSP Technical Specification SGP.22 v3.1; SGP.25 Protection Profile, section 6.2; SGP.21 section 4.1.1.3</w:t>
      </w:r>
    </w:p>
    <w:p>
      <w:r>
        <w:rPr/>
        <w:t>In the test case TC</w:t>
      </w:r>
      <w:r>
        <w:rPr>
          <w:i/>
        </w:rPr>
        <w:t>IUT</w:t>
      </w:r>
      <w:r>
        <w:rPr/>
        <w:t>ISD</w:t>
      </w:r>
      <w:r>
        <w:rPr>
          <w:i/>
        </w:rPr>
        <w:t>P</w:t>
      </w:r>
      <w:r>
        <w:rPr/>
        <w:t>SecurityAndIsolation, the ISD-P requirements are covered by test sequences #01, #02, and #03.</w:t>
      </w:r>
    </w:p>
    <w:p/>
    <w:p>
      <w:pPr>
        <w:jc w:val="center"/>
      </w:pPr>
      <w:r>
        <w:rPr>
          <w:color w:val="B4B4B4"/>
          <w:sz w:val="20"/>
        </w:rPr>
        <w:t>------------------------------------------------------</w:t>
      </w:r>
    </w:p>
    <w:p/>
    <w:p>
      <w:r>
        <w:rPr>
          <w:rFonts w:ascii="Calibri" w:hAnsi="Calibri"/>
          <w:b/>
          <w:sz w:val="24"/>
        </w:rPr>
        <w:t>Requirement ID : Profile | Requirement Description : A Profile consists of Profile Components: One MNO-SD, Supplementary Security Domains (SSD) and a CASD, Applets, Applications, e.g., NFC applications, NAAs, Other elements of the File System, Profile Metadata, including Profile Policy Rules. The MNO-SD is the on-card representative of the Operator. It contains the Operator’s Over-The-Air (OTA) keys and provides a secure OTA channel. All Security Domains of a Profile SHALL be located in the hierarchy of the MNO-SD or an SD extradited to itself. The behaviour of an eUICC with an Enabled Profile SHALL be equivalent to a UICC. This applies especially for the NAAs and applets contained in the Profile. When a Profile is Disabled, the eUICC SHALL ensure that: Remote management of any Profile Component is not possible via the ES6 interface. The file system within the Profile cannot be selected by the Device or any application on the eUICC. The applications (including NAAs and Security Domains) within the Profile cannot be selected, triggered or individually deleted. For an eUICC compliant with M4M [58], no M4M Virtual Card inside that Profile is visible nor accessible through any interface.</w:t>
      </w:r>
    </w:p>
    <w:p>
      <w:r>
        <w:rPr>
          <w:rFonts w:ascii="Calibri" w:hAnsi="Calibri"/>
          <w:b/>
          <w:sz w:val="24"/>
        </w:rPr>
        <w:t xml:space="preserve">Test Case : </w:t>
        <w:br/>
      </w:r>
    </w:p>
    <w:p>
      <w:r>
        <w:rPr/>
        <w:t>TC</w:t>
      </w:r>
      <w:r>
        <w:rPr>
          <w:i/>
        </w:rPr>
        <w:t>IUT</w:t>
      </w:r>
      <w:r>
        <w:rPr/>
        <w:t>Profile</w:t>
      </w:r>
      <w:r>
        <w:rPr>
          <w:i/>
        </w:rPr>
        <w:t>Structure</w:t>
      </w:r>
      <w:r>
        <w:rPr/>
        <w:t>and_States</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Contains no installed Profile, or is in a factory state before Profile install</w:t>
            </w:r>
          </w:p>
        </w:tc>
      </w:tr>
      <w:tr>
        <w:tc>
          <w:tcPr>
            <w:tcW w:type="dxa" w:w="4320"/>
          </w:tcPr>
          <w:p>
            <w:r>
              <w:t>Test System</w:t>
            </w:r>
          </w:p>
        </w:tc>
        <w:tc>
          <w:tcPr>
            <w:tcW w:type="dxa" w:w="4320"/>
          </w:tcPr>
          <w:p>
            <w:r>
              <w:t>Has access and capability to install, enable, disable, and query Profile</w:t>
            </w:r>
          </w:p>
        </w:tc>
      </w:tr>
    </w:tbl>
    <w:p>
      <w:r>
        <w:rPr/>
        <w:t>Test Sequence #01: Validation of Profile Structure and Security Domain Hierarchy</w:t>
        <w:br/>
        <w:t>Verify that an installed Profile consists of the required Profile Components, that Security Domains are located in the hierarchy of the MNO-SD or an SD extradited to itself, and that the MNO-SD contains OTA keys and a secure OTA channel.</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Ready to accept Profile installation</w:t>
            </w:r>
          </w:p>
        </w:tc>
      </w:tr>
      <w:tr>
        <w:tc>
          <w:tcPr>
            <w:tcW w:type="dxa" w:w="4320"/>
          </w:tcPr>
          <w:p>
            <w:r>
              <w:t>ProfilePkg</w:t>
            </w:r>
          </w:p>
        </w:tc>
        <w:tc>
          <w:tcPr>
            <w:tcW w:type="dxa" w:w="4320"/>
          </w:tcPr>
          <w:p>
            <w:r>
              <w:t>Contains a Profile with MNO-SD, SSD, CASD, Applets, Applications, NAAs, File System elements, and Profile Metadata including Policy Rules</w:t>
            </w:r>
          </w:p>
        </w:tc>
      </w:tr>
      <w:tr>
        <w:tc>
          <w:tcPr>
            <w:tcW w:type="dxa" w:w="4320"/>
          </w:tcPr>
          <w:p>
            <w:r>
              <w:t>Test System</w:t>
            </w:r>
          </w:p>
        </w:tc>
        <w:tc>
          <w:tcPr>
            <w:tcW w:type="dxa" w:w="4320"/>
          </w:tcPr>
          <w:p>
            <w:r>
              <w:t>Has cryptographic keys and access rights for Profile installation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Prepare and validate ProfilePkg with required components (MNO-SD, SSD, CASD, Applets, Applications, including NFC, NAAs, File System elements, Metadata)</w:t>
            </w:r>
          </w:p>
        </w:tc>
        <w:tc>
          <w:tcPr>
            <w:tcW w:type="dxa" w:w="2160"/>
          </w:tcPr>
          <w:p>
            <w:r>
              <w:t>ProfilePkg structure confirmed as per requirements</w:t>
            </w:r>
          </w:p>
        </w:tc>
      </w:tr>
      <w:tr>
        <w:tc>
          <w:tcPr>
            <w:tcW w:type="dxa" w:w="2160"/>
          </w:tcPr>
          <w:p>
            <w:r>
              <w:t>1</w:t>
            </w:r>
          </w:p>
        </w:tc>
        <w:tc>
          <w:tcPr>
            <w:tcW w:type="dxa" w:w="2160"/>
          </w:tcPr>
          <w:p>
            <w:r>
              <w:t>Test System → eUICC</w:t>
            </w:r>
          </w:p>
        </w:tc>
        <w:tc>
          <w:tcPr>
            <w:tcW w:type="dxa" w:w="2160"/>
          </w:tcPr>
          <w:p>
            <w:r>
              <w:t>Install ProfilePkg onto eUICC</w:t>
            </w:r>
          </w:p>
        </w:tc>
        <w:tc>
          <w:tcPr>
            <w:tcW w:type="dxa" w:w="2160"/>
          </w:tcPr>
          <w:p>
            <w:r>
              <w:t>1- Profile is installed successfully.2- MNO-SD is present, contains OTA keys, and provides secure OTA channel.3- Profile contains SSD, CASD, Applets, Applications, NAAs, other required elements, Profile Metadata and Policy Rules.</w:t>
            </w:r>
          </w:p>
        </w:tc>
      </w:tr>
      <w:tr>
        <w:tc>
          <w:tcPr>
            <w:tcW w:type="dxa" w:w="2160"/>
          </w:tcPr>
          <w:p>
            <w:r>
              <w:t>2</w:t>
            </w:r>
          </w:p>
        </w:tc>
        <w:tc>
          <w:tcPr>
            <w:tcW w:type="dxa" w:w="2160"/>
          </w:tcPr>
          <w:p>
            <w:r>
              <w:t>Test System → eUICC</w:t>
            </w:r>
          </w:p>
        </w:tc>
        <w:tc>
          <w:tcPr>
            <w:tcW w:type="dxa" w:w="2160"/>
          </w:tcPr>
          <w:p>
            <w:r>
              <w:t>Query security domain structure within Profile</w:t>
            </w:r>
          </w:p>
        </w:tc>
        <w:tc>
          <w:tcPr>
            <w:tcW w:type="dxa" w:w="2160"/>
          </w:tcPr>
          <w:p>
            <w:r>
              <w:t>All Security Domains (SSD, CASD) are located in the hierarchy under MNO-SD or an SD extradited to itself.</w:t>
            </w:r>
          </w:p>
        </w:tc>
      </w:tr>
    </w:tbl>
    <w:p>
      <w:r>
        <w:rPr/>
        <w:t>Test Sequence #02: Behaviour of Enabled Profile — UICC Equivalence</w:t>
        <w:br/>
        <w:t>Verify that the eUICC with an Enabled Profile behaves equivalently to a UICC, specifically for operations relating to NAAs and applets.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Profile is in Enabled state</w:t>
            </w:r>
          </w:p>
        </w:tc>
      </w:tr>
      <w:tr>
        <w:tc>
          <w:tcPr>
            <w:tcW w:type="dxa" w:w="4320"/>
          </w:tcPr>
          <w:p>
            <w:r>
              <w:t>Test System</w:t>
            </w:r>
          </w:p>
        </w:tc>
        <w:tc>
          <w:tcPr>
            <w:tcW w:type="dxa" w:w="4320"/>
          </w:tcPr>
          <w:p>
            <w:r>
              <w:t>Standard UICC test scripts for NAAs/Applet interaction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eUICC</w:t>
            </w:r>
          </w:p>
        </w:tc>
        <w:tc>
          <w:tcPr>
            <w:tcW w:type="dxa" w:w="2160"/>
          </w:tcPr>
          <w:p>
            <w:r>
              <w:t>Access NAAs and Applets as a UICC</w:t>
            </w:r>
          </w:p>
        </w:tc>
        <w:tc>
          <w:tcPr>
            <w:tcW w:type="dxa" w:w="2160"/>
          </w:tcPr>
          <w:p>
            <w:r>
              <w:t>1- eUICC responds as a UICC for all NAA/app-subset commands.2- No deviation in behavior compared to standard UICC.</w:t>
            </w:r>
          </w:p>
        </w:tc>
      </w:tr>
    </w:tbl>
    <w:p>
      <w:r>
        <w:rPr/>
        <w:t>Test Sequence #03: Behaviour When Profile is Disabled — Access Control</w:t>
        <w:br/>
        <w:t>Check that, when a Profile is Disabled, the eUICC blocks selection, triggering, or individual deletion of file system elements or applications, and prevents remote management via ES6.</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Profile is in Disabled state</w:t>
            </w:r>
          </w:p>
        </w:tc>
      </w:tr>
      <w:tr>
        <w:tc>
          <w:tcPr>
            <w:tcW w:type="dxa" w:w="4320"/>
          </w:tcPr>
          <w:p>
            <w:r>
              <w:t>Test System</w:t>
            </w:r>
          </w:p>
        </w:tc>
        <w:tc>
          <w:tcPr>
            <w:tcW w:type="dxa" w:w="4320"/>
          </w:tcPr>
          <w:p>
            <w:r>
              <w:t>Can issue remote/local Profile mgmt and selection commands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eUICC</w:t>
            </w:r>
          </w:p>
        </w:tc>
        <w:tc>
          <w:tcPr>
            <w:tcW w:type="dxa" w:w="2160"/>
          </w:tcPr>
          <w:p>
            <w:r>
              <w:t>Attempt to remotely manage Profile Components via ES6 interface</w:t>
            </w:r>
          </w:p>
        </w:tc>
        <w:tc>
          <w:tcPr>
            <w:tcW w:type="dxa" w:w="2160"/>
          </w:tcPr>
          <w:p>
            <w:r>
              <w:t>No remote management of any Profile Component is possible (operation rejected or ignored as per spec).</w:t>
            </w:r>
          </w:p>
        </w:tc>
      </w:tr>
      <w:tr>
        <w:tc>
          <w:tcPr>
            <w:tcW w:type="dxa" w:w="2160"/>
          </w:tcPr>
          <w:p>
            <w:r>
              <w:t>2</w:t>
            </w:r>
          </w:p>
        </w:tc>
        <w:tc>
          <w:tcPr>
            <w:tcW w:type="dxa" w:w="2160"/>
          </w:tcPr>
          <w:p>
            <w:r>
              <w:t>Test System → eUICC</w:t>
            </w:r>
          </w:p>
        </w:tc>
        <w:tc>
          <w:tcPr>
            <w:tcW w:type="dxa" w:w="2160"/>
          </w:tcPr>
          <w:p>
            <w:r>
              <w:t>Attempt to select file system or application in Disabled Profile (local APDU or app call)</w:t>
            </w:r>
          </w:p>
        </w:tc>
        <w:tc>
          <w:tcPr>
            <w:tcW w:type="dxa" w:w="2160"/>
          </w:tcPr>
          <w:p>
            <w:r>
              <w:t>1- File system within Profile cannot be selected.2- Applications (including NAAs, SDs) cannot be selected, triggered, or individually deleted.</w:t>
            </w:r>
          </w:p>
        </w:tc>
      </w:tr>
      <w:tr>
        <w:tc>
          <w:tcPr>
            <w:tcW w:type="dxa" w:w="2160"/>
          </w:tcPr>
          <w:p>
            <w:r>
              <w:t>3</w:t>
            </w:r>
          </w:p>
        </w:tc>
        <w:tc>
          <w:tcPr>
            <w:tcW w:type="dxa" w:w="2160"/>
          </w:tcPr>
          <w:p>
            <w:r>
              <w:t>Test System → eUICC</w:t>
            </w:r>
          </w:p>
        </w:tc>
        <w:tc>
          <w:tcPr>
            <w:tcW w:type="dxa" w:w="2160"/>
          </w:tcPr>
          <w:p>
            <w:r>
              <w:t>For eUICC with M4M support: Attempt to access M4M Virtual Card inside Disabled Profile</w:t>
            </w:r>
          </w:p>
        </w:tc>
        <w:tc>
          <w:tcPr>
            <w:tcW w:type="dxa" w:w="2160"/>
          </w:tcPr>
          <w:p>
            <w:r>
              <w:t>No M4M Virtual Card inside that Profile is visible or accessible through any interface.</w:t>
            </w:r>
          </w:p>
        </w:tc>
      </w:tr>
    </w:tbl>
    <w:p>
      <w:r>
        <w:rPr/>
        <w:t>Execution Conditions</w:t>
      </w:r>
    </w:p>
    <w:p>
      <w:r>
        <w:rPr/>
        <w:t>The test sequence #01 SHALL be executed if and only if these conditions are met:</w:t>
        <w:br/>
        <w:t>- eUICC contains no installed Profile, or is in factory state</w:t>
        <w:br/>
        <w:t>- Test System has access and capability to install, enable, disable, and query Profile</w:t>
        <w:br/>
        <w:t>- eUICC is ready to accept Profile installation</w:t>
        <w:br/>
        <w:t>- ProfilePkg contains all required components</w:t>
      </w:r>
    </w:p>
    <w:p>
      <w:r>
        <w:rPr/>
        <w:t>The test sequence #02 SHALL be executed if and only if these conditions are met:</w:t>
        <w:br/>
        <w:t>- eUICC contains an installed Profile in Enabled state</w:t>
        <w:br/>
        <w:t>- Test System has routines/scripts for UICC equivalence verification</w:t>
      </w:r>
    </w:p>
    <w:p>
      <w:r>
        <w:rPr/>
        <w:t>The test sequence #03 SHALL be executed if and only if these conditions are met:</w:t>
        <w:br/>
        <w:t>- Profile on eUICC is in Disabled state</w:t>
        <w:br/>
        <w:t>- Test System can issue remote/local Profile management and selection commands</w:t>
      </w:r>
    </w:p>
    <w:p>
      <w:r>
        <w:rPr/>
        <w:t>No additional operations SHALL be performed before the start of any test sequence, except those explicitly described in the general and sequence-specific Initial Conditions.</w:t>
      </w:r>
    </w:p>
    <w:p>
      <w:r>
        <w:rPr/>
        <w:t>Conformance Requirements References:</w:t>
        <w:br/>
        <w:t>- Section 5 Definition of Terms: Profile, MNO-SD, Security Domain, Profile Metadata, Profile Policy Rules, Enabled/Disabled Profile (SGP.22 v3.1)</w:t>
        <w:br/>
        <w:t>- Sections on eUICC Profile Structure and Operational/Disabled Profile Access Control (SGP.22 v3.1, SGP.25 v2.0)</w:t>
        <w:br/>
        <w:t>- GSMA SGP.22 v3.1, SGP.25 v2.0 [92684dd3-172b-49ce-ab6d-2501905c8699</w:t>
      </w:r>
      <w:r>
        <w:rPr>
          <w:i/>
        </w:rPr>
        <w:t>SGP.22-v3.1 demo v2.pdf, 3dcacc5a-8682-450d-8785-6e019a0eeca0</w:t>
      </w:r>
      <w:r>
        <w:rPr/>
        <w:t>SGP.25-eUICC-for-Consumer-and-IoT-Devices-Protection-Profile-v2.0-.pdf]</w:t>
      </w:r>
    </w:p>
    <w:p/>
    <w:p>
      <w:pPr>
        <w:jc w:val="center"/>
      </w:pPr>
      <w:r>
        <w:rPr>
          <w:color w:val="B4B4B4"/>
          <w:sz w:val="20"/>
        </w:rPr>
        <w:t>------------------------------------------------------</w:t>
      </w:r>
    </w:p>
    <w:p/>
    <w:p>
      <w:r>
        <w:rPr>
          <w:rFonts w:ascii="Calibri" w:hAnsi="Calibri"/>
          <w:b/>
          <w:sz w:val="24"/>
        </w:rPr>
        <w:t>Requirement ID : 2.4.5.1 | Requirement Description : An Operational Profile SHALL have its Profile Class set to 'operational' in its Profile Metadata to indicate to the LPA and the eUICC that it SHALL be handled in the manner that is appropriate for an Operational Profile.</w:t>
      </w:r>
    </w:p>
    <w:p>
      <w:r>
        <w:rPr>
          <w:rFonts w:ascii="Calibri" w:hAnsi="Calibri"/>
          <w:b/>
          <w:sz w:val="24"/>
        </w:rPr>
        <w:t xml:space="preserve">Test Case : </w:t>
        <w:br/>
      </w:r>
    </w:p>
    <w:p>
      <w:r>
        <w:rPr/>
        <w:t>TC</w:t>
      </w:r>
      <w:r>
        <w:rPr>
          <w:i/>
        </w:rPr>
        <w:t>IUT</w:t>
      </w:r>
      <w:r>
        <w:rPr/>
        <w:t>OperationalProfileProfileClass</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Contains no Profile or only Profiles explicitly defined for the test case</w:t>
            </w:r>
          </w:p>
        </w:tc>
      </w:tr>
      <w:tr>
        <w:tc>
          <w:tcPr>
            <w:tcW w:type="dxa" w:w="4320"/>
          </w:tcPr>
          <w:p>
            <w:r>
              <w:t>LPA</w:t>
            </w:r>
          </w:p>
        </w:tc>
        <w:tc>
          <w:tcPr>
            <w:tcW w:type="dxa" w:w="4320"/>
          </w:tcPr>
          <w:p>
            <w:r>
              <w:t>Connected to the eUICC and functional</w:t>
            </w:r>
          </w:p>
        </w:tc>
      </w:tr>
    </w:tbl>
    <w:p>
      <w:r>
        <w:rPr/>
        <w:t>Test Sequence #01: Installation and Inspection of Operational Profile Metadata</w:t>
        <w:br/>
        <w:t>This sequence verifies that when an Operational Profile is downloaded and installed onto the eUICC, its Profile Metadata correctly contains the Profile Class field set to 'operational', ensuring the Profile is handled accordingly by both the LPA and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a Profile with Profile Metadata class = 'operational' prepared for download</w:t>
            </w:r>
          </w:p>
        </w:tc>
      </w:tr>
      <w:tr>
        <w:tc>
          <w:tcPr>
            <w:tcW w:type="dxa" w:w="4320"/>
          </w:tcPr>
          <w:p>
            <w:r>
              <w:t>eUICC</w:t>
            </w:r>
          </w:p>
        </w:tc>
        <w:tc>
          <w:tcPr>
            <w:tcW w:type="dxa" w:w="4320"/>
          </w:tcPr>
          <w:p>
            <w:r>
              <w:t>In an initialised state, ready to accept Profile download</w:t>
            </w:r>
          </w:p>
        </w:tc>
      </w:tr>
      <w:tr>
        <w:tc>
          <w:tcPr>
            <w:tcW w:type="dxa" w:w="4320"/>
          </w:tcPr>
          <w:p>
            <w:r>
              <w:t>LPA</w:t>
            </w:r>
          </w:p>
        </w:tc>
        <w:tc>
          <w:tcPr>
            <w:tcW w:type="dxa" w:w="4320"/>
          </w:tcPr>
          <w:p>
            <w:r>
              <w:t>Ready to initiate Profile download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w:t>
            </w:r>
          </w:p>
        </w:tc>
        <w:tc>
          <w:tcPr>
            <w:tcW w:type="dxa" w:w="2160"/>
          </w:tcPr>
          <w:p>
            <w:r>
              <w:t>Indicate availability of a Profile with Profile Metadata: Profile Class = 'operational'</w:t>
            </w:r>
          </w:p>
        </w:tc>
        <w:tc>
          <w:tcPr>
            <w:tcW w:type="dxa" w:w="2160"/>
          </w:tcPr>
          <w:p>
            <w:r>
              <w:t>LPA confirms that the Profile Class to be installed is 'operational' in the Profile Metadata</w:t>
            </w:r>
          </w:p>
        </w:tc>
      </w:tr>
      <w:tr>
        <w:tc>
          <w:tcPr>
            <w:tcW w:type="dxa" w:w="2160"/>
          </w:tcPr>
          <w:p>
            <w:r>
              <w:t>1</w:t>
            </w:r>
          </w:p>
        </w:tc>
        <w:tc>
          <w:tcPr>
            <w:tcW w:type="dxa" w:w="2160"/>
          </w:tcPr>
          <w:p>
            <w:r>
              <w:t>LPA → eUICC</w:t>
            </w:r>
          </w:p>
        </w:tc>
        <w:tc>
          <w:tcPr>
            <w:tcW w:type="dxa" w:w="2160"/>
          </w:tcPr>
          <w:p>
            <w:r>
              <w:t>Initiate Profile download/install procedure for the Operational Profile</w:t>
            </w:r>
          </w:p>
        </w:tc>
        <w:tc>
          <w:tcPr>
            <w:tcW w:type="dxa" w:w="2160"/>
          </w:tcPr>
          <w:p>
            <w:r>
              <w:t>1- eUICC receives Profile Data2- Profile is written to eUICC with Profile Metadata including Profile Class = 'operational'</w:t>
            </w:r>
          </w:p>
        </w:tc>
      </w:tr>
      <w:tr>
        <w:tc>
          <w:tcPr>
            <w:tcW w:type="dxa" w:w="2160"/>
          </w:tcPr>
          <w:p>
            <w:r>
              <w:t>2</w:t>
            </w:r>
          </w:p>
        </w:tc>
        <w:tc>
          <w:tcPr>
            <w:tcW w:type="dxa" w:w="2160"/>
          </w:tcPr>
          <w:p>
            <w:r>
              <w:t>LPA → eUICC</w:t>
            </w:r>
          </w:p>
        </w:tc>
        <w:tc>
          <w:tcPr>
            <w:tcW w:type="dxa" w:w="2160"/>
          </w:tcPr>
          <w:p>
            <w:r>
              <w:t>Query Profile Metadata of the newly installed Profile</w:t>
            </w:r>
          </w:p>
        </w:tc>
        <w:tc>
          <w:tcPr>
            <w:tcW w:type="dxa" w:w="2160"/>
          </w:tcPr>
          <w:p>
            <w:r>
              <w:t>eUICC returns Profile Metadata with Profile Class field set to 'operational'</w:t>
            </w:r>
          </w:p>
        </w:tc>
      </w:tr>
      <w:tr>
        <w:tc>
          <w:tcPr>
            <w:tcW w:type="dxa" w:w="2160"/>
          </w:tcPr>
          <w:p>
            <w:r>
              <w:t>3</w:t>
            </w:r>
          </w:p>
        </w:tc>
        <w:tc>
          <w:tcPr>
            <w:tcW w:type="dxa" w:w="2160"/>
          </w:tcPr>
          <w:p>
            <w:r>
              <w:t>LPA</w:t>
            </w:r>
          </w:p>
        </w:tc>
        <w:tc>
          <w:tcPr>
            <w:tcW w:type="dxa" w:w="2160"/>
          </w:tcPr>
          <w:p>
            <w:r>
              <w:t>Evaluate handling of the Profile based on the Profile Class</w:t>
            </w:r>
          </w:p>
        </w:tc>
        <w:tc>
          <w:tcPr>
            <w:tcW w:type="dxa" w:w="2160"/>
          </w:tcPr>
          <w:p>
            <w:r>
              <w:t>LPA recognises Profile Class = 'operational' and provides only Operational Profile actions in LUI and management</w:t>
            </w:r>
          </w:p>
        </w:tc>
      </w:tr>
      <w:tr>
        <w:tc>
          <w:tcPr>
            <w:tcW w:type="dxa" w:w="2160"/>
          </w:tcPr>
          <w:p>
            <w:r>
              <w:t>4</w:t>
            </w:r>
          </w:p>
        </w:tc>
        <w:tc>
          <w:tcPr>
            <w:tcW w:type="dxa" w:w="2160"/>
          </w:tcPr>
          <w:p>
            <w:r>
              <w:t>eUICC</w:t>
            </w:r>
          </w:p>
        </w:tc>
        <w:tc>
          <w:tcPr>
            <w:tcW w:type="dxa" w:w="2160"/>
          </w:tcPr>
          <w:p>
            <w:r>
              <w:t>Apply handling rules appropriate for Profile Class 'operational'</w:t>
            </w:r>
          </w:p>
        </w:tc>
        <w:tc>
          <w:tcPr>
            <w:tcW w:type="dxa" w:w="2160"/>
          </w:tcPr>
          <w:p>
            <w:r>
              <w:t>eUICC applies policy and management consistent with Operational Profile behavior as per specification</w:t>
            </w:r>
          </w:p>
        </w:tc>
      </w:tr>
    </w:tbl>
    <w:p>
      <w:r>
        <w:rPr/>
        <w:t>Link requirements:</w:t>
        <w:br/>
        <w:t>In the test case TC</w:t>
      </w:r>
      <w:r>
        <w:rPr>
          <w:i/>
        </w:rPr>
        <w:t>IUT</w:t>
      </w:r>
      <w:r>
        <w:rPr/>
        <w:t>OperationalProfileProfileClass, requirement 2.4.5.1 is covered by test sequence #01.</w:t>
      </w:r>
    </w:p>
    <w:p>
      <w:r>
        <w:rPr/>
        <w:t>Execution conditions:</w:t>
        <w:br/>
        <w:t>The test sequence #01 SHALL be executed if and only if these conditions are met:</w:t>
        <w:br/>
        <w:t>- eUICC contains only Profiles explicitly defined for this test case</w:t>
        <w:br/>
        <w:t>- LPA is connected to the eUICC and functional</w:t>
        <w:br/>
        <w:t>- SM-DP+ has an Operational Profile with Profile Metadata class = 'operational' prepared for download</w:t>
        <w:br/>
        <w:t>- eUICC is in an initialised state, ready to accept Profile download</w:t>
        <w:br/>
        <w:t>- LPA ready to initiate Profile download</w:t>
      </w:r>
    </w:p>
    <w:p>
      <w:r>
        <w:rPr/>
        <w:t>No additional operations SHALL be performed before the start of this test sequence, outside of those described in the Initial Conditions.</w:t>
      </w:r>
    </w:p>
    <w:p>
      <w:r>
        <w:rPr/>
        <w:t>Conformance Requirements References: Section 2.4.5.1 in GSMA RSP Technical Specification [SGP.22 v3.1]</w:t>
      </w:r>
    </w:p>
    <w:p/>
    <w:p>
      <w:pPr>
        <w:jc w:val="center"/>
      </w:pPr>
      <w:r>
        <w:rPr>
          <w:color w:val="B4B4B4"/>
          <w:sz w:val="20"/>
        </w:rPr>
        <w:t>------------------------------------------------------</w:t>
      </w:r>
    </w:p>
    <w:p/>
    <w:p>
      <w:r>
        <w:rPr>
          <w:rFonts w:ascii="Calibri" w:hAnsi="Calibri"/>
          <w:b/>
          <w:sz w:val="24"/>
        </w:rPr>
        <w:t>Requirement ID : 2.4.5.2 | Requirement Description : A Provisioning Profile SHALL have its Profile Class set to 'provisioning' in its Profile Metadata to indicate to the LPA and the eUICC that it SHALL be handled in the manner that is appropriate for a Provisioning Profile. In every other respect, a Provisioning Profile SHALL have the same format structure as any other Profile. Provisioning Profiles and their associated Profile Metadata SHALL NOT be visible to the End User in the LUI. As a result, Provisioning Profiles SHALL NOT be selectable by the End User nor deletable through any End User action, including eUICC Memory Reset. Provisioning Profiles SHALL still be usable, even if the currently enabled Operational Profile is subject to Profile Policy Rule 'ppr1'. In the case where a Provisioning Profile needs to be enabled, the LPA SHALL directly enable the Provisioning Profile, without first explicitly disabling the currently enabled Operational Profile; the eUICC SHALL allow this operation and implicitly disable the currently enabled Operational Profile regardless of the Profile Policy Rule.</w:t>
      </w:r>
    </w:p>
    <w:p>
      <w:r>
        <w:rPr>
          <w:rFonts w:ascii="Calibri" w:hAnsi="Calibri"/>
          <w:b/>
          <w:sz w:val="24"/>
        </w:rPr>
        <w:t xml:space="preserve">Test Case : </w:t>
        <w:br/>
      </w:r>
    </w:p>
    <w:p>
      <w:r>
        <w:rPr/>
        <w:t>TC</w:t>
      </w:r>
      <w:r>
        <w:rPr>
          <w:i/>
        </w:rPr>
        <w:t>IUT</w:t>
      </w:r>
      <w:r>
        <w:rPr/>
        <w:t>ProvisioningProfile</w:t>
      </w:r>
      <w:r>
        <w:rPr>
          <w:i/>
        </w:rPr>
        <w:t>Visibility</w:t>
      </w:r>
      <w:r>
        <w:rPr/>
        <w:t>and_Activation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Contains at least one Operational Profile and one Provisioning Profile installed.</w:t>
            </w:r>
          </w:p>
        </w:tc>
      </w:tr>
      <w:tr>
        <w:tc>
          <w:tcPr>
            <w:tcW w:type="dxa" w:w="4320"/>
          </w:tcPr>
          <w:p>
            <w:r>
              <w:t>LPA</w:t>
            </w:r>
          </w:p>
        </w:tc>
        <w:tc>
          <w:tcPr>
            <w:tcW w:type="dxa" w:w="4320"/>
          </w:tcPr>
          <w:p>
            <w:r>
              <w:t>Operational and compliant with RSP specification.</w:t>
            </w:r>
          </w:p>
        </w:tc>
      </w:tr>
      <w:tr>
        <w:tc>
          <w:tcPr>
            <w:tcW w:type="dxa" w:w="4320"/>
          </w:tcPr>
          <w:p>
            <w:r>
              <w:t>Device</w:t>
            </w:r>
          </w:p>
        </w:tc>
        <w:tc>
          <w:tcPr>
            <w:tcW w:type="dxa" w:w="4320"/>
          </w:tcPr>
          <w:p>
            <w:r>
              <w:t>Powered on and access to the LUI is possible for the End User.</w:t>
            </w:r>
          </w:p>
        </w:tc>
      </w:tr>
    </w:tbl>
    <w:p>
      <w:r>
        <w:rPr/>
        <w:t>Test Sequence #01: Provisioning Profile Metadata and Format</w:t>
        <w:br/>
        <w:t>Verify that a Provisioning Profile is correctly marked in metadata, follows the format structure, and cannot be distinguished structurally from any other profile type except by the Profile Class value.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 Provisioning Profile and at least one Operational Profile.</w:t>
            </w:r>
          </w:p>
        </w:tc>
      </w:tr>
      <w:tr>
        <w:tc>
          <w:tcPr>
            <w:tcW w:type="dxa" w:w="4320"/>
          </w:tcPr>
          <w:p>
            <w:r>
              <w:t>LPA</w:t>
            </w:r>
          </w:p>
        </w:tc>
        <w:tc>
          <w:tcPr>
            <w:tcW w:type="dxa" w:w="4320"/>
          </w:tcPr>
          <w:p>
            <w:r>
              <w:t>Able to read and interpret Profile Metadata.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Query all installed Profiles and retrieve their Profile Metadata.</w:t>
            </w:r>
          </w:p>
        </w:tc>
        <w:tc>
          <w:tcPr>
            <w:tcW w:type="dxa" w:w="2160"/>
          </w:tcPr>
          <w:p>
            <w:r>
              <w:t>List of Profile Metadata for all installed Profiles.</w:t>
            </w:r>
          </w:p>
        </w:tc>
      </w:tr>
      <w:tr>
        <w:tc>
          <w:tcPr>
            <w:tcW w:type="dxa" w:w="2160"/>
          </w:tcPr>
          <w:p>
            <w:r>
              <w:t>1</w:t>
            </w:r>
          </w:p>
        </w:tc>
        <w:tc>
          <w:tcPr>
            <w:tcW w:type="dxa" w:w="2160"/>
          </w:tcPr>
          <w:p>
            <w:r>
              <w:t>Test System → eUICC</w:t>
            </w:r>
          </w:p>
        </w:tc>
        <w:tc>
          <w:tcPr>
            <w:tcW w:type="dxa" w:w="2160"/>
          </w:tcPr>
          <w:p>
            <w:r>
              <w:t>Retrieve the Profile Class field in the Provisioning Profile’s Profile Metadata.</w:t>
            </w:r>
          </w:p>
        </w:tc>
        <w:tc>
          <w:tcPr>
            <w:tcW w:type="dxa" w:w="2160"/>
          </w:tcPr>
          <w:p>
            <w:r>
              <w:t>The value of Profile Class for Provisioning Profile is 'provisioning'.</w:t>
            </w:r>
          </w:p>
        </w:tc>
      </w:tr>
      <w:tr>
        <w:tc>
          <w:tcPr>
            <w:tcW w:type="dxa" w:w="2160"/>
          </w:tcPr>
          <w:p>
            <w:r>
              <w:t>2</w:t>
            </w:r>
          </w:p>
        </w:tc>
        <w:tc>
          <w:tcPr>
            <w:tcW w:type="dxa" w:w="2160"/>
          </w:tcPr>
          <w:p>
            <w:r>
              <w:t>Test System → eUICC</w:t>
            </w:r>
          </w:p>
        </w:tc>
        <w:tc>
          <w:tcPr>
            <w:tcW w:type="dxa" w:w="2160"/>
          </w:tcPr>
          <w:p>
            <w:r>
              <w:t>Parse the overall format structure of Provisioning Profile and an Operational Profile.</w:t>
            </w:r>
          </w:p>
        </w:tc>
        <w:tc>
          <w:tcPr>
            <w:tcW w:type="dxa" w:w="2160"/>
          </w:tcPr>
          <w:p>
            <w:r>
              <w:t>Structure of Provisioning Profile matches the structure of Operational Profile, except for Profile Class value.</w:t>
            </w:r>
          </w:p>
        </w:tc>
      </w:tr>
    </w:tbl>
    <w:p>
      <w:r>
        <w:rPr/>
        <w:t>Test Sequence #02: Provisioning Profile Invisibility and Non-Selectability via LUI</w:t>
        <w:br/>
        <w:t>Verify that Provisioning Profiles and their metadata are not visible or selectable in the Local User Interface (LUI), nor deletable by any End User action, including eUICC Memory Reset.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displaying the LUI for profile management.</w:t>
            </w:r>
          </w:p>
        </w:tc>
      </w:tr>
      <w:tr>
        <w:tc>
          <w:tcPr>
            <w:tcW w:type="dxa" w:w="4320"/>
          </w:tcPr>
          <w:p>
            <w:r>
              <w:t>eUICC</w:t>
            </w:r>
          </w:p>
        </w:tc>
        <w:tc>
          <w:tcPr>
            <w:tcW w:type="dxa" w:w="4320"/>
          </w:tcPr>
          <w:p>
            <w:r>
              <w:t>Contains one Operational and one Provisioning Profile.</w:t>
            </w:r>
          </w:p>
        </w:tc>
      </w:tr>
      <w:tr>
        <w:tc>
          <w:tcPr>
            <w:tcW w:type="dxa" w:w="4320"/>
          </w:tcPr>
          <w:p>
            <w:r>
              <w:t>End User</w:t>
            </w:r>
          </w:p>
        </w:tc>
        <w:tc>
          <w:tcPr>
            <w:tcW w:type="dxa" w:w="4320"/>
          </w:tcPr>
          <w:p>
            <w:r>
              <w:t>Has access to LUI options for profile visibility, selection, and deletion.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End User → LUI</w:t>
            </w:r>
          </w:p>
        </w:tc>
        <w:tc>
          <w:tcPr>
            <w:tcW w:type="dxa" w:w="2160"/>
          </w:tcPr>
          <w:p>
            <w:r>
              <w:t>List all available profiles to the End User in the LUI.</w:t>
            </w:r>
          </w:p>
        </w:tc>
        <w:tc>
          <w:tcPr>
            <w:tcW w:type="dxa" w:w="2160"/>
          </w:tcPr>
          <w:p>
            <w:r>
              <w:t>Provisioning Profile and its metadata are NOT visible in the LUI. Only Operational/Test Profiles visible.</w:t>
            </w:r>
          </w:p>
        </w:tc>
      </w:tr>
      <w:tr>
        <w:tc>
          <w:tcPr>
            <w:tcW w:type="dxa" w:w="2160"/>
          </w:tcPr>
          <w:p>
            <w:r>
              <w:t>2</w:t>
            </w:r>
          </w:p>
        </w:tc>
        <w:tc>
          <w:tcPr>
            <w:tcW w:type="dxa" w:w="2160"/>
          </w:tcPr>
          <w:p>
            <w:r>
              <w:t>End User → LUI</w:t>
            </w:r>
          </w:p>
        </w:tc>
        <w:tc>
          <w:tcPr>
            <w:tcW w:type="dxa" w:w="2160"/>
          </w:tcPr>
          <w:p>
            <w:r>
              <w:t>Attempt to select the Provisioning Profile for activation or management operation via the UI.</w:t>
            </w:r>
          </w:p>
        </w:tc>
        <w:tc>
          <w:tcPr>
            <w:tcW w:type="dxa" w:w="2160"/>
          </w:tcPr>
          <w:p>
            <w:r>
              <w:t>Provisioning Profile is NOT selectable (no action possible via LUI for this profile).</w:t>
            </w:r>
          </w:p>
        </w:tc>
      </w:tr>
      <w:tr>
        <w:tc>
          <w:tcPr>
            <w:tcW w:type="dxa" w:w="2160"/>
          </w:tcPr>
          <w:p>
            <w:r>
              <w:t>3</w:t>
            </w:r>
          </w:p>
        </w:tc>
        <w:tc>
          <w:tcPr>
            <w:tcW w:type="dxa" w:w="2160"/>
          </w:tcPr>
          <w:p>
            <w:r>
              <w:t>End User → LUI</w:t>
            </w:r>
          </w:p>
        </w:tc>
        <w:tc>
          <w:tcPr>
            <w:tcW w:type="dxa" w:w="2160"/>
          </w:tcPr>
          <w:p>
            <w:r>
              <w:t>Perform eUICC Memory Reset operation through UI.</w:t>
            </w:r>
          </w:p>
        </w:tc>
        <w:tc>
          <w:tcPr>
            <w:tcW w:type="dxa" w:w="2160"/>
          </w:tcPr>
          <w:p>
            <w:r>
              <w:t>Provisioning Profile remains installed and not deleted despite the Memory Reset.</w:t>
            </w:r>
          </w:p>
        </w:tc>
      </w:tr>
      <w:tr>
        <w:tc>
          <w:tcPr>
            <w:tcW w:type="dxa" w:w="2160"/>
          </w:tcPr>
          <w:p>
            <w:r>
              <w:t>4</w:t>
            </w:r>
          </w:p>
        </w:tc>
        <w:tc>
          <w:tcPr>
            <w:tcW w:type="dxa" w:w="2160"/>
          </w:tcPr>
          <w:p>
            <w:r>
              <w:t>End User → LUI</w:t>
            </w:r>
          </w:p>
        </w:tc>
        <w:tc>
          <w:tcPr>
            <w:tcW w:type="dxa" w:w="2160"/>
          </w:tcPr>
          <w:p>
            <w:r>
              <w:t>Attempt any End User-initiated deletion/removal method on the Provisioning Profile (via UI or settings).</w:t>
            </w:r>
          </w:p>
        </w:tc>
        <w:tc>
          <w:tcPr>
            <w:tcW w:type="dxa" w:w="2160"/>
          </w:tcPr>
          <w:p>
            <w:r>
              <w:t>Provisioning Profile cannot be deleted by any End User action.</w:t>
            </w:r>
          </w:p>
        </w:tc>
      </w:tr>
    </w:tbl>
    <w:p>
      <w:r>
        <w:rPr/>
        <w:t>Test Sequence #03: Enabling Provisioning Profile and Profile Policy Rule OVERRIDE</w:t>
        <w:br/>
        <w:t>Test that the LPA may enable the Provisioning Profile regardless of the currently enabled Operational Profile’s Policy Rule 'ppr1', and that the eUICC automatically disables the Operational Profile when enabling the Provisioning Profile.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Operational Profile is enabled and is subject to Profile Policy Rule 'ppr1'.</w:t>
            </w:r>
          </w:p>
        </w:tc>
      </w:tr>
      <w:tr>
        <w:tc>
          <w:tcPr>
            <w:tcW w:type="dxa" w:w="4320"/>
          </w:tcPr>
          <w:p>
            <w:r>
              <w:t>eUICC</w:t>
            </w:r>
          </w:p>
        </w:tc>
        <w:tc>
          <w:tcPr>
            <w:tcW w:type="dxa" w:w="4320"/>
          </w:tcPr>
          <w:p>
            <w:r>
              <w:t>Provisioning Profile exists but is not enabled.</w:t>
            </w:r>
          </w:p>
        </w:tc>
      </w:tr>
      <w:tr>
        <w:tc>
          <w:tcPr>
            <w:tcW w:type="dxa" w:w="4320"/>
          </w:tcPr>
          <w:p>
            <w:r>
              <w:t>LPA</w:t>
            </w:r>
          </w:p>
        </w:tc>
        <w:tc>
          <w:tcPr>
            <w:tcW w:type="dxa" w:w="4320"/>
          </w:tcPr>
          <w:p>
            <w:r>
              <w:t>Capable of enabling Provisioning Profiles.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Issue command to enable Provisioning Profile directly (without disabling Operational Profile first).</w:t>
            </w:r>
          </w:p>
        </w:tc>
        <w:tc>
          <w:tcPr>
            <w:tcW w:type="dxa" w:w="2160"/>
          </w:tcPr>
          <w:p>
            <w:r>
              <w:t>1- Provisioning Profile becomes enabled.2- Operational Profile is implicitly disabled.3- Operation succeeds even with 'ppr1' set.</w:t>
            </w:r>
          </w:p>
        </w:tc>
      </w:tr>
      <w:tr>
        <w:tc>
          <w:tcPr>
            <w:tcW w:type="dxa" w:w="2160"/>
          </w:tcPr>
          <w:p>
            <w:r>
              <w:t>2</w:t>
            </w:r>
          </w:p>
        </w:tc>
        <w:tc>
          <w:tcPr>
            <w:tcW w:type="dxa" w:w="2160"/>
          </w:tcPr>
          <w:p>
            <w:r>
              <w:t>eUICC → LPA</w:t>
            </w:r>
          </w:p>
        </w:tc>
        <w:tc>
          <w:tcPr>
            <w:tcW w:type="dxa" w:w="2160"/>
          </w:tcPr>
          <w:p>
            <w:r>
              <w:t>Return result of enable command.</w:t>
            </w:r>
          </w:p>
        </w:tc>
        <w:tc>
          <w:tcPr>
            <w:tcW w:type="dxa" w:w="2160"/>
          </w:tcPr>
          <w:p>
            <w:r>
              <w:t>Provisioning Profile is enabled, and previous Operational Profile is now disabled. Log shows no prompt/warning/failure due to 'ppr1'.</w:t>
            </w:r>
          </w:p>
        </w:tc>
      </w:tr>
    </w:tbl>
    <w:p>
      <w:r>
        <w:rPr/>
        <w:t>Test Sequence #04: Provisioning Profile Deletion Protection</w:t>
        <w:br/>
        <w:t>Verify that the Provisioning Profile cannot be deleted by any End User action, including eUICC Memory Reset.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At least one Provisioning Profile is present on the eUICC.</w:t>
            </w:r>
          </w:p>
        </w:tc>
      </w:tr>
      <w:tr>
        <w:tc>
          <w:tcPr>
            <w:tcW w:type="dxa" w:w="4320"/>
          </w:tcPr>
          <w:p>
            <w:r>
              <w:t>End User</w:t>
            </w:r>
          </w:p>
        </w:tc>
        <w:tc>
          <w:tcPr>
            <w:tcW w:type="dxa" w:w="4320"/>
          </w:tcPr>
          <w:p>
            <w:r>
              <w:t>End User can access all available UI functions for eUICC/profile management.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End User → Device</w:t>
            </w:r>
          </w:p>
        </w:tc>
        <w:tc>
          <w:tcPr>
            <w:tcW w:type="dxa" w:w="2160"/>
          </w:tcPr>
          <w:p>
            <w:r>
              <w:t>Attempt eUICC Memory Reset via LUI or device settings.</w:t>
            </w:r>
          </w:p>
        </w:tc>
        <w:tc>
          <w:tcPr>
            <w:tcW w:type="dxa" w:w="2160"/>
          </w:tcPr>
          <w:p>
            <w:r>
              <w:t>Provisioning Profile is not deleted.</w:t>
            </w:r>
          </w:p>
        </w:tc>
      </w:tr>
      <w:tr>
        <w:tc>
          <w:tcPr>
            <w:tcW w:type="dxa" w:w="2160"/>
          </w:tcPr>
          <w:p>
            <w:r>
              <w:t>2</w:t>
            </w:r>
          </w:p>
        </w:tc>
        <w:tc>
          <w:tcPr>
            <w:tcW w:type="dxa" w:w="2160"/>
          </w:tcPr>
          <w:p>
            <w:r>
              <w:t>End User → Device</w:t>
            </w:r>
          </w:p>
        </w:tc>
        <w:tc>
          <w:tcPr>
            <w:tcW w:type="dxa" w:w="2160"/>
          </w:tcPr>
          <w:p>
            <w:r>
              <w:t>Repeat deletion attempts via all possible End User-initiated actions</w:t>
            </w:r>
          </w:p>
        </w:tc>
        <w:tc>
          <w:tcPr>
            <w:tcW w:type="dxa" w:w="2160"/>
          </w:tcPr>
          <w:p>
            <w:r>
              <w:t>Provisioning Profile remains present on eUICC.</w:t>
            </w:r>
          </w:p>
        </w:tc>
      </w:tr>
    </w:tbl>
    <w:p>
      <w:r>
        <w:rPr/>
        <w:t>Execution rules for test sequences:</w:t>
      </w:r>
    </w:p>
    <w:p>
      <w:r>
        <w:rPr/>
        <w:t>The test sequence #01 SHALL be executed if and only if these conditions are met:</w:t>
        <w:br/>
        <w:t>- eUICC contains both Operational and Provisioning Profiles installed.</w:t>
        <w:br/>
        <w:t>- LPA is operational.</w:t>
        <w:br/>
        <w:t>- LPA can interpret Profile Metadata.</w:t>
      </w:r>
    </w:p>
    <w:p>
      <w:r>
        <w:rPr/>
        <w:t>The test sequence #02 SHALL be executed if and only if these conditions are met:</w:t>
        <w:br/>
        <w:t>- Device is powered on, LUI is accessible.</w:t>
        <w:br/>
        <w:t>- eUICC contains at least one Operational Profile and one Provisioning Profile.</w:t>
        <w:br/>
        <w:t>- End User can operate the LUI.</w:t>
      </w:r>
    </w:p>
    <w:p>
      <w:r>
        <w:rPr/>
        <w:t>The test sequence #03 SHALL be executed if and only if these conditions are met:</w:t>
        <w:br/>
        <w:t>- Operational Profile is enabled and subject to Profile Policy Rule 'ppr1'.</w:t>
        <w:br/>
        <w:t>- Provisioning Profile is present and not enabled.</w:t>
        <w:br/>
        <w:t>- LPA is operational.</w:t>
      </w:r>
    </w:p>
    <w:p>
      <w:r>
        <w:rPr/>
        <w:t>The test sequence #04 SHALL be executed if and only if these conditions are met:</w:t>
        <w:br/>
        <w:t>- Device and LUI accessible to End User.</w:t>
        <w:br/>
        <w:t>- Provisioning Profile exists on the eUICC.</w:t>
      </w:r>
    </w:p>
    <w:p>
      <w:r>
        <w:rPr/>
        <w:t>No additional operations SHALL be performed before the start of any test sequence, except as explicitly described in each Initial Condition.</w:t>
      </w:r>
    </w:p>
    <w:p>
      <w:r>
        <w:rPr/>
        <w:t>Conformance Requirements References: Section 2.4.5.2 in GSMA RSP Technical Specification SGP.22 v3.1.</w:t>
      </w:r>
    </w:p>
    <w:p/>
    <w:p>
      <w:pPr>
        <w:jc w:val="center"/>
      </w:pPr>
      <w:r>
        <w:rPr>
          <w:color w:val="B4B4B4"/>
          <w:sz w:val="20"/>
        </w:rPr>
        <w:t>------------------------------------------------------</w:t>
      </w:r>
    </w:p>
    <w:p/>
    <w:p>
      <w:r>
        <w:rPr>
          <w:rFonts w:ascii="Calibri" w:hAnsi="Calibri"/>
          <w:b/>
          <w:sz w:val="24"/>
        </w:rPr>
        <w:t>Requirement ID : 2.4.5.3 | Requirement Description : An eUICC MAY support Test Profiles. A Test Profile SHALL have its Profile Class set to 'test' in its Profile Metadata to indicate to the LPA and the eUICC that it SHALL be handled in the manner that is appropriate for a Test Profile. To ensure that a Test Profile is not used as an Operational Profile, the value of its key(s) for network authentication SHALL comply with one of the following: 1. All bits except the lowest 32 bits set to zero. 2. '00 01 02 03 04 05 06 07 08 09 0A 0B 0C 0D 0E 0F' (default K value of Test USIM as defined in Section 8.2 of 3GPP TS 34.108 [62]). 3. Any arbitrary value, if the network authentication algorithm is the Test Algorithm as defined in Section 8.1.2 of 3GPP TS 34.108 [62] or the IMSI value complies with the Test USIM IMSI defined in Section 8.3.2.2 of 3GPP TS 34.108 [62]. When a Test Profile is downloaded, the eUICC SHALL accept keys compliant with (1) and SHOULD accept keys compliant with (2) or (3). Preloaded Test Profiles SHALL comply with one of these conditions. In every other respect, a Test Profile SHALL have the same format structure as any other Profile.</w:t>
      </w:r>
    </w:p>
    <w:p>
      <w:r>
        <w:rPr>
          <w:rFonts w:ascii="Calibri" w:hAnsi="Calibri"/>
          <w:b/>
          <w:sz w:val="24"/>
        </w:rPr>
        <w:t xml:space="preserve">Test Case : </w:t>
        <w:br/>
      </w:r>
    </w:p>
    <w:p>
      <w:r>
        <w:rPr/>
        <w:t>TC</w:t>
      </w:r>
      <w:r>
        <w:rPr>
          <w:i/>
        </w:rPr>
        <w:t>IUT</w:t>
      </w:r>
      <w:r>
        <w:rPr/>
        <w:t>TestProfileClassAndKeyCompliance</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under test supports Test Profiles (Profile Class 'test' is supported)</w:t>
            </w:r>
          </w:p>
        </w:tc>
      </w:tr>
      <w:tr>
        <w:tc>
          <w:tcPr>
            <w:tcW w:type="dxa" w:w="4320"/>
          </w:tcPr>
          <w:p>
            <w:r>
              <w:t>LPA</w:t>
            </w:r>
          </w:p>
        </w:tc>
        <w:tc>
          <w:tcPr>
            <w:tcW w:type="dxa" w:w="4320"/>
          </w:tcPr>
          <w:p>
            <w:r>
              <w:t>The Local Profile Assistant (LPA) manages downloading and installation of Test Profiles</w:t>
            </w:r>
          </w:p>
        </w:tc>
      </w:tr>
      <w:tr>
        <w:tc>
          <w:tcPr>
            <w:tcW w:type="dxa" w:w="4320"/>
          </w:tcPr>
          <w:p>
            <w:r>
              <w:t>SM-DP+</w:t>
            </w:r>
          </w:p>
        </w:tc>
        <w:tc>
          <w:tcPr>
            <w:tcW w:type="dxa" w:w="4320"/>
          </w:tcPr>
          <w:p>
            <w:r>
              <w:t>Subscription Manager Data Preparation+ configured for test operations</w:t>
            </w:r>
          </w:p>
        </w:tc>
      </w:tr>
    </w:tbl>
    <w:p>
      <w:r>
        <w:rPr/>
        <w:t>Test Sequence #01: Download Test Profile with Key Format #1</w:t>
        <w:br/>
        <w:t>Validate that the eUICC correctly handles the download and installation of a Test Profile with Profile Class set to 'test' in the metadata and a network authentication key where all bits except the lowest 32 bits are set to zero.</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Test Profiles currently installed or enabled</w:t>
            </w:r>
          </w:p>
        </w:tc>
      </w:tr>
      <w:tr>
        <w:tc>
          <w:tcPr>
            <w:tcW w:type="dxa" w:w="4320"/>
          </w:tcPr>
          <w:p>
            <w:r>
              <w:t>SM-DP+</w:t>
            </w:r>
          </w:p>
        </w:tc>
        <w:tc>
          <w:tcPr>
            <w:tcW w:type="dxa" w:w="4320"/>
          </w:tcPr>
          <w:p>
            <w:r>
              <w:t>Prepared Test Profile Package as per format requirement #1</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w:t>
            </w:r>
          </w:p>
        </w:tc>
        <w:tc>
          <w:tcPr>
            <w:tcW w:type="dxa" w:w="2160"/>
          </w:tcPr>
          <w:p>
            <w:r>
              <w:t>Test Profile download initiated by authorized SM-DP+, specifying Profile Class 'test' in metadata, and key as per format (1)</w:t>
            </w:r>
          </w:p>
        </w:tc>
        <w:tc>
          <w:tcPr>
            <w:tcW w:type="dxa" w:w="2160"/>
          </w:tcPr>
          <w:p>
            <w:r>
              <w:t>eUICC and LPA are prepared for Test Profile handling</w:t>
            </w:r>
          </w:p>
        </w:tc>
      </w:tr>
      <w:tr>
        <w:tc>
          <w:tcPr>
            <w:tcW w:type="dxa" w:w="2160"/>
          </w:tcPr>
          <w:p>
            <w:r>
              <w:t>1</w:t>
            </w:r>
          </w:p>
        </w:tc>
        <w:tc>
          <w:tcPr>
            <w:tcW w:type="dxa" w:w="2160"/>
          </w:tcPr>
          <w:p>
            <w:r>
              <w:t>LPA → eUICC</w:t>
            </w:r>
          </w:p>
        </w:tc>
        <w:tc>
          <w:tcPr>
            <w:tcW w:type="dxa" w:w="2160"/>
          </w:tcPr>
          <w:p>
            <w:r>
              <w:t>LPA requests installation of Test Profile with metadata Profile Class='test' and compliant key (all bits except lowest 32 bits set to zero)</w:t>
            </w:r>
          </w:p>
        </w:tc>
        <w:tc>
          <w:tcPr>
            <w:tcW w:type="dxa" w:w="2160"/>
          </w:tcPr>
          <w:p>
            <w:r>
              <w:t>1- eUICC installs Profile.2- eUICC accepts the key and does not use Profile as an Operational Profile.</w:t>
            </w:r>
          </w:p>
        </w:tc>
      </w:tr>
      <w:tr>
        <w:tc>
          <w:tcPr>
            <w:tcW w:type="dxa" w:w="2160"/>
          </w:tcPr>
          <w:p>
            <w:r>
              <w:t>2</w:t>
            </w:r>
          </w:p>
        </w:tc>
        <w:tc>
          <w:tcPr>
            <w:tcW w:type="dxa" w:w="2160"/>
          </w:tcPr>
          <w:p>
            <w:r>
              <w:t>eUICC → LPA</w:t>
            </w:r>
          </w:p>
        </w:tc>
        <w:tc>
          <w:tcPr>
            <w:tcW w:type="dxa" w:w="2160"/>
          </w:tcPr>
          <w:p>
            <w:r>
              <w:t>Confirmation of installation</w:t>
            </w:r>
          </w:p>
        </w:tc>
        <w:tc>
          <w:tcPr>
            <w:tcW w:type="dxa" w:w="2160"/>
          </w:tcPr>
          <w:p>
            <w:r>
              <w:t>LPA receives positive confirmation; Profile appears with Class='test'</w:t>
            </w:r>
          </w:p>
        </w:tc>
      </w:tr>
    </w:tbl>
    <w:p>
      <w:r>
        <w:rPr/>
        <w:t>Test Sequence #02: Download Test Profile with Default Test USIM Key (Key Format #2)</w:t>
        <w:br/>
        <w:t>Validate that the eUICC accepts a Test Profile where the network authentication key is '00 01 02 03 04 05 06 07 08 09 0A 0B 0C 0D 0E 0F' as per 3GPP TS 34.108.</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enabled Test Profiles; previous step completed or not relevant</w:t>
            </w:r>
          </w:p>
        </w:tc>
      </w:tr>
      <w:tr>
        <w:tc>
          <w:tcPr>
            <w:tcW w:type="dxa" w:w="4320"/>
          </w:tcPr>
          <w:p>
            <w:r>
              <w:t>SM-DP+</w:t>
            </w:r>
          </w:p>
        </w:tc>
        <w:tc>
          <w:tcPr>
            <w:tcW w:type="dxa" w:w="4320"/>
          </w:tcPr>
          <w:p>
            <w:r>
              <w:t>Prepared Test Profile Package as per format requirement #2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w:t>
            </w:r>
          </w:p>
        </w:tc>
        <w:tc>
          <w:tcPr>
            <w:tcW w:type="dxa" w:w="2160"/>
          </w:tcPr>
          <w:p>
            <w:r>
              <w:t>Test Profile download initiated by authorized SM-DP+, specifying Profile Class 'test', with key value '00 01 ... 0F'</w:t>
            </w:r>
          </w:p>
        </w:tc>
        <w:tc>
          <w:tcPr>
            <w:tcW w:type="dxa" w:w="2160"/>
          </w:tcPr>
          <w:p>
            <w:r>
              <w:t>LPA and eUICC ready for key format #2 Test Profile</w:t>
            </w:r>
          </w:p>
        </w:tc>
      </w:tr>
      <w:tr>
        <w:tc>
          <w:tcPr>
            <w:tcW w:type="dxa" w:w="2160"/>
          </w:tcPr>
          <w:p>
            <w:r>
              <w:t>1</w:t>
            </w:r>
          </w:p>
        </w:tc>
        <w:tc>
          <w:tcPr>
            <w:tcW w:type="dxa" w:w="2160"/>
          </w:tcPr>
          <w:p>
            <w:r>
              <w:t>LPA → eUICC</w:t>
            </w:r>
          </w:p>
        </w:tc>
        <w:tc>
          <w:tcPr>
            <w:tcW w:type="dxa" w:w="2160"/>
          </w:tcPr>
          <w:p>
            <w:r>
              <w:t>LPA requests installation of Test Profile with Profile Class='test' and key value '00 01 ... 0F'</w:t>
            </w:r>
          </w:p>
        </w:tc>
        <w:tc>
          <w:tcPr>
            <w:tcW w:type="dxa" w:w="2160"/>
          </w:tcPr>
          <w:p>
            <w:r>
              <w:t>1- eUICC SHOULD accept key.2- Profile is installed and flagged as 'test'.</w:t>
            </w:r>
          </w:p>
        </w:tc>
      </w:tr>
      <w:tr>
        <w:tc>
          <w:tcPr>
            <w:tcW w:type="dxa" w:w="2160"/>
          </w:tcPr>
          <w:p>
            <w:r>
              <w:t>2</w:t>
            </w:r>
          </w:p>
        </w:tc>
        <w:tc>
          <w:tcPr>
            <w:tcW w:type="dxa" w:w="2160"/>
          </w:tcPr>
          <w:p>
            <w:r>
              <w:t>eUICC → LPA</w:t>
            </w:r>
          </w:p>
        </w:tc>
        <w:tc>
          <w:tcPr>
            <w:tcW w:type="dxa" w:w="2160"/>
          </w:tcPr>
          <w:p>
            <w:r>
              <w:t>Confirmation of installation</w:t>
            </w:r>
          </w:p>
        </w:tc>
        <w:tc>
          <w:tcPr>
            <w:tcW w:type="dxa" w:w="2160"/>
          </w:tcPr>
          <w:p>
            <w:r>
              <w:t>LPA receives confirmation; Profile 'test' is installed, key is accepted as valid</w:t>
            </w:r>
          </w:p>
        </w:tc>
      </w:tr>
    </w:tbl>
    <w:p>
      <w:r>
        <w:rPr/>
        <w:t>Test Sequence #03: Download Test Profile with Arbitrary Key, Test Algorithm/IMSI (Key Format #3)</w:t>
        <w:br/>
        <w:t>Validate that the eUICC handles a Test Profile for which the network authentication key is arbitrary, provided the network authentication algorithm is Test Algorithm or the IMSI matches the Test USIM IMSI, as defined by 3GPP TS 34.108.</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enabled Test Profiles; other sequences completed as needed</w:t>
            </w:r>
          </w:p>
        </w:tc>
      </w:tr>
      <w:tr>
        <w:tc>
          <w:tcPr>
            <w:tcW w:type="dxa" w:w="4320"/>
          </w:tcPr>
          <w:p>
            <w:r>
              <w:t>SM-DP+</w:t>
            </w:r>
          </w:p>
        </w:tc>
        <w:tc>
          <w:tcPr>
            <w:tcW w:type="dxa" w:w="4320"/>
          </w:tcPr>
          <w:p>
            <w:r>
              <w:t>Prepared Test Profile Package with arbitrary key, but valid Test Algorithm or IMSI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w:t>
            </w:r>
          </w:p>
        </w:tc>
        <w:tc>
          <w:tcPr>
            <w:tcW w:type="dxa" w:w="2160"/>
          </w:tcPr>
          <w:p>
            <w:r>
              <w:t>Test Profile download initiated using arbitrary key; Profile Class 'test'; Test Algorithm or IMSI present</w:t>
            </w:r>
          </w:p>
        </w:tc>
        <w:tc>
          <w:tcPr>
            <w:tcW w:type="dxa" w:w="2160"/>
          </w:tcPr>
          <w:p>
            <w:r>
              <w:t>LPA and eUICC prepared for Test Profile with key format #3</w:t>
            </w:r>
          </w:p>
        </w:tc>
      </w:tr>
      <w:tr>
        <w:tc>
          <w:tcPr>
            <w:tcW w:type="dxa" w:w="2160"/>
          </w:tcPr>
          <w:p>
            <w:r>
              <w:t>1</w:t>
            </w:r>
          </w:p>
        </w:tc>
        <w:tc>
          <w:tcPr>
            <w:tcW w:type="dxa" w:w="2160"/>
          </w:tcPr>
          <w:p>
            <w:r>
              <w:t>LPA → eUICC</w:t>
            </w:r>
          </w:p>
        </w:tc>
        <w:tc>
          <w:tcPr>
            <w:tcW w:type="dxa" w:w="2160"/>
          </w:tcPr>
          <w:p>
            <w:r>
              <w:t>LPA installs Test Profile with arbitrary key but with Test Algorithm or Test USIM IMSI</w:t>
            </w:r>
          </w:p>
        </w:tc>
        <w:tc>
          <w:tcPr>
            <w:tcW w:type="dxa" w:w="2160"/>
          </w:tcPr>
          <w:p>
            <w:r>
              <w:t>1- eUICC SHOULD accept such key/profile.2- Profile is installed and flagged as 'test'.</w:t>
            </w:r>
          </w:p>
        </w:tc>
      </w:tr>
      <w:tr>
        <w:tc>
          <w:tcPr>
            <w:tcW w:type="dxa" w:w="2160"/>
          </w:tcPr>
          <w:p>
            <w:r>
              <w:t>2</w:t>
            </w:r>
          </w:p>
        </w:tc>
        <w:tc>
          <w:tcPr>
            <w:tcW w:type="dxa" w:w="2160"/>
          </w:tcPr>
          <w:p>
            <w:r>
              <w:t>eUICC → LPA</w:t>
            </w:r>
          </w:p>
        </w:tc>
        <w:tc>
          <w:tcPr>
            <w:tcW w:type="dxa" w:w="2160"/>
          </w:tcPr>
          <w:p>
            <w:r>
              <w:t>Confirmation of installation</w:t>
            </w:r>
          </w:p>
        </w:tc>
        <w:tc>
          <w:tcPr>
            <w:tcW w:type="dxa" w:w="2160"/>
          </w:tcPr>
          <w:p>
            <w:r>
              <w:t>LPA receives confirmation; Profile 'test' is installed with algorithm/IMSI validation</w:t>
            </w:r>
          </w:p>
        </w:tc>
      </w:tr>
    </w:tbl>
    <w:p>
      <w:r>
        <w:rPr/>
        <w:t>Test Sequence #04: Preloaded Test Profile Key Validation</w:t>
        <w:br/>
        <w:t>Validate that preloaded Test Profiles on the eUICC meet the same key criteria (formats #1, #2, or #3).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has one or more preloaded Test Profiles with Profile Class 'test'</w:t>
            </w:r>
          </w:p>
        </w:tc>
      </w:tr>
      <w:tr>
        <w:tc>
          <w:tcPr>
            <w:tcW w:type="dxa" w:w="4320"/>
          </w:tcPr>
          <w:p>
            <w:r>
              <w:t>LPA</w:t>
            </w:r>
          </w:p>
        </w:tc>
        <w:tc>
          <w:tcPr>
            <w:tcW w:type="dxa" w:w="4320"/>
          </w:tcPr>
          <w:p>
            <w:r>
              <w:t>LPA is able to query Test Profile metadata and keys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Query preloaded Test Profiles and retrieve network authentication key information</w:t>
            </w:r>
          </w:p>
        </w:tc>
        <w:tc>
          <w:tcPr>
            <w:tcW w:type="dxa" w:w="2160"/>
          </w:tcPr>
          <w:p>
            <w:r>
              <w:t>1- All preloaded Test Profiles have key(s) compliant with formats (1), (2), or (3).2- Profiles have Profile Class='test'</w:t>
            </w:r>
          </w:p>
        </w:tc>
      </w:tr>
      <w:tr>
        <w:tc>
          <w:tcPr>
            <w:tcW w:type="dxa" w:w="2160"/>
          </w:tcPr>
          <w:p>
            <w:r>
              <w:t>2</w:t>
            </w:r>
          </w:p>
        </w:tc>
        <w:tc>
          <w:tcPr>
            <w:tcW w:type="dxa" w:w="2160"/>
          </w:tcPr>
          <w:p>
            <w:r>
              <w:t>eUICC → LPA</w:t>
            </w:r>
          </w:p>
        </w:tc>
        <w:tc>
          <w:tcPr>
            <w:tcW w:type="dxa" w:w="2160"/>
          </w:tcPr>
          <w:p>
            <w:r>
              <w:t>Return metadata and key format</w:t>
            </w:r>
          </w:p>
        </w:tc>
        <w:tc>
          <w:tcPr>
            <w:tcW w:type="dxa" w:w="2160"/>
          </w:tcPr>
          <w:p>
            <w:r>
              <w:t>LPA validates key compliance and 'test' classification of each preloaded Test Profile</w:t>
            </w:r>
          </w:p>
        </w:tc>
      </w:tr>
    </w:tbl>
    <w:p>
      <w:r>
        <w:rPr/>
        <w:t>Test Sequence #05: Structure of Test Profile</w:t>
        <w:br/>
        <w:t>Validate Test Profile installed on the eUICC has the same format structure as any Operational Profile (other than restricted key usage/classification).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has at least one installed Test Profile</w:t>
            </w:r>
          </w:p>
        </w:tc>
      </w:tr>
      <w:tr>
        <w:tc>
          <w:tcPr>
            <w:tcW w:type="dxa" w:w="4320"/>
          </w:tcPr>
          <w:p>
            <w:r>
              <w:t>LPA</w:t>
            </w:r>
          </w:p>
        </w:tc>
        <w:tc>
          <w:tcPr>
            <w:tcW w:type="dxa" w:w="4320"/>
          </w:tcPr>
          <w:p>
            <w:r>
              <w:t>LPA is able to retrieve full details/structure of installed Profiles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Query structural details of installed Test Profile</w:t>
            </w:r>
          </w:p>
        </w:tc>
        <w:tc>
          <w:tcPr>
            <w:tcW w:type="dxa" w:w="2160"/>
          </w:tcPr>
          <w:p>
            <w:r>
              <w:t>1- Profile structure matches that of standard/Operational Profile except for Profile Class and network authentication keys</w:t>
            </w:r>
          </w:p>
        </w:tc>
      </w:tr>
      <w:tr>
        <w:tc>
          <w:tcPr>
            <w:tcW w:type="dxa" w:w="2160"/>
          </w:tcPr>
          <w:p>
            <w:r>
              <w:t>2</w:t>
            </w:r>
          </w:p>
        </w:tc>
        <w:tc>
          <w:tcPr>
            <w:tcW w:type="dxa" w:w="2160"/>
          </w:tcPr>
          <w:p>
            <w:r>
              <w:t>eUICC → LPA</w:t>
            </w:r>
          </w:p>
        </w:tc>
        <w:tc>
          <w:tcPr>
            <w:tcW w:type="dxa" w:w="2160"/>
          </w:tcPr>
          <w:p>
            <w:r>
              <w:t>Return structural information</w:t>
            </w:r>
          </w:p>
        </w:tc>
        <w:tc>
          <w:tcPr>
            <w:tcW w:type="dxa" w:w="2160"/>
          </w:tcPr>
          <w:p>
            <w:r>
              <w:t>LPA successfully validates profile structure equivalence</w:t>
            </w:r>
          </w:p>
        </w:tc>
      </w:tr>
    </w:tbl>
    <w:p>
      <w:r>
        <w:rPr/>
        <w:t>Conformance Requirements References: Requirement 2.4.5.3 in GSMA RSP Technical Specification (SGP.22 v3.1); design references also present in SGP.21 Section 4.7.1.</w:t>
      </w:r>
    </w:p>
    <w:p>
      <w:r>
        <w:rPr/>
        <w:t>Execution rule for test sequences:</w:t>
        <w:br/>
        <w:t>The test sequence #01 SHALL be executed if and only if these conditions are met:</w:t>
        <w:br/>
        <w:t>- eUICC under test supports Test Profiles (Profile Class 'test' is supported)</w:t>
        <w:br/>
        <w:t>- The LPA manages download/installation of Test Profiles</w:t>
        <w:br/>
        <w:t>- eUICC: No Test Profiles currently installed or enabled</w:t>
        <w:br/>
        <w:t>- SM-DP+ prepared Test Profile Package as per format requirement #1</w:t>
      </w:r>
    </w:p>
    <w:p>
      <w:r>
        <w:rPr/>
        <w:t>The test sequence #02 SHALL be executed if and only if these conditions are met:</w:t>
        <w:br/>
        <w:t>- eUICC under test supports Test Profiles (Profile Class 'test' is supported)</w:t>
        <w:br/>
        <w:t>- The LPA manages download/installation of Test Profiles</w:t>
        <w:br/>
        <w:t>- No enabled Test Profiles; previous step completed or not relevant</w:t>
        <w:br/>
        <w:t>- SM-DP+ prepared Test Profile Package as per format requirement #2</w:t>
      </w:r>
    </w:p>
    <w:p>
      <w:r>
        <w:rPr/>
        <w:t>The test sequence #03 SHALL be executed if and only if these conditions are met:</w:t>
        <w:br/>
        <w:t>- eUICC under test supports Test Profiles (Profile Class 'test' is supported)</w:t>
        <w:br/>
        <w:t>- The LPA manages download/installation of Test Profiles</w:t>
        <w:br/>
        <w:t>- No enabled Test Profiles; other sequences completed as needed</w:t>
        <w:br/>
        <w:t>- SM-DP+ prepared Test Profile Package with arbitrary key and valid Test Algorithm or IMSI</w:t>
      </w:r>
    </w:p>
    <w:p>
      <w:r>
        <w:rPr/>
        <w:t>The test sequence #04 SHALL be executed if and only if these conditions are met:</w:t>
        <w:br/>
        <w:t>- eUICC under test supports Test Profiles (Profile Class 'test' is supported)</w:t>
        <w:br/>
        <w:t>- The LPA can query Test Profile metadata and key information</w:t>
        <w:br/>
        <w:t>- eUICC has one or more preloaded Test Profiles with Profile Class 'test'</w:t>
      </w:r>
    </w:p>
    <w:p>
      <w:r>
        <w:rPr/>
        <w:t>The test sequence #05 SHALL be executed if and only if these conditions are met:</w:t>
        <w:br/>
        <w:t>- eUICC under test supports Test Profiles (Profile Class 'test' is supported)</w:t>
        <w:br/>
        <w:t>- The LPA can retrieve structural details of installed Profiles</w:t>
        <w:br/>
        <w:t>- eUICC has at least one installed Test Profile</w:t>
      </w:r>
    </w:p>
    <w:p>
      <w:r>
        <w:rPr/>
        <w:t>No additional operations SHALL be performed before the start of any test sequence, outside of those described in the Initial Conditions.</w:t>
      </w:r>
    </w:p>
    <w:p/>
    <w:p>
      <w:pPr>
        <w:jc w:val="center"/>
      </w:pPr>
      <w:r>
        <w:rPr>
          <w:color w:val="B4B4B4"/>
          <w:sz w:val="20"/>
        </w:rPr>
        <w:t>------------------------------------------------------</w:t>
      </w:r>
    </w:p>
    <w:p/>
    <w:p>
      <w:r>
        <w:rPr>
          <w:rFonts w:ascii="Calibri" w:hAnsi="Calibri"/>
          <w:b/>
          <w:sz w:val="24"/>
        </w:rPr>
        <w:t>Requirement ID : The eUICC SHALL be based on Tamper Resistant Element. | Requirement Description : The eUICC SHALL be based on Tamper Resistant Element.</w:t>
      </w:r>
    </w:p>
    <w:p>
      <w:r>
        <w:rPr>
          <w:rFonts w:ascii="Calibri" w:hAnsi="Calibri"/>
          <w:b/>
          <w:sz w:val="24"/>
        </w:rPr>
        <w:t xml:space="preserve">Test Case : </w:t>
        <w:br/>
      </w:r>
    </w:p>
    <w:p>
      <w:r>
        <w:rPr/>
        <w:t>TC</w:t>
      </w:r>
      <w:r>
        <w:rPr>
          <w:i/>
        </w:rPr>
        <w:t>IUT</w:t>
      </w:r>
      <w:r>
        <w:rPr/>
        <w:t>TamperResistantElement</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under test is available and in operational state.</w:t>
            </w:r>
          </w:p>
        </w:tc>
      </w:tr>
      <w:tr>
        <w:tc>
          <w:tcPr>
            <w:tcW w:type="dxa" w:w="4320"/>
          </w:tcPr>
          <w:p>
            <w:r>
              <w:t>Test System</w:t>
            </w:r>
          </w:p>
        </w:tc>
        <w:tc>
          <w:tcPr>
            <w:tcW w:type="dxa" w:w="4320"/>
          </w:tcPr>
          <w:p>
            <w:r>
              <w:t>Test system is prepared to investigate hardware properties.</w:t>
            </w:r>
          </w:p>
        </w:tc>
      </w:tr>
    </w:tbl>
    <w:p>
      <w:r>
        <w:rPr/>
        <w:t>Test Sequence #01: Verification of Tamper Resistant Element Implementation</w:t>
        <w:br/>
        <w:t>The aim of this test sequence is to verify that the eUICC is implemented on a Tamper Resistant Element (TRE), as specified by the relevant GSMA Technical Specification. This includes both discrete and integrated eUICC forms.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installed in target Device or evaluation socket.</w:t>
            </w:r>
          </w:p>
        </w:tc>
      </w:tr>
      <w:tr>
        <w:tc>
          <w:tcPr>
            <w:tcW w:type="dxa" w:w="4320"/>
          </w:tcPr>
          <w:p>
            <w:r>
              <w:t>Test Lab</w:t>
            </w:r>
          </w:p>
        </w:tc>
        <w:tc>
          <w:tcPr>
            <w:tcW w:type="dxa" w:w="4320"/>
          </w:tcPr>
          <w:p>
            <w:r>
              <w:t>Lab facilities are available for hardware evaluation.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Prepare for physical and logical inspection (hardware teardown and interface discovery).</w:t>
            </w:r>
          </w:p>
        </w:tc>
        <w:tc>
          <w:tcPr>
            <w:tcW w:type="dxa" w:w="2160"/>
          </w:tcPr>
          <w:p>
            <w:r>
              <w:t>eUICC hardware is accessible for verification of its implementation and packaging.</w:t>
            </w:r>
          </w:p>
        </w:tc>
      </w:tr>
      <w:tr>
        <w:tc>
          <w:tcPr>
            <w:tcW w:type="dxa" w:w="2160"/>
          </w:tcPr>
          <w:p>
            <w:r>
              <w:t>1</w:t>
            </w:r>
          </w:p>
        </w:tc>
        <w:tc>
          <w:tcPr>
            <w:tcW w:type="dxa" w:w="2160"/>
          </w:tcPr>
          <w:p>
            <w:r>
              <w:t>Test System → eUICC</w:t>
            </w:r>
          </w:p>
        </w:tc>
        <w:tc>
          <w:tcPr>
            <w:tcW w:type="dxa" w:w="2160"/>
          </w:tcPr>
          <w:p>
            <w:r>
              <w:t>Inspect eUICC hardware to determine if the component is constructed as a Tamper Resistant Element (TRE).</w:t>
            </w:r>
          </w:p>
        </w:tc>
        <w:tc>
          <w:tcPr>
            <w:tcW w:type="dxa" w:w="2160"/>
          </w:tcPr>
          <w:p>
            <w:r>
              <w:t>1- Physical inspection confirms the presence of a TRE (discrete or integrated), consistent with GSMA definitions.2- Documentation or chip marking confirms TRE status.</w:t>
            </w:r>
          </w:p>
        </w:tc>
      </w:tr>
      <w:tr>
        <w:tc>
          <w:tcPr>
            <w:tcW w:type="dxa" w:w="2160"/>
          </w:tcPr>
          <w:p>
            <w:r>
              <w:t>2</w:t>
            </w:r>
          </w:p>
        </w:tc>
        <w:tc>
          <w:tcPr>
            <w:tcW w:type="dxa" w:w="2160"/>
          </w:tcPr>
          <w:p>
            <w:r>
              <w:t>Test System → eUICC</w:t>
            </w:r>
          </w:p>
        </w:tc>
        <w:tc>
          <w:tcPr>
            <w:tcW w:type="dxa" w:w="2160"/>
          </w:tcPr>
          <w:p>
            <w:r>
              <w:t>Review eUICC design and certification reports (manufacturer documentation, e.g., SGP.25/SGP.08/SGP.18).</w:t>
            </w:r>
          </w:p>
        </w:tc>
        <w:tc>
          <w:tcPr>
            <w:tcW w:type="dxa" w:w="2160"/>
          </w:tcPr>
          <w:p>
            <w:r>
              <w:t>Certification reports and design documentation show compliance with required TRE criteria.</w:t>
            </w:r>
          </w:p>
        </w:tc>
      </w:tr>
      <w:tr>
        <w:tc>
          <w:tcPr>
            <w:tcW w:type="dxa" w:w="2160"/>
          </w:tcPr>
          <w:p>
            <w:r>
              <w:t>3</w:t>
            </w:r>
          </w:p>
        </w:tc>
        <w:tc>
          <w:tcPr>
            <w:tcW w:type="dxa" w:w="2160"/>
          </w:tcPr>
          <w:p>
            <w:r>
              <w:t>Test System → eUICC</w:t>
            </w:r>
          </w:p>
        </w:tc>
        <w:tc>
          <w:tcPr>
            <w:tcW w:type="dxa" w:w="2160"/>
          </w:tcPr>
          <w:p>
            <w:r>
              <w:t>Attempt access to sensitive cryptographic keys and data using side-channel or other typical attacks.</w:t>
            </w:r>
          </w:p>
        </w:tc>
        <w:tc>
          <w:tcPr>
            <w:tcW w:type="dxa" w:w="2160"/>
          </w:tcPr>
          <w:p>
            <w:r>
              <w:t>Sensitive operations and data are protected against unauthorized access as per the definition of TRE (optional for this basic conformance, but strengthens evidence).</w:t>
            </w:r>
          </w:p>
        </w:tc>
      </w:tr>
    </w:tbl>
    <w:p>
      <w:r>
        <w:rPr/>
        <w:t>Test Sequence #02: Logical Declaration of TRE</w:t>
        <w:br/>
        <w:t>The aim of this sequence is to verify, by examining logical properties, that the eUICC declares itself as being based on a Tamper Resistant Element.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eUICC</w:t>
            </w:r>
          </w:p>
        </w:tc>
        <w:tc>
          <w:tcPr>
            <w:tcW w:type="dxa" w:w="2160"/>
          </w:tcPr>
          <w:p>
            <w:r>
              <w:t>Query eUICC identification and properties via standard interface (e.g., ATR, C-APDU)</w:t>
            </w:r>
          </w:p>
        </w:tc>
        <w:tc>
          <w:tcPr>
            <w:tcW w:type="dxa" w:w="2160"/>
          </w:tcPr>
          <w:p>
            <w:r>
              <w:t>eUICC provides information confirming its implementation as a TRE (e.g., appropriate ATR/response, manufacturer info, explicit TRE flag if present).</w:t>
            </w:r>
          </w:p>
        </w:tc>
      </w:tr>
      <w:tr>
        <w:tc>
          <w:tcPr>
            <w:tcW w:type="dxa" w:w="2160"/>
          </w:tcPr>
          <w:p>
            <w:r>
              <w:t>2</w:t>
            </w:r>
          </w:p>
        </w:tc>
        <w:tc>
          <w:tcPr>
            <w:tcW w:type="dxa" w:w="2160"/>
          </w:tcPr>
          <w:p>
            <w:r>
              <w:t>Test System → Manufacturer</w:t>
            </w:r>
          </w:p>
        </w:tc>
        <w:tc>
          <w:tcPr>
            <w:tcW w:type="dxa" w:w="2160"/>
          </w:tcPr>
          <w:p>
            <w:r>
              <w:t>Request formal statement or certificate of TRE compliance</w:t>
            </w:r>
          </w:p>
        </w:tc>
        <w:tc>
          <w:tcPr>
            <w:tcW w:type="dxa" w:w="2160"/>
          </w:tcPr>
          <w:p>
            <w:r>
              <w:t>Manufacturer provides formal evidence that eUICC is implemented as a Tamper Resistant Element (e.g., certificate, declaration of conformity).</w:t>
            </w:r>
          </w:p>
        </w:tc>
      </w:tr>
    </w:tbl>
    <w:p>
      <w:r>
        <w:rPr/>
        <w:t>The test sequence #01 SHALL be executed if and only if these conditions are met:</w:t>
        <w:br/>
        <w:t>- The eUICC under test is available and in operational state.</w:t>
        <w:br/>
        <w:t>- The test system is prepared to investigate hardware properties.</w:t>
        <w:br/>
        <w:t>- eUICC is installed in target Device or evaluation socket.</w:t>
        <w:br/>
        <w:t>- Lab facilities are available for hardware evaluation.</w:t>
      </w:r>
    </w:p>
    <w:p>
      <w:r>
        <w:rPr/>
        <w:t>The test sequence #02 SHALL be executed if and only if these conditions are met:</w:t>
        <w:br/>
        <w:t>- The eUICC under test is available and in operational state.</w:t>
        <w:br/>
        <w:t>- The test system is prepared to investigate hardware properties.</w:t>
      </w:r>
    </w:p>
    <w:p>
      <w:r>
        <w:rPr/>
        <w:t>No additional operations SHALL be performed before the start of any test sequence, outside of those described in the Initial Conditions.</w:t>
      </w:r>
    </w:p>
    <w:p>
      <w:r>
        <w:rPr/>
        <w:t>Conformance Requirements References:</w:t>
      </w:r>
      <w:r>
        <w:rPr/>
        <w:br/>
        <w:t>- SGP.21 Section 4.3 EUICC1</w:t>
      </w:r>
      <w:r>
        <w:rPr/>
        <w:br/>
        <w:t>- SGP.22 Abbreviations and Definitions for Tamper Resistant Element</w:t>
      </w:r>
      <w:r>
        <w:rPr/>
        <w:br/>
        <w:t>- SGP.24 Table 4, Table 5</w:t>
      </w:r>
      <w:r>
        <w:rPr/>
        <w:br/>
        <w:t>- SGP.02 Section 2.3 Security Overview</w:t>
      </w:r>
    </w:p>
    <w:p>
      <w:r>
        <w:rPr/>
        <w:t>If all results are validated, the requirement "The eUICC SHALL be based on Tamper Resistant Element" is considered covered.</w:t>
      </w:r>
    </w:p>
    <w:p/>
    <w:p>
      <w:pPr>
        <w:jc w:val="center"/>
      </w:pPr>
      <w:r>
        <w:rPr>
          <w:color w:val="B4B4B4"/>
          <w:sz w:val="20"/>
        </w:rPr>
        <w:t>------------------------------------------------------</w:t>
      </w:r>
    </w:p>
    <w:p/>
    <w:p>
      <w:r>
        <w:rPr>
          <w:rFonts w:ascii="Calibri" w:hAnsi="Calibri"/>
          <w:b/>
          <w:sz w:val="24"/>
        </w:rPr>
        <w:t>Requirement ID : The eUICC SHALL be either a Discrete eUICC or an Integrated eUICC. | Requirement Description : The eUICC SHALL be either a Discrete eUICC or an Integrated eUICC.</w:t>
      </w:r>
    </w:p>
    <w:p>
      <w:r>
        <w:rPr>
          <w:rFonts w:ascii="Calibri" w:hAnsi="Calibri"/>
          <w:b/>
          <w:sz w:val="24"/>
        </w:rPr>
        <w:t xml:space="preserve">Test Case : </w:t>
        <w:br/>
      </w:r>
    </w:p>
    <w:p>
      <w:r>
        <w:rPr/>
        <w:t>TC</w:t>
      </w:r>
      <w:r>
        <w:rPr>
          <w:i/>
        </w:rPr>
        <w:t>IUT</w:t>
      </w:r>
      <w:r>
        <w:rPr/>
        <w:t>eUICC</w:t>
      </w:r>
      <w:r>
        <w:rPr>
          <w:i/>
        </w:rPr>
        <w:t>Type</w:t>
      </w:r>
      <w:r>
        <w:rPr/>
        <w:t>Validation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Test Lab</w:t>
            </w:r>
          </w:p>
        </w:tc>
        <w:tc>
          <w:tcPr>
            <w:tcW w:type="dxa" w:w="4320"/>
          </w:tcPr>
          <w:p>
            <w:r>
              <w:t>The Device under test contains an eUICC to be validated.</w:t>
            </w:r>
          </w:p>
        </w:tc>
      </w:tr>
      <w:tr>
        <w:tc>
          <w:tcPr>
            <w:tcW w:type="dxa" w:w="4320"/>
          </w:tcPr>
          <w:p>
            <w:r>
              <w:t>eUICC</w:t>
            </w:r>
          </w:p>
        </w:tc>
        <w:tc>
          <w:tcPr>
            <w:tcW w:type="dxa" w:w="4320"/>
          </w:tcPr>
          <w:p>
            <w:r>
              <w:t>The eUICC is present in the Device and is in a non-faulty state.</w:t>
            </w:r>
          </w:p>
        </w:tc>
      </w:tr>
    </w:tbl>
    <w:p>
      <w:r>
        <w:rPr/>
        <w:t>Test Sequence #01: Validate eUICC is either Discrete or Integrated</w:t>
        <w:br/>
        <w:t>This test sequence validates that the eUICC present in the Device is either a Discrete eUICC or an Integrated eUICC, as per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The Device is powered on and ready for interaction via standard interfaces (e.g., LPA/LUI or standard UICC test commands).</w:t>
            </w:r>
          </w:p>
        </w:tc>
      </w:tr>
      <w:tr>
        <w:tc>
          <w:tcPr>
            <w:tcW w:type="dxa" w:w="4320"/>
          </w:tcPr>
          <w:p>
            <w:r>
              <w:t>eUICC</w:t>
            </w:r>
          </w:p>
        </w:tc>
        <w:tc>
          <w:tcPr>
            <w:tcW w:type="dxa" w:w="4320"/>
          </w:tcPr>
          <w:p>
            <w:r>
              <w:t>The eUICC is accessible, and any profile state does not affect the test.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Lab → Device</w:t>
            </w:r>
          </w:p>
        </w:tc>
        <w:tc>
          <w:tcPr>
            <w:tcW w:type="dxa" w:w="2160"/>
          </w:tcPr>
          <w:p>
            <w:r>
              <w:t>Ensure the Device is powered on and the eUICC is initialized.</w:t>
            </w:r>
          </w:p>
        </w:tc>
        <w:tc>
          <w:tcPr>
            <w:tcW w:type="dxa" w:w="2160"/>
          </w:tcPr>
          <w:p>
            <w:r>
              <w:t>Device and eUICC are operational and accessible.</w:t>
            </w:r>
          </w:p>
        </w:tc>
      </w:tr>
      <w:tr>
        <w:tc>
          <w:tcPr>
            <w:tcW w:type="dxa" w:w="2160"/>
          </w:tcPr>
          <w:p>
            <w:r>
              <w:t>1</w:t>
            </w:r>
          </w:p>
        </w:tc>
        <w:tc>
          <w:tcPr>
            <w:tcW w:type="dxa" w:w="2160"/>
          </w:tcPr>
          <w:p>
            <w:r>
              <w:t>Test Lab → eUICC</w:t>
            </w:r>
          </w:p>
        </w:tc>
        <w:tc>
          <w:tcPr>
            <w:tcW w:type="dxa" w:w="2160"/>
          </w:tcPr>
          <w:p>
            <w:r>
              <w:t>Query the eUICC type using the specified mechanism (e.g., via Eligibility Check Information, device API, or platform query as per SGP.21 specification).</w:t>
            </w:r>
          </w:p>
        </w:tc>
        <w:tc>
          <w:tcPr>
            <w:tcW w:type="dxa" w:w="2160"/>
          </w:tcPr>
          <w:p>
            <w:r>
              <w:t>The eUICC responds with its type, indicating either "Discrete eUICC" or "Integrated eUICC".</w:t>
            </w:r>
          </w:p>
        </w:tc>
      </w:tr>
      <w:tr>
        <w:tc>
          <w:tcPr>
            <w:tcW w:type="dxa" w:w="2160"/>
          </w:tcPr>
          <w:p>
            <w:r>
              <w:t>2</w:t>
            </w:r>
          </w:p>
        </w:tc>
        <w:tc>
          <w:tcPr>
            <w:tcW w:type="dxa" w:w="2160"/>
          </w:tcPr>
          <w:p>
            <w:r>
              <w:t>Test Lab → eUICC</w:t>
            </w:r>
          </w:p>
        </w:tc>
        <w:tc>
          <w:tcPr>
            <w:tcW w:type="dxa" w:w="2160"/>
          </w:tcPr>
          <w:p>
            <w:r>
              <w:t>Validate that no other types are reported.</w:t>
            </w:r>
          </w:p>
        </w:tc>
        <w:tc>
          <w:tcPr>
            <w:tcW w:type="dxa" w:w="2160"/>
          </w:tcPr>
          <w:p>
            <w:r>
              <w:t>Only "Discrete eUICC" or "Integrated eUICC" is declared.</w:t>
            </w:r>
          </w:p>
        </w:tc>
      </w:tr>
      <w:tr>
        <w:tc>
          <w:tcPr>
            <w:tcW w:type="dxa" w:w="2160"/>
          </w:tcPr>
          <w:p>
            <w:r>
              <w:t>3</w:t>
            </w:r>
          </w:p>
        </w:tc>
        <w:tc>
          <w:tcPr>
            <w:tcW w:type="dxa" w:w="2160"/>
          </w:tcPr>
          <w:p>
            <w:r>
              <w:t>Test Lab → eUICC</w:t>
            </w:r>
          </w:p>
        </w:tc>
        <w:tc>
          <w:tcPr>
            <w:tcW w:type="dxa" w:w="2160"/>
          </w:tcPr>
          <w:p>
            <w:r>
              <w:t>Check eUICC type value against allowed values.</w:t>
            </w:r>
          </w:p>
        </w:tc>
        <w:tc>
          <w:tcPr>
            <w:tcW w:type="dxa" w:w="2160"/>
          </w:tcPr>
          <w:p>
            <w:r>
              <w:t>1- If the eUICC type equals "Discrete eUICC" or "Integrated eUICC" the requirement is satisfied.2- If any other value is reported, the requirement is not satisfied.</w:t>
            </w:r>
          </w:p>
        </w:tc>
      </w:tr>
    </w:tbl>
    <w:p>
      <w:r>
        <w:rPr/>
        <w:t>Link requirements to the relevant test sequences where applicable.</w:t>
        <w:br/>
        <w:t>In the test case TC</w:t>
      </w:r>
      <w:r>
        <w:rPr>
          <w:i/>
        </w:rPr>
        <w:t>IUT</w:t>
      </w:r>
      <w:r>
        <w:rPr/>
        <w:t>eUICC</w:t>
      </w:r>
      <w:r>
        <w:rPr>
          <w:i/>
        </w:rPr>
        <w:t>Type</w:t>
      </w:r>
      <w:r>
        <w:rPr/>
        <w:t>Validation, the requirement "The eUICC SHALL be either a Discrete eUICC or an Integrated eUICC" is covered by test sequence #01.</w:t>
      </w:r>
    </w:p>
    <w:p>
      <w:r>
        <w:rPr/>
        <w:t>Conformance Requirements References: Section 4.3, EUICC1 in GSMA RSP Technical Specification SGP.21-v2.6.</w:t>
      </w:r>
    </w:p>
    <w:p>
      <w:r>
        <w:rPr/>
        <w:t>Execution rule for test sequences:</w:t>
        <w:br/>
        <w:t>The test sequence #01 SHALL be executed if and only if these conditions are met:</w:t>
        <w:br/>
        <w:t>- The Device under test contains an eUICC to be validated.</w:t>
        <w:br/>
        <w:t>- The eUICC is present in the Device and is in a non-faulty state.</w:t>
        <w:br/>
        <w:t>- The Device is powered on and ready for interaction via standard interfaces.</w:t>
        <w:br/>
        <w:t>- The eUICC is accessible, and any profile state does not affect the test.</w:t>
      </w:r>
    </w:p>
    <w:p>
      <w:r>
        <w:rPr/>
        <w:t>No additional operations SHALL be performed before the start of the test sequence, outside of those described in the Initial Conditions.</w:t>
      </w:r>
    </w:p>
    <w:p/>
    <w:p>
      <w:pPr>
        <w:jc w:val="center"/>
      </w:pPr>
      <w:r>
        <w:rPr>
          <w:color w:val="B4B4B4"/>
          <w:sz w:val="20"/>
        </w:rPr>
        <w:t>------------------------------------------------------</w:t>
      </w:r>
    </w:p>
    <w:p/>
    <w:p>
      <w:r>
        <w:rPr>
          <w:rFonts w:ascii="Calibri" w:hAnsi="Calibri"/>
          <w:b/>
          <w:sz w:val="24"/>
        </w:rPr>
        <w:t>Requirement ID : A Discrete eUICC MAY either be removable or non-removable. | Requirement Description : A Discrete eUICC MAY either be removable or non-removable.</w:t>
      </w:r>
    </w:p>
    <w:p>
      <w:r>
        <w:rPr>
          <w:rFonts w:ascii="Calibri" w:hAnsi="Calibri"/>
          <w:b/>
          <w:sz w:val="24"/>
        </w:rPr>
        <w:t xml:space="preserve">Test Case : </w:t>
        <w:br/>
      </w:r>
    </w:p>
    <w:p>
      <w:r>
        <w:rPr/>
        <w:t>TC</w:t>
      </w:r>
      <w:r>
        <w:rPr>
          <w:i/>
        </w:rPr>
        <w:t>IUT</w:t>
      </w:r>
      <w:r>
        <w:rPr/>
        <w:t>Discrete</w:t>
      </w:r>
      <w:r>
        <w:rPr>
          <w:i/>
        </w:rPr>
        <w:t>eUICC</w:t>
      </w:r>
      <w:r>
        <w:rPr/>
        <w:t>Removability</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usage of eUICC (conforms to relevant hardware interfaces).</w:t>
            </w:r>
          </w:p>
        </w:tc>
      </w:tr>
      <w:tr>
        <w:tc>
          <w:tcPr>
            <w:tcW w:type="dxa" w:w="4320"/>
          </w:tcPr>
          <w:p>
            <w:r>
              <w:t>eUICC</w:t>
            </w:r>
          </w:p>
        </w:tc>
        <w:tc>
          <w:tcPr>
            <w:tcW w:type="dxa" w:w="4320"/>
          </w:tcPr>
          <w:p>
            <w:r>
              <w:t>eUICC under test is a Discrete eUICC and contains no Profiles.</w:t>
            </w:r>
          </w:p>
        </w:tc>
      </w:tr>
    </w:tbl>
    <w:p>
      <w:r>
        <w:rPr/>
        <w:t>Test Sequence #01: Verify Removable Discrete eUICC Support</w:t>
        <w:br/>
        <w:t>This sequence verifies that a Discrete eUICC may be provided in a removable form factor, as per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off.</w:t>
            </w:r>
          </w:p>
        </w:tc>
      </w:tr>
      <w:tr>
        <w:tc>
          <w:tcPr>
            <w:tcW w:type="dxa" w:w="4320"/>
          </w:tcPr>
          <w:p>
            <w:r>
              <w:t>eUICC</w:t>
            </w:r>
          </w:p>
        </w:tc>
        <w:tc>
          <w:tcPr>
            <w:tcW w:type="dxa" w:w="4320"/>
          </w:tcPr>
          <w:p>
            <w:r>
              <w:t>Discrete eUICC is provided in a standardized removable ETSI Form Factor, not inserted yet.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Device</w:t>
            </w:r>
          </w:p>
        </w:tc>
        <w:tc>
          <w:tcPr>
            <w:tcW w:type="dxa" w:w="2160"/>
          </w:tcPr>
          <w:p>
            <w:r>
              <w:t>Ensure that the Device is powered off and no eUICC is present.</w:t>
            </w:r>
          </w:p>
        </w:tc>
        <w:tc>
          <w:tcPr>
            <w:tcW w:type="dxa" w:w="2160"/>
          </w:tcPr>
          <w:p>
            <w:r>
              <w:t>Device is in off state, eUICC slot is empty.</w:t>
            </w:r>
          </w:p>
        </w:tc>
      </w:tr>
      <w:tr>
        <w:tc>
          <w:tcPr>
            <w:tcW w:type="dxa" w:w="2160"/>
          </w:tcPr>
          <w:p>
            <w:r>
              <w:t>1</w:t>
            </w:r>
          </w:p>
        </w:tc>
        <w:tc>
          <w:tcPr>
            <w:tcW w:type="dxa" w:w="2160"/>
          </w:tcPr>
          <w:p>
            <w:r>
              <w:t>Tester → Device</w:t>
            </w:r>
          </w:p>
        </w:tc>
        <w:tc>
          <w:tcPr>
            <w:tcW w:type="dxa" w:w="2160"/>
          </w:tcPr>
          <w:p>
            <w:r>
              <w:t>Insert removable Discrete eUICC into Device slot as per ETSI Form Factor.</w:t>
            </w:r>
          </w:p>
        </w:tc>
        <w:tc>
          <w:tcPr>
            <w:tcW w:type="dxa" w:w="2160"/>
          </w:tcPr>
          <w:p>
            <w:r>
              <w:t>Device hardware recognizes presence of removable Discrete eUICC in slot.</w:t>
            </w:r>
          </w:p>
        </w:tc>
      </w:tr>
      <w:tr>
        <w:tc>
          <w:tcPr>
            <w:tcW w:type="dxa" w:w="2160"/>
          </w:tcPr>
          <w:p>
            <w:r>
              <w:t>2</w:t>
            </w:r>
          </w:p>
        </w:tc>
        <w:tc>
          <w:tcPr>
            <w:tcW w:type="dxa" w:w="2160"/>
          </w:tcPr>
          <w:p>
            <w:r>
              <w:t>Device → Tester</w:t>
            </w:r>
          </w:p>
        </w:tc>
        <w:tc>
          <w:tcPr>
            <w:tcW w:type="dxa" w:w="2160"/>
          </w:tcPr>
          <w:p>
            <w:r>
              <w:t>Power on the Device and interrogate for eUICC presence.</w:t>
            </w:r>
          </w:p>
        </w:tc>
        <w:tc>
          <w:tcPr>
            <w:tcW w:type="dxa" w:w="2160"/>
          </w:tcPr>
          <w:p>
            <w:r>
              <w:t>1- Device detects the eUICC.2- eUICC is accessible in the removable slot.3- System operates normally.</w:t>
            </w:r>
          </w:p>
        </w:tc>
      </w:tr>
      <w:tr>
        <w:tc>
          <w:tcPr>
            <w:tcW w:type="dxa" w:w="2160"/>
          </w:tcPr>
          <w:p>
            <w:r>
              <w:t>3</w:t>
            </w:r>
          </w:p>
        </w:tc>
        <w:tc>
          <w:tcPr>
            <w:tcW w:type="dxa" w:w="2160"/>
          </w:tcPr>
          <w:p>
            <w:r>
              <w:t>Tester → Device</w:t>
            </w:r>
          </w:p>
        </w:tc>
        <w:tc>
          <w:tcPr>
            <w:tcW w:type="dxa" w:w="2160"/>
          </w:tcPr>
          <w:p>
            <w:r>
              <w:t>Remove the Discrete eUICC from the Device.</w:t>
            </w:r>
          </w:p>
        </w:tc>
        <w:tc>
          <w:tcPr>
            <w:tcW w:type="dxa" w:w="2160"/>
          </w:tcPr>
          <w:p>
            <w:r>
              <w:t>1- Device recognizes the eUICC removal.2- Device disables communication with the eUICC as expected.</w:t>
            </w:r>
          </w:p>
        </w:tc>
      </w:tr>
    </w:tbl>
    <w:p>
      <w:r>
        <w:rPr/>
        <w:t>Test Sequence #02: Verify Non-Removable Discrete eUICC Support</w:t>
        <w:br/>
        <w:t>This sequence verifies that a Discrete eUICC may be provided in a non-removable arrangement, as per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contains a Discrete eUICC permanently mounted (non-removable by end user).</w:t>
            </w:r>
          </w:p>
        </w:tc>
      </w:tr>
      <w:tr>
        <w:tc>
          <w:tcPr>
            <w:tcW w:type="dxa" w:w="4320"/>
          </w:tcPr>
          <w:p>
            <w:r>
              <w:t>eUICC</w:t>
            </w:r>
          </w:p>
        </w:tc>
        <w:tc>
          <w:tcPr>
            <w:tcW w:type="dxa" w:w="4320"/>
          </w:tcPr>
          <w:p>
            <w:r>
              <w:t>Discrete eUICC is soldered or embedded, not user-removable, and contains no Profiles.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Device</w:t>
            </w:r>
          </w:p>
        </w:tc>
        <w:tc>
          <w:tcPr>
            <w:tcW w:type="dxa" w:w="2160"/>
          </w:tcPr>
          <w:p>
            <w:r>
              <w:t>Confirm that Discrete eUICC is not accessible for end-user removal.</w:t>
            </w:r>
          </w:p>
        </w:tc>
        <w:tc>
          <w:tcPr>
            <w:tcW w:type="dxa" w:w="2160"/>
          </w:tcPr>
          <w:p>
            <w:r>
              <w:t>Device form factor prevents end-user removal of Discrete eUICC.</w:t>
            </w:r>
          </w:p>
        </w:tc>
      </w:tr>
      <w:tr>
        <w:tc>
          <w:tcPr>
            <w:tcW w:type="dxa" w:w="2160"/>
          </w:tcPr>
          <w:p>
            <w:r>
              <w:t>1</w:t>
            </w:r>
          </w:p>
        </w:tc>
        <w:tc>
          <w:tcPr>
            <w:tcW w:type="dxa" w:w="2160"/>
          </w:tcPr>
          <w:p>
            <w:r>
              <w:t>Tester → Device</w:t>
            </w:r>
          </w:p>
        </w:tc>
        <w:tc>
          <w:tcPr>
            <w:tcW w:type="dxa" w:w="2160"/>
          </w:tcPr>
          <w:p>
            <w:r>
              <w:t>Power on the Device and query for eUICC presence.</w:t>
            </w:r>
          </w:p>
        </w:tc>
        <w:tc>
          <w:tcPr>
            <w:tcW w:type="dxa" w:w="2160"/>
          </w:tcPr>
          <w:p>
            <w:r>
              <w:t>1- Device detects the presence of non-removable Discrete eUICC.2- System operates normally.</w:t>
            </w:r>
          </w:p>
        </w:tc>
      </w:tr>
      <w:tr>
        <w:tc>
          <w:tcPr>
            <w:tcW w:type="dxa" w:w="2160"/>
          </w:tcPr>
          <w:p>
            <w:r>
              <w:t>2</w:t>
            </w:r>
          </w:p>
        </w:tc>
        <w:tc>
          <w:tcPr>
            <w:tcW w:type="dxa" w:w="2160"/>
          </w:tcPr>
          <w:p>
            <w:r>
              <w:t>Tester → Device</w:t>
            </w:r>
          </w:p>
        </w:tc>
        <w:tc>
          <w:tcPr>
            <w:tcW w:type="dxa" w:w="2160"/>
          </w:tcPr>
          <w:p>
            <w:r>
              <w:t>Attempt to remove or access Discrete eUICC physically as user would.</w:t>
            </w:r>
          </w:p>
        </w:tc>
        <w:tc>
          <w:tcPr>
            <w:tcW w:type="dxa" w:w="2160"/>
          </w:tcPr>
          <w:p>
            <w:r>
              <w:t>1- Tester confirms removal is not possible as per product construction.2- No system error occurs.</w:t>
            </w:r>
          </w:p>
        </w:tc>
      </w:tr>
    </w:tbl>
    <w:p>
      <w:r>
        <w:rPr/>
        <w:t>Link requirements to the relevant test sequences:</w:t>
        <w:br/>
        <w:t>In the test case TC</w:t>
      </w:r>
      <w:r>
        <w:rPr>
          <w:i/>
        </w:rPr>
        <w:t>IUT</w:t>
      </w:r>
      <w:r>
        <w:rPr/>
        <w:t>Discrete</w:t>
      </w:r>
      <w:r>
        <w:rPr>
          <w:i/>
        </w:rPr>
        <w:t>eUICC</w:t>
      </w:r>
      <w:r>
        <w:rPr/>
        <w:t>Removability, the requirement "A Discrete eUICC MAY either be removable or non-removable" is covered by test sequences #01 and #02.</w:t>
      </w:r>
    </w:p>
    <w:p>
      <w:r>
        <w:rPr/>
        <w:t>Conformance Requirements References: Section 4.3 “eUICC Requirements” in SGP.21 (see requirements EUICC2 and EUICC3), and SGP.02 Section 2.2.</w:t>
      </w:r>
    </w:p>
    <w:p>
      <w:r>
        <w:rPr/>
        <w:t>Execution rule for test sequences:</w:t>
        <w:br/>
        <w:t>The test sequence #01 SHALL be executed if and only if these conditions are met:</w:t>
        <w:br/>
        <w:t>- Device supports usage of eUICC (conforms to relevant hardware interfaces).</w:t>
        <w:br/>
        <w:t>- eUICC under test is a Discrete eUICC and contains no Profiles.</w:t>
        <w:br/>
        <w:t>- Discrete eUICC is provided in a standardized removable ETSI Form Factor, not inserted yet.</w:t>
        <w:br/>
        <w:t>- Device is powered off.</w:t>
      </w:r>
    </w:p>
    <w:p>
      <w:r>
        <w:rPr/>
        <w:t>The test sequence #02 SHALL be executed if and only if these conditions are met:</w:t>
        <w:br/>
        <w:t>- Device supports usage of eUICC (conforms to relevant hardware interfaces).</w:t>
        <w:br/>
        <w:t>- eUICC under test is a Discrete eUICC and contains no Profiles.</w:t>
        <w:br/>
        <w:t>- Device contains a Discrete eUICC permanently mounted (non-removable by end user).</w:t>
      </w:r>
    </w:p>
    <w:p/>
    <w:p>
      <w:pPr>
        <w:jc w:val="center"/>
      </w:pPr>
      <w:r>
        <w:rPr>
          <w:color w:val="B4B4B4"/>
          <w:sz w:val="20"/>
        </w:rPr>
        <w:t>------------------------------------------------------</w:t>
      </w:r>
    </w:p>
    <w:p/>
    <w:p>
      <w:r>
        <w:rPr>
          <w:rFonts w:ascii="Calibri" w:hAnsi="Calibri"/>
          <w:b/>
          <w:sz w:val="24"/>
        </w:rPr>
        <w:t>Requirement ID : A removable eUICC SHALL be packaged in a form factor specified in ETSI TS 102 221 [6]. | Requirement Description : A removable eUICC SHALL be packaged in a form factor specified in ETSI TS 102 221 [6].</w:t>
      </w:r>
    </w:p>
    <w:p>
      <w:r>
        <w:rPr>
          <w:rFonts w:ascii="Calibri" w:hAnsi="Calibri"/>
          <w:b/>
          <w:sz w:val="24"/>
        </w:rPr>
        <w:t xml:space="preserve">Test Case : </w:t>
        <w:br/>
      </w:r>
    </w:p>
    <w:p>
      <w:r>
        <w:rPr/>
        <w:t>TC</w:t>
      </w:r>
      <w:r>
        <w:rPr>
          <w:i/>
        </w:rPr>
        <w:t>IUT</w:t>
      </w:r>
      <w:r>
        <w:rPr/>
        <w:t>FormFactor_Compliance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under test is not yet inserted into any terminal.</w:t>
            </w:r>
          </w:p>
        </w:tc>
      </w:tr>
      <w:tr>
        <w:tc>
          <w:tcPr>
            <w:tcW w:type="dxa" w:w="4320"/>
          </w:tcPr>
          <w:p>
            <w:r>
              <w:t>Test System</w:t>
            </w:r>
          </w:p>
        </w:tc>
        <w:tc>
          <w:tcPr>
            <w:tcW w:type="dxa" w:w="4320"/>
          </w:tcPr>
          <w:p>
            <w:r>
              <w:t>The test system is equipped to physically inspect and measure UICC form factors according to ETSI TS 102 221.</w:t>
            </w:r>
          </w:p>
        </w:tc>
      </w:tr>
    </w:tbl>
    <w:p>
      <w:r>
        <w:rPr/>
        <w:t>Test Sequence #01: Verification of Removable eUICC Form Factor Compliance</w:t>
        <w:br/>
        <w:t>This test sequence aims to verify that the removable eUICC is packaged in a form factor specified by ETSI TS 102 221 [6], which includes ID-1 UICC, plug-in UICC, mini-UICC, or 4FF.</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removable eUICC sample is available for inspection and identification.</w:t>
            </w:r>
          </w:p>
        </w:tc>
      </w:tr>
      <w:tr>
        <w:tc>
          <w:tcPr>
            <w:tcW w:type="dxa" w:w="4320"/>
          </w:tcPr>
          <w:p>
            <w:r>
              <w:t>Test System</w:t>
            </w:r>
          </w:p>
        </w:tc>
        <w:tc>
          <w:tcPr>
            <w:tcW w:type="dxa" w:w="4320"/>
          </w:tcPr>
          <w:p>
            <w:r>
              <w:t>All measurement tools (e.g., calliper, templates for UICC form factors) are calibrated and ready.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Ensure the eUICC is physically accessible and not inserted in a terminal.</w:t>
            </w:r>
          </w:p>
        </w:tc>
        <w:tc>
          <w:tcPr>
            <w:tcW w:type="dxa" w:w="2160"/>
          </w:tcPr>
          <w:p>
            <w:r>
              <w:t>The eUICC is removed from packaging and available for direct inspection.</w:t>
            </w:r>
          </w:p>
        </w:tc>
      </w:tr>
      <w:tr>
        <w:tc>
          <w:tcPr>
            <w:tcW w:type="dxa" w:w="2160"/>
          </w:tcPr>
          <w:p>
            <w:r>
              <w:t>1</w:t>
            </w:r>
          </w:p>
        </w:tc>
        <w:tc>
          <w:tcPr>
            <w:tcW w:type="dxa" w:w="2160"/>
          </w:tcPr>
          <w:p>
            <w:r>
              <w:t>Test System → eUICC</w:t>
            </w:r>
          </w:p>
        </w:tc>
        <w:tc>
          <w:tcPr>
            <w:tcW w:type="dxa" w:w="2160"/>
          </w:tcPr>
          <w:p>
            <w:r>
              <w:t>Visually inspect the eUICC for visible form factor type and confirm if it states "removable."</w:t>
            </w:r>
          </w:p>
        </w:tc>
        <w:tc>
          <w:tcPr>
            <w:tcW w:type="dxa" w:w="2160"/>
          </w:tcPr>
          <w:p>
            <w:r>
              <w:t>1- The eUICC is visibly marked or otherwise documented as "removable."2- The form factor is apparent (or ambiguous).</w:t>
            </w:r>
          </w:p>
        </w:tc>
      </w:tr>
      <w:tr>
        <w:tc>
          <w:tcPr>
            <w:tcW w:type="dxa" w:w="2160"/>
          </w:tcPr>
          <w:p>
            <w:r>
              <w:t>2</w:t>
            </w:r>
          </w:p>
        </w:tc>
        <w:tc>
          <w:tcPr>
            <w:tcW w:type="dxa" w:w="2160"/>
          </w:tcPr>
          <w:p>
            <w:r>
              <w:t>Test System → eUICC</w:t>
            </w:r>
          </w:p>
        </w:tc>
        <w:tc>
          <w:tcPr>
            <w:tcW w:type="dxa" w:w="2160"/>
          </w:tcPr>
          <w:p>
            <w:r>
              <w:t>Measure the physical dimensions (length, width, thickness) of the eUICC with precise callipers.</w:t>
            </w:r>
          </w:p>
        </w:tc>
        <w:tc>
          <w:tcPr>
            <w:tcW w:type="dxa" w:w="2160"/>
          </w:tcPr>
          <w:p>
            <w:r>
              <w:t>The measured values correspond exactly to one of the following as specified in ETSI TS 102 221 [6]: ID-1 UICC, plug-in UICC, mini-UICC, or 4FF.All physical characteristics match to the chosen form factor specification.</w:t>
            </w:r>
          </w:p>
        </w:tc>
      </w:tr>
      <w:tr>
        <w:tc>
          <w:tcPr>
            <w:tcW w:type="dxa" w:w="2160"/>
          </w:tcPr>
          <w:p>
            <w:r>
              <w:t>3</w:t>
            </w:r>
          </w:p>
        </w:tc>
        <w:tc>
          <w:tcPr>
            <w:tcW w:type="dxa" w:w="2160"/>
          </w:tcPr>
          <w:p>
            <w:r>
              <w:t>Test System → eUICC</w:t>
            </w:r>
          </w:p>
        </w:tc>
        <w:tc>
          <w:tcPr>
            <w:tcW w:type="dxa" w:w="2160"/>
          </w:tcPr>
          <w:p>
            <w:r>
              <w:t>Check mechanical features such as chamfered corners, orientation notches, and contact area placement.</w:t>
            </w:r>
          </w:p>
        </w:tc>
        <w:tc>
          <w:tcPr>
            <w:tcW w:type="dxa" w:w="2160"/>
          </w:tcPr>
          <w:p>
            <w:r>
              <w:t>All mechanical and physical features conform to the details for the form factor specified in ETSI TS 102 221 [6].No additional or missing features detected.</w:t>
            </w:r>
          </w:p>
        </w:tc>
      </w:tr>
      <w:tr>
        <w:tc>
          <w:tcPr>
            <w:tcW w:type="dxa" w:w="2160"/>
          </w:tcPr>
          <w:p>
            <w:r>
              <w:t>4</w:t>
            </w:r>
          </w:p>
        </w:tc>
        <w:tc>
          <w:tcPr>
            <w:tcW w:type="dxa" w:w="2160"/>
          </w:tcPr>
          <w:p>
            <w:r>
              <w:t>Test System → eUICC</w:t>
            </w:r>
          </w:p>
        </w:tc>
        <w:tc>
          <w:tcPr>
            <w:tcW w:type="dxa" w:w="2160"/>
          </w:tcPr>
          <w:p>
            <w:r>
              <w:t>Compare the eUICC's physical and mechanical features against the detailed diagrams in ETSI TS 102 221 [6].</w:t>
            </w:r>
          </w:p>
        </w:tc>
        <w:tc>
          <w:tcPr>
            <w:tcW w:type="dxa" w:w="2160"/>
          </w:tcPr>
          <w:p>
            <w:r>
              <w:t>The eUICC is verified as fully compliant with one of the form factors in ETSI TS 102 221 [6] (i.e., ID-1, plug-in, mini-UICC, or 4FF).If the eUICC does not comply, this is deemed a failure.</w:t>
            </w:r>
          </w:p>
        </w:tc>
      </w:tr>
    </w:tbl>
    <w:p>
      <w:r>
        <w:rPr/>
        <w:t>Test Sequence #02: Attempted Terminal Insertion of Non-Compliant Form Factor (Negative Test)</w:t>
        <w:br/>
        <w:t>This sequence verifies that a removable eUICC not packaged in any form factor specified in ETSI TS 102 221 [6] will not fit in standard terminals that are compliant with ETSI TS 102 221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eUICC</w:t>
            </w:r>
          </w:p>
        </w:tc>
        <w:tc>
          <w:tcPr>
            <w:tcW w:type="dxa" w:w="2160"/>
          </w:tcPr>
          <w:p>
            <w:r>
              <w:t>Attempt to insert a removable eUICC not packaged in a specified form factor into a terminal compliant with ETSI TS 102 221 [6].</w:t>
            </w:r>
          </w:p>
        </w:tc>
        <w:tc>
          <w:tcPr>
            <w:tcW w:type="dxa" w:w="2160"/>
          </w:tcPr>
          <w:p>
            <w:r>
              <w:t>Insertion fails physically: eUICC does not fit, contacts do not align, or card cannot be latched and retained in the slot.</w:t>
            </w:r>
          </w:p>
        </w:tc>
      </w:tr>
    </w:tbl>
    <w:p>
      <w:r>
        <w:rPr/>
        <w:t>Linking requirements to test sequences:</w:t>
        <w:br/>
        <w:t>In the test case TC</w:t>
      </w:r>
      <w:r>
        <w:rPr>
          <w:i/>
        </w:rPr>
        <w:t>IUT</w:t>
      </w:r>
      <w:r>
        <w:rPr/>
        <w:t>FormFactor_Compliance, requirement "A removable eUICC SHALL be packaged in a form factor specified in ETSI TS 102 221 [6]" is covered by test sequence #01 and, as a negative confirmation, test sequence #02.</w:t>
      </w:r>
    </w:p>
    <w:p>
      <w:r>
        <w:rPr/>
        <w:t xml:space="preserve">Conformance Requirements References: </w:t>
        <w:br/>
        <w:t>- ETSI TS 102 221 V17.1.0 Section 4.0.0, 4.0.1, 4.0.2, 4.0.3, 4.0.4</w:t>
        <w:br/>
        <w:t>- SGP.02 section relating to eUICC form factors and removable implementations</w:t>
      </w:r>
    </w:p>
    <w:p>
      <w:r>
        <w:rPr/>
        <w:t>Execution rule for test sequences:</w:t>
        <w:br/>
        <w:t>The test sequence #01 SHALL be executed if and only if these conditions are met:</w:t>
        <w:br/>
        <w:t>- The eUICC under test is designated or marked as "removable."</w:t>
        <w:br/>
        <w:t>- The eUICC sample is available for physical inspection and measurement.</w:t>
        <w:br/>
        <w:t>- All measurement tools are calibrated and prepared.</w:t>
      </w:r>
    </w:p>
    <w:p>
      <w:r>
        <w:rPr/>
        <w:t>The test sequence #02 SHALL be executed if and only if these conditions are met:</w:t>
        <w:br/>
        <w:t>- There is a sample removable eUICC not in a form factor specified by ETSI TS 102 221 [6].</w:t>
        <w:br/>
        <w:t>- There is access to a compliant terminal.</w:t>
      </w:r>
    </w:p>
    <w:p>
      <w:r>
        <w:rPr/>
        <w:t>No additional operations SHALL be performed before the start of any test sequence, outside of those described in the Initial Conditions. (No Profiles SHALL be present or required for this test.)</w:t>
      </w:r>
    </w:p>
    <w:p/>
    <w:p>
      <w:pPr>
        <w:jc w:val="center"/>
      </w:pPr>
      <w:r>
        <w:rPr>
          <w:color w:val="B4B4B4"/>
          <w:sz w:val="20"/>
        </w:rPr>
        <w:t>------------------------------------------------------</w:t>
      </w:r>
    </w:p>
    <w:p/>
    <w:p>
      <w:r>
        <w:rPr>
          <w:rFonts w:ascii="Calibri" w:hAnsi="Calibri"/>
          <w:b/>
          <w:sz w:val="24"/>
        </w:rPr>
        <w:t>Requirement ID : The eUICC SHALL support SHA-1. | Requirement Description : The eUICC SHALL support SHA-1.</w:t>
      </w:r>
    </w:p>
    <w:p>
      <w:r>
        <w:rPr>
          <w:rFonts w:ascii="Calibri" w:hAnsi="Calibri"/>
          <w:b/>
          <w:sz w:val="24"/>
        </w:rPr>
        <w:t xml:space="preserve">Test Case : </w:t>
        <w:br/>
      </w:r>
    </w:p>
    <w:p>
      <w:r>
        <w:rPr/>
        <w:t>TC</w:t>
      </w:r>
      <w:r>
        <w:rPr>
          <w:i/>
        </w:rPr>
        <w:t>IUT</w:t>
      </w:r>
      <w:r>
        <w:rPr/>
        <w:t>eUICC</w:t>
      </w:r>
      <w:r>
        <w:rPr>
          <w:i/>
        </w:rPr>
        <w:t>SHA1</w:t>
      </w:r>
      <w:r>
        <w:rPr/>
        <w:t>Support</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provisioned with production firmware supporting cryptography</w:t>
            </w:r>
          </w:p>
        </w:tc>
      </w:tr>
      <w:tr>
        <w:tc>
          <w:tcPr>
            <w:tcW w:type="dxa" w:w="4320"/>
          </w:tcPr>
          <w:p>
            <w:r>
              <w:t>Test SE</w:t>
            </w:r>
          </w:p>
        </w:tc>
        <w:tc>
          <w:tcPr>
            <w:tcW w:type="dxa" w:w="4320"/>
          </w:tcPr>
          <w:p>
            <w:r>
              <w:t>Test System Equipment is prepared to perform APDU-level crypto tests</w:t>
            </w:r>
          </w:p>
        </w:tc>
      </w:tr>
    </w:tbl>
    <w:p>
      <w:r>
        <w:rPr/>
        <w:t>Test Sequence #01: Validate SHA-1 Algorithm Support</w:t>
        <w:br/>
        <w:t>This test sequence aims to validate that the eUICC supports the SHA-1 cryptographic hash function, as mandated by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Profiles are enabled. The eUICC is in idle state and able to process APDUs</w:t>
            </w:r>
          </w:p>
        </w:tc>
      </w:tr>
      <w:tr>
        <w:tc>
          <w:tcPr>
            <w:tcW w:type="dxa" w:w="4320"/>
          </w:tcPr>
          <w:p>
            <w:r>
              <w:t>Test SE</w:t>
            </w:r>
          </w:p>
        </w:tc>
        <w:tc>
          <w:tcPr>
            <w:tcW w:type="dxa" w:w="4320"/>
          </w:tcPr>
          <w:p>
            <w:r>
              <w:t>Test System can send cryptographic commands and receive responses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SE → eUICC</w:t>
            </w:r>
          </w:p>
        </w:tc>
        <w:tc>
          <w:tcPr>
            <w:tcW w:type="dxa" w:w="2160"/>
          </w:tcPr>
          <w:p>
            <w:r>
              <w:t>Test SE sends initialization and prepares session</w:t>
            </w:r>
          </w:p>
        </w:tc>
        <w:tc>
          <w:tcPr>
            <w:tcW w:type="dxa" w:w="2160"/>
          </w:tcPr>
          <w:p>
            <w:r>
              <w:t>eUICC accepts session and is ready for cryptographic command processing</w:t>
            </w:r>
          </w:p>
        </w:tc>
      </w:tr>
      <w:tr>
        <w:tc>
          <w:tcPr>
            <w:tcW w:type="dxa" w:w="2160"/>
          </w:tcPr>
          <w:p>
            <w:r>
              <w:t>1</w:t>
            </w:r>
          </w:p>
        </w:tc>
        <w:tc>
          <w:tcPr>
            <w:tcW w:type="dxa" w:w="2160"/>
          </w:tcPr>
          <w:p>
            <w:r>
              <w:t>Test SE → eUICC</w:t>
            </w:r>
          </w:p>
        </w:tc>
        <w:tc>
          <w:tcPr>
            <w:tcW w:type="dxa" w:w="2160"/>
          </w:tcPr>
          <w:p>
            <w:r>
              <w:t>Test SE sends a command to compute SHA-1 hash on a reference data block via supported APDU interface</w:t>
            </w:r>
          </w:p>
        </w:tc>
        <w:tc>
          <w:tcPr>
            <w:tcW w:type="dxa" w:w="2160"/>
          </w:tcPr>
          <w:p>
            <w:r>
              <w:t>1- eUICC returns the correct 20-byte SHA-1 digest for the provided data</w:t>
            </w:r>
          </w:p>
        </w:tc>
      </w:tr>
      <w:tr>
        <w:tc>
          <w:tcPr>
            <w:tcW w:type="dxa" w:w="2160"/>
          </w:tcPr>
          <w:p>
            <w:r>
              <w:t>2</w:t>
            </w:r>
          </w:p>
        </w:tc>
        <w:tc>
          <w:tcPr>
            <w:tcW w:type="dxa" w:w="2160"/>
          </w:tcPr>
          <w:p>
            <w:r>
              <w:t>Test SE → eUICC</w:t>
            </w:r>
          </w:p>
        </w:tc>
        <w:tc>
          <w:tcPr>
            <w:tcW w:type="dxa" w:w="2160"/>
          </w:tcPr>
          <w:p>
            <w:r>
              <w:t>Test SE requests the eUICC to identify supported hash algorithms (using possible status/query command)</w:t>
            </w:r>
          </w:p>
        </w:tc>
        <w:tc>
          <w:tcPr>
            <w:tcW w:type="dxa" w:w="2160"/>
          </w:tcPr>
          <w:p>
            <w:r>
              <w:t>1- List of supported algorithms includes 'SHA-1'</w:t>
            </w:r>
          </w:p>
        </w:tc>
      </w:tr>
      <w:tr>
        <w:tc>
          <w:tcPr>
            <w:tcW w:type="dxa" w:w="2160"/>
          </w:tcPr>
          <w:p>
            <w:r>
              <w:t>3</w:t>
            </w:r>
          </w:p>
        </w:tc>
        <w:tc>
          <w:tcPr>
            <w:tcW w:type="dxa" w:w="2160"/>
          </w:tcPr>
          <w:p>
            <w:r>
              <w:t>Test SE → eUICC</w:t>
            </w:r>
          </w:p>
        </w:tc>
        <w:tc>
          <w:tcPr>
            <w:tcW w:type="dxa" w:w="2160"/>
          </w:tcPr>
          <w:p>
            <w:r>
              <w:t>Test SE sends negative test: request unsupported hash (e.g., SHA-0)</w:t>
            </w:r>
          </w:p>
        </w:tc>
        <w:tc>
          <w:tcPr>
            <w:tcW w:type="dxa" w:w="2160"/>
          </w:tcPr>
          <w:p>
            <w:r>
              <w:t>1- eUICC responds with error/unsupported indication (SHA-0 not supported as expected)</w:t>
            </w:r>
          </w:p>
        </w:tc>
      </w:tr>
    </w:tbl>
    <w:p>
      <w:r>
        <w:rPr/>
        <w:t>Link requirements to the relevant test sequences where applicable.</w:t>
        <w:br/>
        <w:t>In the test case TC</w:t>
      </w:r>
      <w:r>
        <w:rPr>
          <w:i/>
        </w:rPr>
        <w:t>IUT</w:t>
      </w:r>
      <w:r>
        <w:rPr/>
        <w:t>eUICC</w:t>
      </w:r>
      <w:r>
        <w:rPr>
          <w:i/>
        </w:rPr>
        <w:t>SHA1</w:t>
      </w:r>
      <w:r>
        <w:rPr/>
        <w:t>Support, the requirement "The eUICC SHALL support SHA-1." is covered by test sequence #01.</w:t>
      </w:r>
    </w:p>
    <w:p>
      <w:r>
        <w:rPr/>
        <w:t>Execution rule for test sequences:</w:t>
        <w:br/>
        <w:t>The test sequence #01 SHALL be executed if and only if these conditions are met:</w:t>
        <w:br/>
        <w:t>- eUICC is provisioned with production firmware supporting cryptography</w:t>
        <w:br/>
        <w:t>- Test System Equipment is prepared to perform APDU-level crypto tests</w:t>
        <w:br/>
        <w:t>- No Profiles are enabled. The eUICC is in idle state and able to process APDUs</w:t>
        <w:br/>
        <w:t>- Test System can send cryptographic commands and receive responses</w:t>
      </w:r>
    </w:p>
    <w:p>
      <w:r>
        <w:rPr/>
        <w:t>No additional operations SHALL be performed before the start of any test sequence, outside of those described in the Initial Conditions.</w:t>
      </w:r>
    </w:p>
    <w:p>
      <w:r>
        <w:rPr/>
        <w:t>Conformance Requirements References: Section 2.4.11, 2.6.6 and Table 4d in GSMA RSP Technical Specification SGP.22 v3.1 (See also EUICC53 in SGP.21 v2.6)</w:t>
      </w:r>
    </w:p>
    <w:p/>
    <w:p>
      <w:pPr>
        <w:jc w:val="center"/>
      </w:pPr>
      <w:r>
        <w:rPr>
          <w:color w:val="B4B4B4"/>
          <w:sz w:val="20"/>
        </w:rPr>
        <w:t>------------------------------------------------------</w:t>
      </w:r>
    </w:p>
    <w:p/>
    <w:p>
      <w:r>
        <w:rPr>
          <w:rFonts w:ascii="Calibri" w:hAnsi="Calibri"/>
          <w:b/>
          <w:sz w:val="24"/>
        </w:rPr>
        <w:t>Requirement ID : The eUICC SHALL support TUAK [51]. | Requirement Description : The eUICC SHALL support TUAK [51].</w:t>
      </w:r>
    </w:p>
    <w:p>
      <w:r>
        <w:rPr>
          <w:rFonts w:ascii="Calibri" w:hAnsi="Calibri"/>
          <w:b/>
          <w:sz w:val="24"/>
        </w:rPr>
        <w:t xml:space="preserve">Test Case : </w:t>
        <w:br/>
      </w:r>
    </w:p>
    <w:p>
      <w:r>
        <w:rPr/>
        <w:t>TC</w:t>
      </w:r>
      <w:r>
        <w:rPr>
          <w:i/>
        </w:rPr>
        <w:t>IUT</w:t>
      </w:r>
      <w:r>
        <w:rPr/>
        <w:t>TUAK_Support</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under test is in a manufactured state with at least one Test or Operational Profile installed.</w:t>
            </w:r>
          </w:p>
        </w:tc>
      </w:tr>
      <w:tr>
        <w:tc>
          <w:tcPr>
            <w:tcW w:type="dxa" w:w="4320"/>
          </w:tcPr>
          <w:p>
            <w:r>
              <w:t>Test System</w:t>
            </w:r>
          </w:p>
        </w:tc>
        <w:tc>
          <w:tcPr>
            <w:tcW w:type="dxa" w:w="4320"/>
          </w:tcPr>
          <w:p>
            <w:r>
              <w:t>The Test System is capable of triggering authentication operations using TUAK and verifying the results.</w:t>
            </w:r>
          </w:p>
        </w:tc>
      </w:tr>
    </w:tbl>
    <w:p>
      <w:r>
        <w:rPr/>
        <w:t>Test Sequence #01: Verification of TUAK algorithm support</w:t>
        <w:br/>
        <w:t>To verify that the eUICC supports the TUAK algorithm set for authentication operations as per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is in an operational state with an authentication applet ready.</w:t>
            </w:r>
          </w:p>
        </w:tc>
      </w:tr>
      <w:tr>
        <w:tc>
          <w:tcPr>
            <w:tcW w:type="dxa" w:w="4320"/>
          </w:tcPr>
          <w:p>
            <w:r>
              <w:t>Test System</w:t>
            </w:r>
          </w:p>
        </w:tc>
        <w:tc>
          <w:tcPr>
            <w:tcW w:type="dxa" w:w="4320"/>
          </w:tcPr>
          <w:p>
            <w:r>
              <w:t>TUAK test vectors (input and expected results) are available.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Configure communication session. Ensure test profile/app is ready for authentication testing.</w:t>
            </w:r>
          </w:p>
        </w:tc>
        <w:tc>
          <w:tcPr>
            <w:tcW w:type="dxa" w:w="2160"/>
          </w:tcPr>
          <w:p>
            <w:r>
              <w:t>Secure communication session is established. Authentication application on the eUICC is ready to receive authentication commands.</w:t>
            </w:r>
          </w:p>
        </w:tc>
      </w:tr>
      <w:tr>
        <w:tc>
          <w:tcPr>
            <w:tcW w:type="dxa" w:w="2160"/>
          </w:tcPr>
          <w:p>
            <w:r>
              <w:t>1</w:t>
            </w:r>
          </w:p>
        </w:tc>
        <w:tc>
          <w:tcPr>
            <w:tcW w:type="dxa" w:w="2160"/>
          </w:tcPr>
          <w:p>
            <w:r>
              <w:t>Test System → eUICC</w:t>
            </w:r>
          </w:p>
        </w:tc>
        <w:tc>
          <w:tcPr>
            <w:tcW w:type="dxa" w:w="2160"/>
          </w:tcPr>
          <w:p>
            <w:r>
              <w:t>Trigger authentication operation (e.g., 3G AKA: AUTHENTICATE command) using TUAK input parameters and test vectors as per 3GPP TS 31.102 / TS 31.103.</w:t>
            </w:r>
          </w:p>
        </w:tc>
        <w:tc>
          <w:tcPr>
            <w:tcW w:type="dxa" w:w="2160"/>
          </w:tcPr>
          <w:p>
            <w:r>
              <w:t>1- The eUICC processes the authentication request using the TUAK algorithm.2- The eUICC returns a response containing TUAK-derived output.</w:t>
            </w:r>
          </w:p>
        </w:tc>
      </w:tr>
      <w:tr>
        <w:tc>
          <w:tcPr>
            <w:tcW w:type="dxa" w:w="2160"/>
          </w:tcPr>
          <w:p>
            <w:r>
              <w:t>2</w:t>
            </w:r>
          </w:p>
        </w:tc>
        <w:tc>
          <w:tcPr>
            <w:tcW w:type="dxa" w:w="2160"/>
          </w:tcPr>
          <w:p>
            <w:r>
              <w:t>Test System</w:t>
            </w:r>
          </w:p>
        </w:tc>
        <w:tc>
          <w:tcPr>
            <w:tcW w:type="dxa" w:w="2160"/>
          </w:tcPr>
          <w:p>
            <w:r>
              <w:t>Compare the received response(s) to the expected TUAK output values.</w:t>
            </w:r>
          </w:p>
        </w:tc>
        <w:tc>
          <w:tcPr>
            <w:tcW w:type="dxa" w:w="2160"/>
          </w:tcPr>
          <w:p>
            <w:r>
              <w:t>The response matches the expected TUAK output for the test vectors.If successful, confirms TUAK support as per the requirement.</w:t>
            </w:r>
          </w:p>
        </w:tc>
      </w:tr>
      <w:tr>
        <w:tc>
          <w:tcPr>
            <w:tcW w:type="dxa" w:w="2160"/>
          </w:tcPr>
          <w:p>
            <w:r>
              <w:t>3</w:t>
            </w:r>
          </w:p>
        </w:tc>
        <w:tc>
          <w:tcPr>
            <w:tcW w:type="dxa" w:w="2160"/>
          </w:tcPr>
          <w:p>
            <w:r>
              <w:t>Test System → eUICC</w:t>
            </w:r>
          </w:p>
        </w:tc>
        <w:tc>
          <w:tcPr>
            <w:tcW w:type="dxa" w:w="2160"/>
          </w:tcPr>
          <w:p>
            <w:r>
              <w:t>(Negative test) Send an AUTHENTICATE command specifying a non-TUAK-algorithm and verify eUICC response.</w:t>
            </w:r>
          </w:p>
        </w:tc>
        <w:tc>
          <w:tcPr>
            <w:tcW w:type="dxa" w:w="2160"/>
          </w:tcPr>
          <w:p>
            <w:r>
              <w:t>The eUICC rejects the use of unsupported custom algorithms or returns an appropriate error if TUAK is not specified, confirming robustness.</w:t>
            </w:r>
          </w:p>
        </w:tc>
      </w:tr>
    </w:tbl>
    <w:p>
      <w:r>
        <w:rPr/>
        <w:t>Test Sequence #02: TUAK algorithm selection and handling</w:t>
        <w:br/>
        <w:t>To verify the eUICC can explicitly select and execute TUAK when requested.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eUICC</w:t>
            </w:r>
          </w:p>
        </w:tc>
        <w:tc>
          <w:tcPr>
            <w:tcW w:type="dxa" w:w="2160"/>
          </w:tcPr>
          <w:p>
            <w:r>
              <w:t>Send SELECT or SET ALGORITHM request explicitly indicating TUAK for authentication.</w:t>
            </w:r>
          </w:p>
        </w:tc>
        <w:tc>
          <w:tcPr>
            <w:tcW w:type="dxa" w:w="2160"/>
          </w:tcPr>
          <w:p>
            <w:r>
              <w:t>The eUICC accepts algorithm selection and confirms readiness to perform authentication using TUAK.</w:t>
            </w:r>
          </w:p>
        </w:tc>
      </w:tr>
      <w:tr>
        <w:tc>
          <w:tcPr>
            <w:tcW w:type="dxa" w:w="2160"/>
          </w:tcPr>
          <w:p>
            <w:r>
              <w:t>2</w:t>
            </w:r>
          </w:p>
        </w:tc>
        <w:tc>
          <w:tcPr>
            <w:tcW w:type="dxa" w:w="2160"/>
          </w:tcPr>
          <w:p>
            <w:r>
              <w:t>Test System → eUICC</w:t>
            </w:r>
          </w:p>
        </w:tc>
        <w:tc>
          <w:tcPr>
            <w:tcW w:type="dxa" w:w="2160"/>
          </w:tcPr>
          <w:p>
            <w:r>
              <w:t>Trigger an authentication operation using the selected (TUAK) algorithm.</w:t>
            </w:r>
          </w:p>
        </w:tc>
        <w:tc>
          <w:tcPr>
            <w:tcW w:type="dxa" w:w="2160"/>
          </w:tcPr>
          <w:p>
            <w:r>
              <w:t>1- eUICC processes based on TUAK algorithm.2- Output matches expectation for TUAK operation on the supplied input(s).</w:t>
            </w:r>
          </w:p>
        </w:tc>
      </w:tr>
    </w:tbl>
    <w:p>
      <w:r>
        <w:rPr/>
        <w:t>The test sequence #01 SHALL be executed if and only if these conditions are met:</w:t>
        <w:br/>
        <w:t>- The eUICC under test is in a manufactured state with at least one Test or Operational Profile installed.</w:t>
        <w:br/>
        <w:t>- The Test System is capable of triggering authentication operations using TUAK and verifying the results.</w:t>
        <w:br/>
        <w:t>- The eUICC is in an operational state with an authentication applet ready.</w:t>
        <w:br/>
        <w:t>- TUAK test vectors (input and expected results) are available.</w:t>
      </w:r>
    </w:p>
    <w:p>
      <w:r>
        <w:rPr/>
        <w:t>The test sequence #02 SHALL be executed if and only if these conditions are met:</w:t>
        <w:br/>
        <w:t>- The eUICC under test is in a manufactured state with at least one Test or Operational Profile installed.</w:t>
        <w:br/>
        <w:t>- The Test System is capable of triggering authentication operations using TUAK and verifying the results.</w:t>
      </w:r>
    </w:p>
    <w:p>
      <w:r>
        <w:rPr/>
        <w:t>Conformance Requirements References:</w:t>
      </w:r>
      <w:r>
        <w:rPr/>
        <w:br/>
        <w:t>Section 2.4.11 in SGP.22 v3.1</w:t>
      </w:r>
      <w:r>
        <w:rPr/>
        <w:br/>
        <w:t>EUICC8 in SGP.21 v2.6</w:t>
      </w:r>
    </w:p>
    <w:p/>
    <w:p>
      <w:pPr>
        <w:jc w:val="center"/>
      </w:pPr>
      <w:r>
        <w:rPr>
          <w:color w:val="B4B4B4"/>
          <w:sz w:val="20"/>
        </w:rPr>
        <w:t>------------------------------------------------------</w:t>
      </w:r>
    </w:p>
    <w:p/>
    <w:p>
      <w:r>
        <w:rPr>
          <w:rFonts w:ascii="Calibri" w:hAnsi="Calibri"/>
          <w:b/>
          <w:sz w:val="24"/>
        </w:rPr>
        <w:t>Requirement ID : The eUICC SHALL support Milenage [52]. | Requirement Description : The eUICC SHALL support Milenage [52].</w:t>
      </w:r>
    </w:p>
    <w:p>
      <w:r>
        <w:rPr>
          <w:rFonts w:ascii="Calibri" w:hAnsi="Calibri"/>
          <w:b/>
          <w:sz w:val="24"/>
        </w:rPr>
        <w:t xml:space="preserve">Test Case : </w:t>
        <w:br/>
      </w:r>
    </w:p>
    <w:p>
      <w:r>
        <w:rPr/>
        <w:t>TC</w:t>
      </w:r>
      <w:r>
        <w:rPr>
          <w:i/>
        </w:rPr>
        <w:t>IUT</w:t>
      </w:r>
      <w:r>
        <w:rPr/>
        <w:t>MilenageSupport</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under test is delivered in a manufactured, certified, default state.</w:t>
            </w:r>
          </w:p>
        </w:tc>
      </w:tr>
      <w:tr>
        <w:tc>
          <w:tcPr>
            <w:tcW w:type="dxa" w:w="4320"/>
          </w:tcPr>
          <w:p>
            <w:r>
              <w:t>Test System</w:t>
            </w:r>
          </w:p>
        </w:tc>
        <w:tc>
          <w:tcPr>
            <w:tcW w:type="dxa" w:w="4320"/>
          </w:tcPr>
          <w:p>
            <w:r>
              <w:t>Test system is capable of issuing Profile Packages and running authentication ops.</w:t>
            </w:r>
          </w:p>
        </w:tc>
      </w:tr>
    </w:tbl>
    <w:p>
      <w:r>
        <w:rPr/>
        <w:t>Test Sequence #01: Verification of Milenage Algorithm Availability</w:t>
        <w:br/>
        <w:t>This test sequence verifies that the eUICC supports the Milenage algorithm as referenced in the GSMA RSP Technical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Profile installed except the default (if any).</w:t>
            </w:r>
          </w:p>
        </w:tc>
      </w:tr>
      <w:tr>
        <w:tc>
          <w:tcPr>
            <w:tcW w:type="dxa" w:w="4320"/>
          </w:tcPr>
          <w:p>
            <w:r>
              <w:t>Test System</w:t>
            </w:r>
          </w:p>
        </w:tc>
        <w:tc>
          <w:tcPr>
            <w:tcW w:type="dxa" w:w="4320"/>
          </w:tcPr>
          <w:p>
            <w:r>
              <w:t>The Test System has access to a Profile Package including Milenage authentication parameters (K, OP).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Provision Profile Package including a USIM application with Milenage authentication parameters.</w:t>
            </w:r>
          </w:p>
        </w:tc>
        <w:tc>
          <w:tcPr>
            <w:tcW w:type="dxa" w:w="2160"/>
          </w:tcPr>
          <w:p>
            <w:r>
              <w:t>eUICC accepts the Profile Package for installation.</w:t>
            </w:r>
          </w:p>
        </w:tc>
      </w:tr>
      <w:tr>
        <w:tc>
          <w:tcPr>
            <w:tcW w:type="dxa" w:w="2160"/>
          </w:tcPr>
          <w:p>
            <w:r>
              <w:t>1</w:t>
            </w:r>
          </w:p>
        </w:tc>
        <w:tc>
          <w:tcPr>
            <w:tcW w:type="dxa" w:w="2160"/>
          </w:tcPr>
          <w:p>
            <w:r>
              <w:t>Test System → eUICC</w:t>
            </w:r>
          </w:p>
        </w:tc>
        <w:tc>
          <w:tcPr>
            <w:tcW w:type="dxa" w:w="2160"/>
          </w:tcPr>
          <w:p>
            <w:r>
              <w:t>Install the Profile with Milenage parameters onto the eUICC.</w:t>
            </w:r>
          </w:p>
        </w:tc>
        <w:tc>
          <w:tcPr>
            <w:tcW w:type="dxa" w:w="2160"/>
          </w:tcPr>
          <w:p>
            <w:r>
              <w:t>1- Profile installation completes successfully.2- USIM application is accessible.</w:t>
            </w:r>
          </w:p>
        </w:tc>
      </w:tr>
      <w:tr>
        <w:tc>
          <w:tcPr>
            <w:tcW w:type="dxa" w:w="2160"/>
          </w:tcPr>
          <w:p>
            <w:r>
              <w:t>2</w:t>
            </w:r>
          </w:p>
        </w:tc>
        <w:tc>
          <w:tcPr>
            <w:tcW w:type="dxa" w:w="2160"/>
          </w:tcPr>
          <w:p>
            <w:r>
              <w:t>Test System → eUICC</w:t>
            </w:r>
          </w:p>
        </w:tc>
        <w:tc>
          <w:tcPr>
            <w:tcW w:type="dxa" w:w="2160"/>
          </w:tcPr>
          <w:p>
            <w:r>
              <w:t>Initiate an authentication procedure requiring use of Milenage (e.g., 3G Authentication Challenge).</w:t>
            </w:r>
          </w:p>
        </w:tc>
        <w:tc>
          <w:tcPr>
            <w:tcW w:type="dxa" w:w="2160"/>
          </w:tcPr>
          <w:p>
            <w:r>
              <w:t>eUICC processes the authentication using Milenage and returns the correct responses.</w:t>
            </w:r>
          </w:p>
        </w:tc>
      </w:tr>
      <w:tr>
        <w:tc>
          <w:tcPr>
            <w:tcW w:type="dxa" w:w="2160"/>
          </w:tcPr>
          <w:p>
            <w:r>
              <w:t>3</w:t>
            </w:r>
          </w:p>
        </w:tc>
        <w:tc>
          <w:tcPr>
            <w:tcW w:type="dxa" w:w="2160"/>
          </w:tcPr>
          <w:p>
            <w:r>
              <w:t>Test System → eUICC</w:t>
            </w:r>
          </w:p>
        </w:tc>
        <w:tc>
          <w:tcPr>
            <w:tcW w:type="dxa" w:w="2160"/>
          </w:tcPr>
          <w:p>
            <w:r>
              <w:t>Query supported algorithms by command or Profile Metadata (if available).</w:t>
            </w:r>
          </w:p>
        </w:tc>
        <w:tc>
          <w:tcPr>
            <w:tcW w:type="dxa" w:w="2160"/>
          </w:tcPr>
          <w:p>
            <w:r>
              <w:t>Milenage is listed among the supported authentication algorithms by the eUICC.</w:t>
            </w:r>
          </w:p>
        </w:tc>
      </w:tr>
    </w:tbl>
    <w:p>
      <w:r>
        <w:rPr/>
        <w:t>Test Sequence #02: Negative Test for Unsupported Algorithm</w:t>
        <w:br/>
        <w:t>This test sequence ensures the eUICC responds appropriately when a non-Milenage algorithm is exclusively requested (optional negative check).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eUICC</w:t>
            </w:r>
          </w:p>
        </w:tc>
        <w:tc>
          <w:tcPr>
            <w:tcW w:type="dxa" w:w="2160"/>
          </w:tcPr>
          <w:p>
            <w:r>
              <w:t>Attempt to provision a Profile Package which requires only an unsupported algorithm.</w:t>
            </w:r>
          </w:p>
        </w:tc>
        <w:tc>
          <w:tcPr>
            <w:tcW w:type="dxa" w:w="2160"/>
          </w:tcPr>
          <w:p>
            <w:r>
              <w:t>eUICC rejects the authentication procedure or returns failure.</w:t>
            </w:r>
          </w:p>
        </w:tc>
      </w:tr>
    </w:tbl>
    <w:p>
      <w:r>
        <w:rPr/>
        <w:t>The test sequence #01 SHALL be executed if and only if these conditions are met:</w:t>
        <w:br/>
        <w:t>- The eUICC under test is delivered in a manufactured, certified, default state.</w:t>
        <w:br/>
        <w:t>- Test system supports Profile Package provisioning and authentication operations.</w:t>
        <w:br/>
        <w:t>- No Profile installed except the default on the eUICC.</w:t>
        <w:br/>
        <w:t>- Test System has a Profile Package with Milenage parameters.</w:t>
      </w:r>
    </w:p>
    <w:p>
      <w:r>
        <w:rPr/>
        <w:t>The test sequence #02 SHALL be executed if and only if these conditions are met:</w:t>
        <w:br/>
        <w:t>- The eUICC under test is delivered in a manufactured, certified, default state.</w:t>
        <w:br/>
        <w:t>- Test system supports Profile Package provisioning and authentication operations.</w:t>
      </w:r>
    </w:p>
    <w:p>
      <w:r>
        <w:rPr/>
        <w:t>Conformance Requirements References: Section 2.4, Section 2.4.11, and requirement EUICC8 in GSMA RSP Technical Specification SGP.21, referencing [52].</w:t>
      </w:r>
    </w:p>
    <w:p>
      <w:r>
        <w:rPr/>
        <w:t>No additional operations SHALL be performed before the start of any test sequence, outside of those described in the Initial Conditions.</w:t>
      </w:r>
    </w:p>
    <w:p/>
    <w:p>
      <w:pPr>
        <w:jc w:val="center"/>
      </w:pPr>
      <w:r>
        <w:rPr>
          <w:color w:val="B4B4B4"/>
          <w:sz w:val="20"/>
        </w:rPr>
        <w:t>------------------------------------------------------</w:t>
      </w:r>
    </w:p>
    <w:p/>
    <w:p>
      <w:r>
        <w:rPr>
          <w:rFonts w:ascii="Calibri" w:hAnsi="Calibri"/>
          <w:b/>
          <w:sz w:val="24"/>
        </w:rPr>
        <w:t>Requirement ID : All cryptographic functions SHALL be implemented in a tamper-resistant way and SHALL resist side-channel attacks. | Requirement Description : All cryptographic functions SHALL be implemented in a tamper-resistant way and SHALL resist side-channel attacks.</w:t>
      </w:r>
    </w:p>
    <w:p>
      <w:r>
        <w:rPr>
          <w:rFonts w:ascii="Calibri" w:hAnsi="Calibri"/>
          <w:b/>
          <w:sz w:val="24"/>
        </w:rPr>
        <w:t xml:space="preserve">Test Case : </w:t>
        <w:br/>
      </w:r>
    </w:p>
    <w:p>
      <w:r>
        <w:rPr/>
        <w:t>TC</w:t>
      </w:r>
      <w:r>
        <w:rPr>
          <w:i/>
        </w:rPr>
        <w:t>IUT</w:t>
      </w:r>
      <w:r>
        <w:rPr/>
        <w:t>Crypto_SideChannelResistance</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powered on, in operational state, and contains cryptographic functions required by the RSP specification.</w:t>
            </w:r>
          </w:p>
        </w:tc>
      </w:tr>
      <w:tr>
        <w:tc>
          <w:tcPr>
            <w:tcW w:type="dxa" w:w="4320"/>
          </w:tcPr>
          <w:p>
            <w:r>
              <w:t>Test Tool</w:t>
            </w:r>
          </w:p>
        </w:tc>
        <w:tc>
          <w:tcPr>
            <w:tcW w:type="dxa" w:w="4320"/>
          </w:tcPr>
          <w:p>
            <w:r>
              <w:t>Conformance test tool is available to interact with the eUICC and monitor its operation during cryptographic processing.</w:t>
            </w:r>
          </w:p>
        </w:tc>
      </w:tr>
    </w:tbl>
    <w:p>
      <w:r>
        <w:rPr/>
        <w:t>Test Sequence #01: Verification of Tamper-Resistance and Side-Channel Attack Resistance for Cryptographic Functions</w:t>
        <w:br/>
        <w:t>This sequence aims to ensure that all cryptographic functions performed by the eUICC are implemented using tamper-resistant methods, and that these functions provide resistance to side-channel attacks (such as timing analysis, power analysis, or electromagnetic analysis).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loaded with at least one cryptographic key required for execution (e.g. test Profile key or similar).</w:t>
            </w:r>
          </w:p>
        </w:tc>
      </w:tr>
      <w:tr>
        <w:tc>
          <w:tcPr>
            <w:tcW w:type="dxa" w:w="4320"/>
          </w:tcPr>
          <w:p>
            <w:r>
              <w:t>Test Tool</w:t>
            </w:r>
          </w:p>
        </w:tc>
        <w:tc>
          <w:tcPr>
            <w:tcW w:type="dxa" w:w="4320"/>
          </w:tcPr>
          <w:p>
            <w:r>
              <w:t>Side-channel attack simulation and measurement equipment are ready and connected to the eUICC test interface.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Tool → eUICC</w:t>
            </w:r>
          </w:p>
        </w:tc>
        <w:tc>
          <w:tcPr>
            <w:tcW w:type="dxa" w:w="2160"/>
          </w:tcPr>
          <w:p>
            <w:r>
              <w:t>Prepare the eUICC for cryptographic operations (e.g., initialize cryptographic module).</w:t>
            </w:r>
          </w:p>
        </w:tc>
        <w:tc>
          <w:tcPr>
            <w:tcW w:type="dxa" w:w="2160"/>
          </w:tcPr>
          <w:p>
            <w:r>
              <w:t>eUICC is ready for cryptographic operations; all security controls (including tamper protection) are enabled.</w:t>
            </w:r>
          </w:p>
        </w:tc>
      </w:tr>
      <w:tr>
        <w:tc>
          <w:tcPr>
            <w:tcW w:type="dxa" w:w="2160"/>
          </w:tcPr>
          <w:p>
            <w:r>
              <w:t>1</w:t>
            </w:r>
          </w:p>
        </w:tc>
        <w:tc>
          <w:tcPr>
            <w:tcW w:type="dxa" w:w="2160"/>
          </w:tcPr>
          <w:p>
            <w:r>
              <w:t>Test Tool → eUICC</w:t>
            </w:r>
          </w:p>
        </w:tc>
        <w:tc>
          <w:tcPr>
            <w:tcW w:type="dxa" w:w="2160"/>
          </w:tcPr>
          <w:p>
            <w:r>
              <w:t>Trigger execution of a representative cryptographic operation (e.g., AES encryption, signing).</w:t>
            </w:r>
          </w:p>
        </w:tc>
        <w:tc>
          <w:tcPr>
            <w:tcW w:type="dxa" w:w="2160"/>
          </w:tcPr>
          <w:p>
            <w:r>
              <w:t>1- eUICC performs the cryptographic operation as expected.2- No unauthorized information leakage is observed through ordinary outputs.</w:t>
            </w:r>
          </w:p>
        </w:tc>
      </w:tr>
      <w:tr>
        <w:tc>
          <w:tcPr>
            <w:tcW w:type="dxa" w:w="2160"/>
          </w:tcPr>
          <w:p>
            <w:r>
              <w:t>2</w:t>
            </w:r>
          </w:p>
        </w:tc>
        <w:tc>
          <w:tcPr>
            <w:tcW w:type="dxa" w:w="2160"/>
          </w:tcPr>
          <w:p>
            <w:r>
              <w:t>Test Tool → eUICC</w:t>
            </w:r>
          </w:p>
        </w:tc>
        <w:tc>
          <w:tcPr>
            <w:tcW w:type="dxa" w:w="2160"/>
          </w:tcPr>
          <w:p>
            <w:r>
              <w:t>Monitor physical channels (power, EM emissions, timing, etc.) while cryptographic function runs.</w:t>
            </w:r>
          </w:p>
        </w:tc>
        <w:tc>
          <w:tcPr>
            <w:tcW w:type="dxa" w:w="2160"/>
          </w:tcPr>
          <w:p>
            <w:r>
              <w:t>1- Side-channel analysis reveals no exploitable correlation between processed secret data and observable physical characteristics.2- Cryptographic implementation is shown to resist tampering and side-channel attacks.</w:t>
            </w:r>
          </w:p>
        </w:tc>
      </w:tr>
      <w:tr>
        <w:tc>
          <w:tcPr>
            <w:tcW w:type="dxa" w:w="2160"/>
          </w:tcPr>
          <w:p>
            <w:r>
              <w:t>3</w:t>
            </w:r>
          </w:p>
        </w:tc>
        <w:tc>
          <w:tcPr>
            <w:tcW w:type="dxa" w:w="2160"/>
          </w:tcPr>
          <w:p>
            <w:r>
              <w:t>Test Tool → eUICC</w:t>
            </w:r>
          </w:p>
        </w:tc>
        <w:tc>
          <w:tcPr>
            <w:tcW w:type="dxa" w:w="2160"/>
          </w:tcPr>
          <w:p>
            <w:r>
              <w:t>Execute tamper simulation (attempt to physically or logically interfere with cryptographic function).</w:t>
            </w:r>
          </w:p>
        </w:tc>
        <w:tc>
          <w:tcPr>
            <w:tcW w:type="dxa" w:w="2160"/>
          </w:tcPr>
          <w:p>
            <w:r>
              <w:t>1- eUICC detects or resists tamper attempts.2- No secret key or intermediate value is exposed during or after the tamper event.3- Cryptographic module integrity is preserved.</w:t>
            </w:r>
          </w:p>
        </w:tc>
      </w:tr>
    </w:tbl>
    <w:p>
      <w:r>
        <w:rPr/>
        <w:t>Test Sequence #02: Platform and Runtime Environment Coverage of Side-Channel Resistance</w:t>
        <w:br/>
        <w:t>This sequence aims to verify that the eUICC platform, including the runtime environment (e.g., Java Card System), incorporates security features designed to prevent side-channel leaks during cryptographic operations.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running its normal runtime environment with cryptographic functionality enabled.</w:t>
            </w:r>
          </w:p>
        </w:tc>
      </w:tr>
      <w:tr>
        <w:tc>
          <w:tcPr>
            <w:tcW w:type="dxa" w:w="4320"/>
          </w:tcPr>
          <w:p>
            <w:r>
              <w:t>Test Tool</w:t>
            </w:r>
          </w:p>
        </w:tc>
        <w:tc>
          <w:tcPr>
            <w:tcW w:type="dxa" w:w="4320"/>
          </w:tcPr>
          <w:p>
            <w:r>
              <w:t>Platform-level side-channel analysis tools are available for monitoring runtime behavior during crypto operations.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Tool → eUICC</w:t>
            </w:r>
          </w:p>
        </w:tc>
        <w:tc>
          <w:tcPr>
            <w:tcW w:type="dxa" w:w="2160"/>
          </w:tcPr>
          <w:p>
            <w:r>
              <w:t>Put the runtime environment into a state where a cryptographic operation will execute (e.g., load Java Card applet).</w:t>
            </w:r>
          </w:p>
        </w:tc>
        <w:tc>
          <w:tcPr>
            <w:tcW w:type="dxa" w:w="2160"/>
          </w:tcPr>
          <w:p>
            <w:r>
              <w:t>The runtime environment is active and ready to execute cryptographic functions.</w:t>
            </w:r>
          </w:p>
        </w:tc>
      </w:tr>
      <w:tr>
        <w:tc>
          <w:tcPr>
            <w:tcW w:type="dxa" w:w="2160"/>
          </w:tcPr>
          <w:p>
            <w:r>
              <w:t>1</w:t>
            </w:r>
          </w:p>
        </w:tc>
        <w:tc>
          <w:tcPr>
            <w:tcW w:type="dxa" w:w="2160"/>
          </w:tcPr>
          <w:p>
            <w:r>
              <w:t>Test Tool → eUICC</w:t>
            </w:r>
          </w:p>
        </w:tc>
        <w:tc>
          <w:tcPr>
            <w:tcW w:type="dxa" w:w="2160"/>
          </w:tcPr>
          <w:p>
            <w:r>
              <w:t>Instruct runtime environment to invoke a cryptographic API (e.g., signature generation, key agreement).</w:t>
            </w:r>
          </w:p>
        </w:tc>
        <w:tc>
          <w:tcPr>
            <w:tcW w:type="dxa" w:w="2160"/>
          </w:tcPr>
          <w:p>
            <w:r>
              <w:t>1- Cryptographic function completes without error.2- All API security measures against side-channel attacks are engaged.</w:t>
            </w:r>
          </w:p>
        </w:tc>
      </w:tr>
      <w:tr>
        <w:tc>
          <w:tcPr>
            <w:tcW w:type="dxa" w:w="2160"/>
          </w:tcPr>
          <w:p>
            <w:r>
              <w:t>2</w:t>
            </w:r>
          </w:p>
        </w:tc>
        <w:tc>
          <w:tcPr>
            <w:tcW w:type="dxa" w:w="2160"/>
          </w:tcPr>
          <w:p>
            <w:r>
              <w:t>Test Tool → eUICC</w:t>
            </w:r>
          </w:p>
        </w:tc>
        <w:tc>
          <w:tcPr>
            <w:tcW w:type="dxa" w:w="2160"/>
          </w:tcPr>
          <w:p>
            <w:r>
              <w:t>Measure side-channel indicators (e.g., power consumption, EM, timing) during API operation.</w:t>
            </w:r>
          </w:p>
        </w:tc>
        <w:tc>
          <w:tcPr>
            <w:tcW w:type="dxa" w:w="2160"/>
          </w:tcPr>
          <w:p>
            <w:r>
              <w:t>1- No significant correlation between processed secret data and measured side-channel signals.2- The runtime environment is resistant to side-channel analysis during crypto ops.</w:t>
            </w:r>
          </w:p>
        </w:tc>
      </w:tr>
    </w:tbl>
    <w:p>
      <w:r>
        <w:rPr/>
        <w:t>Link requirements to the relevant test sequences:</w:t>
        <w:br/>
        <w:t>In the test case TC</w:t>
      </w:r>
      <w:r>
        <w:rPr>
          <w:i/>
        </w:rPr>
        <w:t>IUT</w:t>
      </w:r>
      <w:r>
        <w:rPr/>
        <w:t>Crypto_SideChannelResistance, the requirement "All cryptographic functions SHALL be implemented in a tamper-resistant way and SHALL resist side-channel attacks" is covered by test sequences #01 and #02.</w:t>
      </w:r>
    </w:p>
    <w:p>
      <w:r>
        <w:rPr/>
        <w:t>Execution rule for test sequences:</w:t>
        <w:br/>
        <w:t>The test sequence #01 SHALL be executed if and only if these conditions are met:</w:t>
        <w:br/>
        <w:t>- The eUICC is powered on, operational, and contains cryptographic functions required by the RSP specification.</w:t>
        <w:br/>
        <w:t>- The conformance test tool is available to interact with the eUICC.</w:t>
        <w:br/>
        <w:t>- The eUICC contains at least one relevant cryptographic key.</w:t>
        <w:br/>
        <w:t>- Side-channel attack simulation and measurement equipment are connected to the eUICC.</w:t>
      </w:r>
    </w:p>
    <w:p>
      <w:r>
        <w:rPr/>
        <w:t>The test sequence #02 SHALL be executed if and only if these conditions are met:</w:t>
        <w:br/>
        <w:t>- The eUICC is powered on, operational, and contains cryptographic functions required by the RSP specification.</w:t>
        <w:br/>
        <w:t>- The conformance test tool is available.</w:t>
        <w:br/>
        <w:t>- Platform-level side-channel analysis tools are available for runtime measurement.</w:t>
      </w:r>
    </w:p>
    <w:p>
      <w:r>
        <w:rPr/>
        <w:t>No additional operations SHALL be performed before the start of any test sequence, outside of those described in the Initial Conditions.</w:t>
      </w:r>
    </w:p>
    <w:p>
      <w:r>
        <w:rPr/>
        <w:t>Conformance Requirements References:</w:t>
      </w:r>
      <w:r>
        <w:rPr/>
        <w:br/>
        <w:t>- Section 2.4 (SGP.22 v3.1): "All cryptographic functions SHALL be implemented in a tamper-resistant way and SHALL resist side-channel attacks."</w:t>
        <w:br/>
        <w:t>- Section 7.5.3, 7.5.3.3 (SGP.25 v2.0): OE.RE.DATA-CONFIDENTIALITY, O.DATA-CONFIDENTIALITY, and related objectives for runtime environment and side-channel resistance.</w:t>
      </w:r>
    </w:p>
    <w:p/>
    <w:p>
      <w:pPr>
        <w:jc w:val="center"/>
      </w:pPr>
      <w:r>
        <w:rPr>
          <w:color w:val="B4B4B4"/>
          <w:sz w:val="20"/>
        </w:rPr>
        <w:t>------------------------------------------------------</w:t>
      </w:r>
    </w:p>
    <w:p/>
    <w:p>
      <w:r>
        <w:rPr>
          <w:rFonts w:ascii="Calibri" w:hAnsi="Calibri"/>
          <w:b/>
          <w:sz w:val="24"/>
        </w:rPr>
        <w:t>Requirement ID : An eUICC supporting Java CardTM SHALL support the Java Packages listed below. | Requirement Description : An eUICC supporting Java CardTM SHALL support the Java Packages listed below.</w:t>
      </w:r>
    </w:p>
    <w:p>
      <w:r>
        <w:rPr>
          <w:rFonts w:ascii="Calibri" w:hAnsi="Calibri"/>
          <w:b/>
          <w:sz w:val="24"/>
        </w:rPr>
        <w:t xml:space="preserve">Test Case : </w:t>
        <w:br/>
      </w:r>
    </w:p>
    <w:p>
      <w:r>
        <w:rPr/>
        <w:t>TC</w:t>
      </w:r>
      <w:r>
        <w:rPr>
          <w:i/>
        </w:rPr>
        <w:t>IUT</w:t>
      </w:r>
      <w:r>
        <w:rPr/>
        <w:t>JavaCard</w:t>
      </w:r>
      <w:r>
        <w:rPr>
          <w:i/>
        </w:rPr>
        <w:t>Package</w:t>
      </w:r>
      <w:r>
        <w:rPr/>
        <w:t>Support</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supports Java CardTM platform.</w:t>
            </w:r>
          </w:p>
        </w:tc>
      </w:tr>
      <w:tr>
        <w:tc>
          <w:tcPr>
            <w:tcW w:type="dxa" w:w="4320"/>
          </w:tcPr>
          <w:p>
            <w:r>
              <w:t>TestEnv</w:t>
            </w:r>
          </w:p>
        </w:tc>
        <w:tc>
          <w:tcPr>
            <w:tcW w:type="dxa" w:w="4320"/>
          </w:tcPr>
          <w:p>
            <w:r>
              <w:t>Test environment is able to query and validate Java Card packages supported by the eUICC.</w:t>
            </w:r>
          </w:p>
        </w:tc>
      </w:tr>
    </w:tbl>
    <w:p>
      <w:r>
        <w:rPr/>
        <w:t>Test Sequence #01: Verification of Mandatory Java Card Packages Support</w:t>
        <w:br/>
        <w:t>This test sequence verifies that an eUICC supporting Java CardTM provides support for all mandatory Java Card packages as listed in the GSMA RSP Technical Specification SGP.22 v3.1.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present, powered on, and Java CardTM applet loading support is enabled.</w:t>
            </w:r>
          </w:p>
        </w:tc>
      </w:tr>
      <w:tr>
        <w:tc>
          <w:tcPr>
            <w:tcW w:type="dxa" w:w="4320"/>
          </w:tcPr>
          <w:p>
            <w:r>
              <w:t>TestEnv</w:t>
            </w:r>
          </w:p>
        </w:tc>
        <w:tc>
          <w:tcPr>
            <w:tcW w:type="dxa" w:w="4320"/>
          </w:tcPr>
          <w:p>
            <w:r>
              <w:t>Test environment has necessary privileges to request and enumerate installed packages.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TestEnv → eUICC</w:t>
            </w:r>
          </w:p>
        </w:tc>
        <w:tc>
          <w:tcPr>
            <w:tcW w:type="dxa" w:w="2160"/>
          </w:tcPr>
          <w:p>
            <w:r>
              <w:t>Ensure the eUICC is in a state ready to respond to Java package queries.</w:t>
            </w:r>
          </w:p>
        </w:tc>
        <w:tc>
          <w:tcPr>
            <w:tcW w:type="dxa" w:w="2160"/>
          </w:tcPr>
          <w:p>
            <w:r>
              <w:t>eUICC confirms readiness and Java CardTM subsystem is available.</w:t>
            </w:r>
          </w:p>
        </w:tc>
      </w:tr>
      <w:tr>
        <w:tc>
          <w:tcPr>
            <w:tcW w:type="dxa" w:w="2160"/>
          </w:tcPr>
          <w:p>
            <w:r>
              <w:t>1</w:t>
            </w:r>
          </w:p>
        </w:tc>
        <w:tc>
          <w:tcPr>
            <w:tcW w:type="dxa" w:w="2160"/>
          </w:tcPr>
          <w:p>
            <w:r>
              <w:t>TestEnv → eUICC</w:t>
            </w:r>
          </w:p>
        </w:tc>
        <w:tc>
          <w:tcPr>
            <w:tcW w:type="dxa" w:w="2160"/>
          </w:tcPr>
          <w:p>
            <w:r>
              <w:t>Query the list of installed core Java Card packages and corresponding versions on the eUICC.</w:t>
            </w:r>
          </w:p>
        </w:tc>
        <w:tc>
          <w:tcPr>
            <w:tcW w:type="dxa" w:w="2160"/>
          </w:tcPr>
          <w:p>
            <w:r>
              <w:t>1- eUICC returns list including:  • javacardx.external (v1.0, Java CardTM 3.0.5 Classic Edition)  • javacardx.framework.tlv (v1.0)  • javacardx.framework.util.intx (v1.0)  • uicc.hci.framework (v1.1, TS 102 705 Rel-9)  • uicc.hci.services.cardemulation (v1.0)  • uicc.hci.services.connectivity (v1.0)  • uicc.hci.services.readermode (v1.0)  • org.globalplatform.contactless (v1.3 Amd C 1.2)  • uicc.toolkit (v1.6)  • uicc.usim.access (v1.0, 3GPP TS 31.130 Rel-9)  • uicc.usim.toolkit (v1.8)  • org.globalplatform (v1.6, GP 2.3)</w:t>
            </w:r>
          </w:p>
        </w:tc>
      </w:tr>
      <w:tr>
        <w:tc>
          <w:tcPr>
            <w:tcW w:type="dxa" w:w="2160"/>
          </w:tcPr>
          <w:p>
            <w:r>
              <w:t>2</w:t>
            </w:r>
          </w:p>
        </w:tc>
        <w:tc>
          <w:tcPr>
            <w:tcW w:type="dxa" w:w="2160"/>
          </w:tcPr>
          <w:p>
            <w:r>
              <w:t>TestEnv → eUICC</w:t>
            </w:r>
          </w:p>
        </w:tc>
        <w:tc>
          <w:tcPr>
            <w:tcW w:type="dxa" w:w="2160"/>
          </w:tcPr>
          <w:p>
            <w:r>
              <w:t>For each returned package, verify version matches required minimum as per Table 2 and Table 3 SGP.22 v3.1.</w:t>
            </w:r>
          </w:p>
        </w:tc>
        <w:tc>
          <w:tcPr>
            <w:tcW w:type="dxa" w:w="2160"/>
          </w:tcPr>
          <w:p>
            <w:r>
              <w:t>1- Versions reported by eUICC for all packages meet or exceed the minimum required as listed in specification.</w:t>
            </w:r>
          </w:p>
        </w:tc>
      </w:tr>
      <w:tr>
        <w:tc>
          <w:tcPr>
            <w:tcW w:type="dxa" w:w="2160"/>
          </w:tcPr>
          <w:p>
            <w:r>
              <w:t>3</w:t>
            </w:r>
          </w:p>
        </w:tc>
        <w:tc>
          <w:tcPr>
            <w:tcW w:type="dxa" w:w="2160"/>
          </w:tcPr>
          <w:p>
            <w:r>
              <w:t>TestEnv → eUICC</w:t>
            </w:r>
          </w:p>
        </w:tc>
        <w:tc>
          <w:tcPr>
            <w:tcW w:type="dxa" w:w="2160"/>
          </w:tcPr>
          <w:p>
            <w:r>
              <w:t>Confirm that all required packages are present and available for use by applets on eUICC.</w:t>
            </w:r>
          </w:p>
        </w:tc>
        <w:tc>
          <w:tcPr>
            <w:tcW w:type="dxa" w:w="2160"/>
          </w:tcPr>
          <w:p>
            <w:r>
              <w:t>1- All packages listed are available for applet usage.2- No required package is absent, disabled, or at a lower version.</w:t>
            </w:r>
          </w:p>
        </w:tc>
      </w:tr>
    </w:tbl>
    <w:p>
      <w:r>
        <w:rPr/>
        <w:t>Test Sequence #02: Negative Test – Detection of Missing Java Card Package</w:t>
        <w:br/>
        <w:t>This test sequence confirms that if a required Java Card package is missing, it will be detected.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TestEnv → eUICC</w:t>
            </w:r>
          </w:p>
        </w:tc>
        <w:tc>
          <w:tcPr>
            <w:tcW w:type="dxa" w:w="2160"/>
          </w:tcPr>
          <w:p>
            <w:r>
              <w:t>Intentionally query for a non-installed (simulate missing) required Java Card package.</w:t>
            </w:r>
          </w:p>
        </w:tc>
        <w:tc>
          <w:tcPr>
            <w:tcW w:type="dxa" w:w="2160"/>
          </w:tcPr>
          <w:p>
            <w:r>
              <w:t>1- If any required package is missing, eUICC returns "not found"/error/absence for that package.</w:t>
            </w:r>
          </w:p>
        </w:tc>
      </w:tr>
      <w:tr>
        <w:tc>
          <w:tcPr>
            <w:tcW w:type="dxa" w:w="2160"/>
          </w:tcPr>
          <w:p>
            <w:r>
              <w:t>2</w:t>
            </w:r>
          </w:p>
        </w:tc>
        <w:tc>
          <w:tcPr>
            <w:tcW w:type="dxa" w:w="2160"/>
          </w:tcPr>
          <w:p>
            <w:r>
              <w:t>TestEnv</w:t>
            </w:r>
          </w:p>
        </w:tc>
        <w:tc>
          <w:tcPr>
            <w:tcW w:type="dxa" w:w="2160"/>
          </w:tcPr>
          <w:p>
            <w:r>
              <w:t>Analyze the result and compare with the list in SGP.22 v3.1, Table 2 and Table 3.</w:t>
            </w:r>
          </w:p>
        </w:tc>
        <w:tc>
          <w:tcPr>
            <w:tcW w:type="dxa" w:w="2160"/>
          </w:tcPr>
          <w:p>
            <w:r>
              <w:t>1- Test system flags the absence as non-conformance to requirements.</w:t>
            </w:r>
          </w:p>
        </w:tc>
      </w:tr>
    </w:tbl>
    <w:p>
      <w:r>
        <w:rPr/>
        <w:t>In the test case TC</w:t>
      </w:r>
      <w:r>
        <w:rPr>
          <w:i/>
        </w:rPr>
        <w:t>IUT</w:t>
      </w:r>
      <w:r>
        <w:rPr/>
        <w:t>JavaCard</w:t>
      </w:r>
      <w:r>
        <w:rPr>
          <w:i/>
        </w:rPr>
        <w:t>Package</w:t>
      </w:r>
      <w:r>
        <w:rPr/>
        <w:t>Support, the requirement "An eUICC supporting Java CardTM SHALL support the Java Packages listed below" is covered by test sequences #01 (mandatory presence and version) and #02 (absence detection).</w:t>
      </w:r>
    </w:p>
    <w:p>
      <w:r>
        <w:rPr/>
        <w:t>Execution rule for test sequences:</w:t>
        <w:br/>
        <w:t>The test sequence #01 SHALL be executed if and only if these conditions are met:</w:t>
        <w:br/>
        <w:t>- The eUICC supports Java CardTM platform.</w:t>
        <w:br/>
        <w:t>- Test environment has capability to communicate with and query the eUICC.</w:t>
        <w:br/>
        <w:t>- eUICC is powered on, present, and responding to package enumeration requests.</w:t>
      </w:r>
    </w:p>
    <w:p>
      <w:r>
        <w:rPr/>
        <w:t>The test sequence #02 SHALL be executed if and only if these conditions are met:</w:t>
        <w:br/>
        <w:t>- The eUICC supports Java CardTM platform.</w:t>
        <w:br/>
        <w:t>- Test environment has capability to simulate/query missing packages.</w:t>
      </w:r>
    </w:p>
    <w:p>
      <w:r>
        <w:rPr/>
        <w:t>No additional operations SHALL be performed before the start of any test sequence, outside of those described in the Initial Conditions.</w:t>
      </w:r>
    </w:p>
    <w:p>
      <w:r>
        <w:rPr/>
        <w:t>Conformance Requirements References: Section 2.4.11, Tables 2 and 3 in GSMA RSP Technical Specification SGP.22 v3.1.</w:t>
      </w:r>
    </w:p>
    <w:p/>
    <w:p>
      <w:pPr>
        <w:jc w:val="center"/>
      </w:pPr>
      <w:r>
        <w:rPr>
          <w:color w:val="B4B4B4"/>
          <w:sz w:val="20"/>
        </w:rPr>
        <w:t>------------------------------------------------------</w:t>
      </w:r>
    </w:p>
    <w:p/>
    <w:p>
      <w:r>
        <w:rPr>
          <w:rFonts w:ascii="Calibri" w:hAnsi="Calibri"/>
          <w:b/>
          <w:sz w:val="24"/>
        </w:rPr>
        <w:t>Requirement ID : The implementation of each Package SHALL as a minimum be according to the given Package version and Specification version. | Requirement Description : The implementation of each Package SHALL as a minimum be according to the given Package version and Specification version.</w:t>
      </w:r>
    </w:p>
    <w:p>
      <w:r>
        <w:rPr>
          <w:rFonts w:ascii="Calibri" w:hAnsi="Calibri"/>
          <w:b/>
          <w:sz w:val="24"/>
        </w:rPr>
        <w:t xml:space="preserve">Test Case : </w:t>
        <w:br/>
      </w:r>
    </w:p>
    <w:p>
      <w:r>
        <w:rPr/>
        <w:t>TC</w:t>
      </w:r>
      <w:r>
        <w:rPr>
          <w:i/>
        </w:rPr>
        <w:t>IUT</w:t>
      </w:r>
      <w:r>
        <w:rPr/>
        <w:t>PackageVersionCompliance</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under test supports Java CardTM, and implements UICC API packages.</w:t>
            </w:r>
          </w:p>
        </w:tc>
      </w:tr>
      <w:tr>
        <w:tc>
          <w:tcPr>
            <w:tcW w:type="dxa" w:w="4320"/>
          </w:tcPr>
          <w:p>
            <w:r>
              <w:t>Test System</w:t>
            </w:r>
          </w:p>
        </w:tc>
        <w:tc>
          <w:tcPr>
            <w:tcW w:type="dxa" w:w="4320"/>
          </w:tcPr>
          <w:p>
            <w:r>
              <w:t>The Test System can communicate with the eUICC and read out package versions.</w:t>
            </w:r>
          </w:p>
        </w:tc>
      </w:tr>
    </w:tbl>
    <w:p>
      <w:r>
        <w:rPr/>
        <w:t>Test Sequence #01: Verify package implementation against required Specification/version</w:t>
        <w:br/>
        <w:t>This test sequence verifies that each implemented Java Card package on the eUICC corresponds to at least the minimum required Package version and Specification version, in accordance with Table C.1a–C.4 of ETSI TS 102 241 [13] for the respective UICC API packages.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All relevant Java CardTM packages (e.g., uicc.access, uicc.toolkit, etc.) are installed on the eUICC.</w:t>
            </w:r>
          </w:p>
        </w:tc>
      </w:tr>
      <w:tr>
        <w:tc>
          <w:tcPr>
            <w:tcW w:type="dxa" w:w="4320"/>
          </w:tcPr>
          <w:p>
            <w:r>
              <w:t>Test System</w:t>
            </w:r>
          </w:p>
        </w:tc>
        <w:tc>
          <w:tcPr>
            <w:tcW w:type="dxa" w:w="4320"/>
          </w:tcPr>
          <w:p>
            <w:r>
              <w:t>The Test System is configured to acquire the package AID, version, and Specification version from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Initialize test and confirm eUICC is in required state with factory settings.</w:t>
            </w:r>
          </w:p>
        </w:tc>
        <w:tc>
          <w:tcPr>
            <w:tcW w:type="dxa" w:w="2160"/>
          </w:tcPr>
          <w:p>
            <w:r>
              <w:t>eUICC is ready with required packages, no prior operations performed affecting versions.</w:t>
            </w:r>
          </w:p>
        </w:tc>
      </w:tr>
      <w:tr>
        <w:tc>
          <w:tcPr>
            <w:tcW w:type="dxa" w:w="2160"/>
          </w:tcPr>
          <w:p>
            <w:r>
              <w:t>1</w:t>
            </w:r>
          </w:p>
        </w:tc>
        <w:tc>
          <w:tcPr>
            <w:tcW w:type="dxa" w:w="2160"/>
          </w:tcPr>
          <w:p>
            <w:r>
              <w:t>Test System → eUICC</w:t>
            </w:r>
          </w:p>
        </w:tc>
        <w:tc>
          <w:tcPr>
            <w:tcW w:type="dxa" w:w="2160"/>
          </w:tcPr>
          <w:p>
            <w:r>
              <w:t>Request list of all installed UICC API packages with their AIDs and version numbers.</w:t>
            </w:r>
          </w:p>
        </w:tc>
        <w:tc>
          <w:tcPr>
            <w:tcW w:type="dxa" w:w="2160"/>
          </w:tcPr>
          <w:p>
            <w:r>
              <w:t>eUICC returns the complete list with: 1- Package AID 2- Major.Minor Version 3- Specification version</w:t>
            </w:r>
          </w:p>
        </w:tc>
      </w:tr>
      <w:tr>
        <w:tc>
          <w:tcPr>
            <w:tcW w:type="dxa" w:w="2160"/>
          </w:tcPr>
          <w:p>
            <w:r>
              <w:t>2</w:t>
            </w:r>
          </w:p>
        </w:tc>
        <w:tc>
          <w:tcPr>
            <w:tcW w:type="dxa" w:w="2160"/>
          </w:tcPr>
          <w:p>
            <w:r>
              <w:t>Test System</w:t>
            </w:r>
          </w:p>
        </w:tc>
        <w:tc>
          <w:tcPr>
            <w:tcW w:type="dxa" w:w="2160"/>
          </w:tcPr>
          <w:p>
            <w:r>
              <w:t>For each returned package, compare version and specification against the required minimums.</w:t>
            </w:r>
          </w:p>
        </w:tc>
        <w:tc>
          <w:tcPr>
            <w:tcW w:type="dxa" w:w="2160"/>
          </w:tcPr>
          <w:p>
            <w:r>
              <w:t>1- All implemented packages meet or exceed minimum version and specification as per reference Table  2- Any package not meeting requirements is flagged.</w:t>
            </w:r>
          </w:p>
        </w:tc>
      </w:tr>
      <w:tr>
        <w:tc>
          <w:tcPr>
            <w:tcW w:type="dxa" w:w="2160"/>
          </w:tcPr>
          <w:p>
            <w:r>
              <w:t>3</w:t>
            </w:r>
          </w:p>
        </w:tc>
        <w:tc>
          <w:tcPr>
            <w:tcW w:type="dxa" w:w="2160"/>
          </w:tcPr>
          <w:p>
            <w:r>
              <w:t>Test System → eUICC</w:t>
            </w:r>
          </w:p>
        </w:tc>
        <w:tc>
          <w:tcPr>
            <w:tcW w:type="dxa" w:w="2160"/>
          </w:tcPr>
          <w:p>
            <w:r>
              <w:t>Where a required package (per specification) is missing, request info to confirm absence.</w:t>
            </w:r>
          </w:p>
        </w:tc>
        <w:tc>
          <w:tcPr>
            <w:tcW w:type="dxa" w:w="2160"/>
          </w:tcPr>
          <w:p>
            <w:r>
              <w:t>1- eUICC confirms absence if not implemented2- Absence is recorded and flagged as non-compliant.</w:t>
            </w:r>
          </w:p>
        </w:tc>
      </w:tr>
      <w:tr>
        <w:tc>
          <w:tcPr>
            <w:tcW w:type="dxa" w:w="2160"/>
          </w:tcPr>
          <w:p>
            <w:r>
              <w:t>4</w:t>
            </w:r>
          </w:p>
        </w:tc>
        <w:tc>
          <w:tcPr>
            <w:tcW w:type="dxa" w:w="2160"/>
          </w:tcPr>
          <w:p>
            <w:r>
              <w:t>Test System</w:t>
            </w:r>
          </w:p>
        </w:tc>
        <w:tc>
          <w:tcPr>
            <w:tcW w:type="dxa" w:w="2160"/>
          </w:tcPr>
          <w:p>
            <w:r>
              <w:t>Prepare compliance report.</w:t>
            </w:r>
          </w:p>
        </w:tc>
        <w:tc>
          <w:tcPr>
            <w:tcW w:type="dxa" w:w="2160"/>
          </w:tcPr>
          <w:p>
            <w:r>
              <w:t>All packages (and their version, specification) are validated – compliance or non-compliance status stated.</w:t>
            </w:r>
          </w:p>
        </w:tc>
      </w:tr>
    </w:tbl>
    <w:p>
      <w:r>
        <w:rPr/>
        <w:t>Test Sequence #02: Negative test – eUICC advertises out-of-date Package</w:t>
        <w:br/>
        <w:t>This test sequence verifies that the eUICC is non-compliant if it advertises a package version lower than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eUICC</w:t>
            </w:r>
          </w:p>
        </w:tc>
        <w:tc>
          <w:tcPr>
            <w:tcW w:type="dxa" w:w="2160"/>
          </w:tcPr>
          <w:p>
            <w:r>
              <w:t>Simulate reading of a package version below the minimum required version.</w:t>
            </w:r>
          </w:p>
        </w:tc>
        <w:tc>
          <w:tcPr>
            <w:tcW w:type="dxa" w:w="2160"/>
          </w:tcPr>
          <w:p>
            <w:r>
              <w:t>Test System detects non-compliance for that package.</w:t>
            </w:r>
          </w:p>
        </w:tc>
      </w:tr>
      <w:tr>
        <w:tc>
          <w:tcPr>
            <w:tcW w:type="dxa" w:w="2160"/>
          </w:tcPr>
          <w:p>
            <w:r>
              <w:t>2</w:t>
            </w:r>
          </w:p>
        </w:tc>
        <w:tc>
          <w:tcPr>
            <w:tcW w:type="dxa" w:w="2160"/>
          </w:tcPr>
          <w:p>
            <w:r>
              <w:t>Test System</w:t>
            </w:r>
          </w:p>
        </w:tc>
        <w:tc>
          <w:tcPr>
            <w:tcW w:type="dxa" w:w="2160"/>
          </w:tcPr>
          <w:p>
            <w:r>
              <w:t>Log and report the failed compliance for package version and specification.</w:t>
            </w:r>
          </w:p>
        </w:tc>
        <w:tc>
          <w:tcPr>
            <w:tcW w:type="dxa" w:w="2160"/>
          </w:tcPr>
          <w:p>
            <w:r>
              <w:t>1- Failure reported in output.2- Implementation is marked as non-compliant for this req.</w:t>
            </w:r>
          </w:p>
        </w:tc>
      </w:tr>
    </w:tbl>
    <w:p>
      <w:r>
        <w:rPr/>
        <w:t>Link requirements to the relevant test sequences where applicable:</w:t>
        <w:br/>
        <w:t>In the test case TC</w:t>
      </w:r>
      <w:r>
        <w:rPr>
          <w:i/>
        </w:rPr>
        <w:t>IUT</w:t>
      </w:r>
      <w:r>
        <w:rPr/>
        <w:t>PackageVersionCompliance, requirement "The implementation of each Package SHALL as a minimum be according to the given Package version and Specification version." is covered by test sequences #01 and #02.</w:t>
      </w:r>
    </w:p>
    <w:p>
      <w:r>
        <w:rPr/>
        <w:t>The test sequence #01 SHALL be executed if and only if these conditions are met:</w:t>
        <w:br/>
        <w:t>- The eUICC under test supports Java CardTM, and implements UICC API packages.</w:t>
        <w:br/>
        <w:t>- The Test System can communicate with the eUICC and read out package versions.</w:t>
        <w:br/>
        <w:t>- All relevant Java CardTM packages (e.g., uicc.access, uicc.toolkit, etc.) are installed on the eUICC.</w:t>
        <w:br/>
        <w:t>- The Test System is configured to acquire the package AID, version, and Specification version from the eUICC.</w:t>
      </w:r>
    </w:p>
    <w:p>
      <w:r>
        <w:rPr/>
        <w:t>The test sequence #02 SHALL be executed if and only if these conditions are met:</w:t>
        <w:br/>
        <w:t>- The eUICC under test supports Java CardTM, and implements UICC API packages.</w:t>
        <w:br/>
        <w:t>- The Test System can communicate with the eUICC and read out package versions.</w:t>
      </w:r>
    </w:p>
    <w:p>
      <w:r>
        <w:rPr/>
        <w:t>No additional operations SHALL be performed before the start of any test sequence, outside of those described in the Initial Conditions.</w:t>
      </w:r>
    </w:p>
    <w:p>
      <w:r>
        <w:rPr/>
        <w:t xml:space="preserve">Conformance Requirements References: </w:t>
        <w:br/>
        <w:t>- ETSI TS 102 241 V17.1.0 Annex C, Table C.1a–C.4</w:t>
        <w:br/>
        <w:t>- GSMA SGP.22 v3.1, Section 2.4.11.1, Package version requirement</w:t>
      </w:r>
    </w:p>
    <w:p/>
    <w:p>
      <w:pPr>
        <w:jc w:val="center"/>
      </w:pPr>
      <w:r>
        <w:rPr>
          <w:color w:val="B4B4B4"/>
          <w:sz w:val="20"/>
        </w:rPr>
        <w:t>------------------------------------------------------</w:t>
      </w:r>
    </w:p>
    <w:p/>
    <w:p>
      <w:r>
        <w:rPr>
          <w:rFonts w:ascii="Calibri" w:hAnsi="Calibri"/>
          <w:b/>
          <w:sz w:val="24"/>
        </w:rPr>
        <w:t>Requirement ID : AUTOMATIC TAGS | Requirement Description : means that the tags are defined automatically using the encoding rules unless a tag notation is present in a data object format definition.</w:t>
      </w:r>
    </w:p>
    <w:p>
      <w:r>
        <w:rPr>
          <w:rFonts w:ascii="Calibri" w:hAnsi="Calibri"/>
          <w:b/>
          <w:sz w:val="24"/>
        </w:rPr>
        <w:t xml:space="preserve">Test Case : </w:t>
        <w:br/>
      </w:r>
    </w:p>
    <w:p>
      <w:r>
        <w:rPr/>
        <w:t>TC</w:t>
      </w:r>
      <w:r>
        <w:rPr>
          <w:i/>
        </w:rPr>
        <w:t>IUT</w:t>
      </w:r>
      <w:r>
        <w:rPr/>
        <w:t>AutomaticTags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ASN.1 Compiler</w:t>
            </w:r>
          </w:p>
        </w:tc>
        <w:tc>
          <w:tcPr>
            <w:tcW w:type="dxa" w:w="4320"/>
          </w:tcPr>
          <w:p>
            <w:r>
              <w:t>Is capable of processing AUTOMATIC TAGS as described in X.680</w:t>
            </w:r>
          </w:p>
        </w:tc>
      </w:tr>
      <w:tr>
        <w:tc>
          <w:tcPr>
            <w:tcW w:type="dxa" w:w="4320"/>
          </w:tcPr>
          <w:p>
            <w:r>
              <w:t>ASN.1 Source</w:t>
            </w:r>
          </w:p>
        </w:tc>
        <w:tc>
          <w:tcPr>
            <w:tcW w:type="dxa" w:w="4320"/>
          </w:tcPr>
          <w:p>
            <w:r>
              <w:t>Contains at least one SEQUENCE or CHOICE type using AUTOMATIC TAGS</w:t>
            </w:r>
          </w:p>
        </w:tc>
      </w:tr>
    </w:tbl>
    <w:p>
      <w:r>
        <w:rPr/>
        <w:t>Test Sequence #01: Automatic Tagging of SEQUENCE Type</w:t>
        <w:br/>
        <w:t>This test sequence aims to verify that when the AUTOMATIC TAGS directive is used in an ASN.1 module, and no explicit tag is provided for SEQUENCE components, the encoding rules (e.g., BER/DER) automatically assign context-specific tags starting from 0 for each component.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ASN.1 Source</w:t>
            </w:r>
          </w:p>
        </w:tc>
        <w:tc>
          <w:tcPr>
            <w:tcW w:type="dxa" w:w="4320"/>
          </w:tcPr>
          <w:p>
            <w:r>
              <w:t>The ASN.1 module is defined with AUTOMATIC TAGS and a test SEQUENCE type</w:t>
            </w:r>
          </w:p>
        </w:tc>
      </w:tr>
      <w:tr>
        <w:tc>
          <w:tcPr>
            <w:tcW w:type="dxa" w:w="4320"/>
          </w:tcPr>
          <w:p>
            <w:r>
              <w:t>ASN.1 Compiler</w:t>
            </w:r>
          </w:p>
        </w:tc>
        <w:tc>
          <w:tcPr>
            <w:tcW w:type="dxa" w:w="4320"/>
          </w:tcPr>
          <w:p>
            <w:r>
              <w:t>The compiler is configured to use the AUTOMATIC TAGS environment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ASN.1 Source → ASN.1 Compiler</w:t>
            </w:r>
          </w:p>
        </w:tc>
        <w:tc>
          <w:tcPr>
            <w:tcW w:type="dxa" w:w="2160"/>
          </w:tcPr>
          <w:p>
            <w:r>
              <w:t>ASN.1 module loaded: ModuleTest AUTOMATIC TAGS ::= SEQUENCE { field1 INTEGER, field2 OCTET STRING }</w:t>
            </w:r>
          </w:p>
        </w:tc>
        <w:tc>
          <w:tcPr>
            <w:tcW w:type="dxa" w:w="2160"/>
          </w:tcPr>
          <w:p>
            <w:r>
              <w:t>ASN.1 Compiler parses the module, recognizes AUTOMATIC TAGS, and prepares for automatic tag assignment</w:t>
            </w:r>
          </w:p>
        </w:tc>
      </w:tr>
      <w:tr>
        <w:tc>
          <w:tcPr>
            <w:tcW w:type="dxa" w:w="2160"/>
          </w:tcPr>
          <w:p>
            <w:r>
              <w:t>1</w:t>
            </w:r>
          </w:p>
        </w:tc>
        <w:tc>
          <w:tcPr>
            <w:tcW w:type="dxa" w:w="2160"/>
          </w:tcPr>
          <w:p>
            <w:r>
              <w:t>ASN.1 Compiler</w:t>
            </w:r>
          </w:p>
        </w:tc>
        <w:tc>
          <w:tcPr>
            <w:tcW w:type="dxa" w:w="2160"/>
          </w:tcPr>
          <w:p>
            <w:r>
              <w:t>Compile or encode a value of ModuleTest.SEQUENCE without explicit component tags</w:t>
            </w:r>
          </w:p>
        </w:tc>
        <w:tc>
          <w:tcPr>
            <w:tcW w:type="dxa" w:w="2160"/>
          </w:tcPr>
          <w:p>
            <w:r>
              <w:t>1- ASN.1 Compiler assigns [0] to field1 and [1] to field2.2- SEQUENCE is encoded using context-specific tags for each component</w:t>
            </w:r>
          </w:p>
        </w:tc>
      </w:tr>
      <w:tr>
        <w:tc>
          <w:tcPr>
            <w:tcW w:type="dxa" w:w="2160"/>
          </w:tcPr>
          <w:p>
            <w:r>
              <w:t>2</w:t>
            </w:r>
          </w:p>
        </w:tc>
        <w:tc>
          <w:tcPr>
            <w:tcW w:type="dxa" w:w="2160"/>
          </w:tcPr>
          <w:p>
            <w:r>
              <w:t>Verification Entity</w:t>
            </w:r>
          </w:p>
        </w:tc>
        <w:tc>
          <w:tcPr>
            <w:tcW w:type="dxa" w:w="2160"/>
          </w:tcPr>
          <w:p>
            <w:r>
              <w:t>Inspect the resulting encoded structure</w:t>
            </w:r>
          </w:p>
        </w:tc>
        <w:tc>
          <w:tcPr>
            <w:tcW w:type="dxa" w:w="2160"/>
          </w:tcPr>
          <w:p>
            <w:r>
              <w:t>Each component is encoded with the expected context-specific tag as per tagging rules ([0], [1])</w:t>
            </w:r>
          </w:p>
        </w:tc>
      </w:tr>
      <w:tr>
        <w:tc>
          <w:tcPr>
            <w:tcW w:type="dxa" w:w="2160"/>
          </w:tcPr>
          <w:p>
            <w:r>
              <w:t>3</w:t>
            </w:r>
          </w:p>
        </w:tc>
        <w:tc>
          <w:tcPr>
            <w:tcW w:type="dxa" w:w="2160"/>
          </w:tcPr>
          <w:p>
            <w:r>
              <w:t>ASN.1 Source → ASN.1 Compiler</w:t>
            </w:r>
          </w:p>
        </w:tc>
        <w:tc>
          <w:tcPr>
            <w:tcW w:type="dxa" w:w="2160"/>
          </w:tcPr>
          <w:p>
            <w:r>
              <w:t>Modify SEQUENCE, adding explicit tag for field2: field2 [5] OCTET STRING</w:t>
            </w:r>
          </w:p>
        </w:tc>
        <w:tc>
          <w:tcPr>
            <w:tcW w:type="dxa" w:w="2160"/>
          </w:tcPr>
          <w:p>
            <w:r>
              <w:t>ASN.1 Compiler identifies explicit tag for field2, only automatic tag for field1 ([0]), field2 receives the specified tag ([5])</w:t>
            </w:r>
          </w:p>
        </w:tc>
      </w:tr>
      <w:tr>
        <w:tc>
          <w:tcPr>
            <w:tcW w:type="dxa" w:w="2160"/>
          </w:tcPr>
          <w:p>
            <w:r>
              <w:t>4</w:t>
            </w:r>
          </w:p>
        </w:tc>
        <w:tc>
          <w:tcPr>
            <w:tcW w:type="dxa" w:w="2160"/>
          </w:tcPr>
          <w:p>
            <w:r>
              <w:t>ASN.1 Compiler</w:t>
            </w:r>
          </w:p>
        </w:tc>
        <w:tc>
          <w:tcPr>
            <w:tcW w:type="dxa" w:w="2160"/>
          </w:tcPr>
          <w:p>
            <w:r>
              <w:t>Compile or encode a value using this updated SEQUENCE</w:t>
            </w:r>
          </w:p>
        </w:tc>
        <w:tc>
          <w:tcPr>
            <w:tcW w:type="dxa" w:w="2160"/>
          </w:tcPr>
          <w:p>
            <w:r>
              <w:t>field1 gets automatically assigned [0], field2 uses explicit tag [5]; encoding matches expectations</w:t>
            </w:r>
          </w:p>
        </w:tc>
      </w:tr>
    </w:tbl>
    <w:p>
      <w:r>
        <w:rPr/>
        <w:t>Test Sequence #02: Automatic Tagging Prevented by Explicit Tag</w:t>
        <w:br/>
        <w:t>This test sequence verifies that if a component within the AUTOMATIC TAGS environment has an explicit tag defined, the automatic tagging is not applied to that component, but may still be applied to other components.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ASN.1 Source → ASN.1 Compiler</w:t>
            </w:r>
          </w:p>
        </w:tc>
        <w:tc>
          <w:tcPr>
            <w:tcW w:type="dxa" w:w="2160"/>
          </w:tcPr>
          <w:p>
            <w:r>
              <w:t>ASN.1 module loaded: Module2Test AUTOMATIC TAGS ::= SEQUENCE { foo INTEGER, bar [2] BIT STRING }</w:t>
            </w:r>
          </w:p>
        </w:tc>
        <w:tc>
          <w:tcPr>
            <w:tcW w:type="dxa" w:w="2160"/>
          </w:tcPr>
          <w:p>
            <w:r>
              <w:t>ASN.1 Compiler parses the module, recognizes AUTOMATIC TAGS and the explicit tag [2] on bar</w:t>
            </w:r>
          </w:p>
        </w:tc>
      </w:tr>
      <w:tr>
        <w:tc>
          <w:tcPr>
            <w:tcW w:type="dxa" w:w="2160"/>
          </w:tcPr>
          <w:p>
            <w:r>
              <w:t>2</w:t>
            </w:r>
          </w:p>
        </w:tc>
        <w:tc>
          <w:tcPr>
            <w:tcW w:type="dxa" w:w="2160"/>
          </w:tcPr>
          <w:p>
            <w:r>
              <w:t>ASN.1 Compiler</w:t>
            </w:r>
          </w:p>
        </w:tc>
        <w:tc>
          <w:tcPr>
            <w:tcW w:type="dxa" w:w="2160"/>
          </w:tcPr>
          <w:p>
            <w:r>
              <w:t>Compile or encode a value of Module2Test.SEQUENCE</w:t>
            </w:r>
          </w:p>
        </w:tc>
        <w:tc>
          <w:tcPr>
            <w:tcW w:type="dxa" w:w="2160"/>
          </w:tcPr>
          <w:p>
            <w:r>
              <w:t>1- foo is assigned tag [0] automatically.2- bar is assigned explicit tag [2].3- SEQUENCE encodes tags as expected</w:t>
            </w:r>
          </w:p>
        </w:tc>
      </w:tr>
    </w:tbl>
    <w:p>
      <w:r>
        <w:rPr/>
        <w:t>Test Sequence #03: No Automatic Tagging When Tag Notation Is Present at Definition Level</w:t>
        <w:br/>
        <w:t>This test verifies that if AUTOMATIC TAGS is not in effect (not declared in the module), then no automatic tagging is performed, so components remain untagged unless explicit tags are defined.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ASN.1 Source → ASN.1 Compiler</w:t>
            </w:r>
          </w:p>
        </w:tc>
        <w:tc>
          <w:tcPr>
            <w:tcW w:type="dxa" w:w="2160"/>
          </w:tcPr>
          <w:p>
            <w:r>
              <w:t>ASN.1 module loaded: ModuleNoAuto ::= SEQUENCE { foo INTEGER, bar BIT STRING }</w:t>
            </w:r>
          </w:p>
        </w:tc>
        <w:tc>
          <w:tcPr>
            <w:tcW w:type="dxa" w:w="2160"/>
          </w:tcPr>
          <w:p>
            <w:r>
              <w:t>ASN.1 Compiler parses the module, does not find AUTOMATIC TAGS directive</w:t>
            </w:r>
          </w:p>
        </w:tc>
      </w:tr>
      <w:tr>
        <w:tc>
          <w:tcPr>
            <w:tcW w:type="dxa" w:w="2160"/>
          </w:tcPr>
          <w:p>
            <w:r>
              <w:t>2</w:t>
            </w:r>
          </w:p>
        </w:tc>
        <w:tc>
          <w:tcPr>
            <w:tcW w:type="dxa" w:w="2160"/>
          </w:tcPr>
          <w:p>
            <w:r>
              <w:t>ASN.1 Compiler</w:t>
            </w:r>
          </w:p>
        </w:tc>
        <w:tc>
          <w:tcPr>
            <w:tcW w:type="dxa" w:w="2160"/>
          </w:tcPr>
          <w:p>
            <w:r>
              <w:t>Compile or encode a value of ModuleNoAuto.SEQUENCE</w:t>
            </w:r>
          </w:p>
        </w:tc>
        <w:tc>
          <w:tcPr>
            <w:tcW w:type="dxa" w:w="2160"/>
          </w:tcPr>
          <w:p>
            <w:r>
              <w:t>Neither foo nor bar are assigned context-specific tags automatically; default tagging applies only if required by base encoding rules</w:t>
            </w:r>
          </w:p>
        </w:tc>
      </w:tr>
    </w:tbl>
    <w:p>
      <w:r>
        <w:rPr/>
        <w:t>Link to requirements:</w:t>
        <w:br/>
        <w:t>In the test case TC</w:t>
      </w:r>
      <w:r>
        <w:rPr>
          <w:i/>
        </w:rPr>
        <w:t>IUT</w:t>
      </w:r>
      <w:r>
        <w:rPr/>
        <w:t>AutomaticTags, requirement AUTOMATIC TAGS is covered by test sequences #01, #02, and #03.</w:t>
      </w:r>
    </w:p>
    <w:p>
      <w:r>
        <w:rPr/>
        <w:t>Execution rule for test sequences:</w:t>
      </w:r>
    </w:p>
    <w:p>
      <w:r>
        <w:rPr/>
        <w:t>The test sequence #01 SHALL be executed if and only if these conditions are met:</w:t>
        <w:br/>
        <w:t>- ASN.1 Compiler is capable of processing AUTOMATIC TAGS as described in X.680</w:t>
        <w:br/>
        <w:t>- ASN.1 Source contains at least one SEQUENCE type using AUTOMATIC TAGS</w:t>
        <w:br/>
        <w:t>- The ASN.1 module is defined with AUTOMATIC TAGS and a test SEQUENCE type</w:t>
        <w:br/>
        <w:t>- The compiler is configured to use the AUTOMATIC TAGS environment</w:t>
      </w:r>
    </w:p>
    <w:p>
      <w:r>
        <w:rPr/>
        <w:t>The test sequence #02 SHALL be executed if and only if these conditions are met:</w:t>
        <w:br/>
        <w:t>- ASN.1 Compiler is capable of processing AUTOMATIC TAGS as described in X.680</w:t>
        <w:br/>
        <w:t>- ASN.1 Source contains at least one SEQUENCE type using AUTOMATIC TAGS</w:t>
      </w:r>
    </w:p>
    <w:p>
      <w:r>
        <w:rPr/>
        <w:t>The test sequence #03 SHALL be executed if and only if these conditions are met:</w:t>
        <w:br/>
        <w:t>- ASN.1 Source is defined without AUTOMATIC TAGS</w:t>
        <w:br/>
        <w:t>- ASN.1 Compiler is configured to compile module without AUTOMATIC TAGS</w:t>
      </w:r>
    </w:p>
    <w:p>
      <w:r>
        <w:rPr/>
        <w:t>No additional operations SHALL be performed before the start of any test sequence, outside of those described in the Initial Conditions.</w:t>
      </w:r>
    </w:p>
    <w:p>
      <w:r>
        <w:rPr/>
        <w:t>Conformance Requirements References: Section 25 (AUTOMATIC TAGS), Section 29 (Automatic Tagging of Alternative Type Lists), and examples in ITU-T X.680 [3ed16ed3-43e8-4e07-ad9a-c064f11c29a3_T-REC-X.680-200811-S!!PDF-E.pdf].</w:t>
      </w:r>
    </w:p>
    <w:p/>
    <w:p>
      <w:pPr>
        <w:jc w:val="center"/>
      </w:pPr>
      <w:r>
        <w:rPr>
          <w:color w:val="B4B4B4"/>
          <w:sz w:val="20"/>
        </w:rPr>
        <w:t>------------------------------------------------------</w:t>
      </w:r>
    </w:p>
    <w:p/>
    <w:p>
      <w:r>
        <w:rPr>
          <w:rFonts w:ascii="Calibri" w:hAnsi="Calibri"/>
          <w:b/>
          <w:sz w:val="24"/>
        </w:rPr>
        <w:t>Requirement ID : EXTENSIBILITY IMPLIED | Requirement Description : means that types MAY have elements that are not defined in this specification. This means that decoders SHALL be able to handle values with unspecified tags, either by processing them if they know their value content, or ignoring them silently (without reporting an error) if they do not know them. This is useful when processing data definitions from a newer specification and to handle proprietary tag values.</w:t>
      </w:r>
    </w:p>
    <w:p>
      <w:r>
        <w:rPr>
          <w:rFonts w:ascii="Calibri" w:hAnsi="Calibri"/>
          <w:b/>
          <w:sz w:val="24"/>
        </w:rPr>
        <w:t xml:space="preserve">Test Case : </w:t>
        <w:br/>
      </w:r>
    </w:p>
    <w:p>
      <w:r>
        <w:rPr/>
        <w:t>TC</w:t>
      </w:r>
      <w:r>
        <w:rPr>
          <w:i/>
        </w:rPr>
        <w:t>IUT</w:t>
      </w:r>
      <w:r>
        <w:rPr/>
        <w:t>EXTENSIBILITY_IMPLIED</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Decoder</w:t>
            </w:r>
          </w:p>
        </w:tc>
        <w:tc>
          <w:tcPr>
            <w:tcW w:type="dxa" w:w="4320"/>
          </w:tcPr>
          <w:p>
            <w:r>
              <w:t>The Decoder under test is configured to receive ASN.1 data structures as per the specification.</w:t>
            </w:r>
          </w:p>
        </w:tc>
      </w:tr>
      <w:tr>
        <w:tc>
          <w:tcPr>
            <w:tcW w:type="dxa" w:w="4320"/>
          </w:tcPr>
          <w:p>
            <w:r>
              <w:t>Encoder</w:t>
            </w:r>
          </w:p>
        </w:tc>
        <w:tc>
          <w:tcPr>
            <w:tcW w:type="dxa" w:w="4320"/>
          </w:tcPr>
          <w:p>
            <w:r>
              <w:t>An Encoder can generate both standard-compliant and extended values containing proprietary tag values.</w:t>
            </w:r>
          </w:p>
        </w:tc>
      </w:tr>
    </w:tbl>
    <w:p>
      <w:r>
        <w:rPr/>
        <w:t>Test Sequence #01: Standard Field Decoding Without Extensions</w:t>
      </w:r>
      <w:r>
        <w:rPr/>
        <w:br/>
        <w:t>Objective: To verify that the Decoder correctly processes standard-compliant, non-extended ASN.1 data.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Decoder</w:t>
            </w:r>
          </w:p>
        </w:tc>
        <w:tc>
          <w:tcPr>
            <w:tcW w:type="dxa" w:w="4320"/>
          </w:tcPr>
          <w:p>
            <w:r>
              <w:t>Ready to decode messages as per the baseline specification.</w:t>
            </w:r>
          </w:p>
        </w:tc>
      </w:tr>
      <w:tr>
        <w:tc>
          <w:tcPr>
            <w:tcW w:type="dxa" w:w="4320"/>
          </w:tcPr>
          <w:p>
            <w:r>
              <w:t>Encoder</w:t>
            </w:r>
          </w:p>
        </w:tc>
        <w:tc>
          <w:tcPr>
            <w:tcW w:type="dxa" w:w="4320"/>
          </w:tcPr>
          <w:p>
            <w:r>
              <w:t>Encodes a value containing only fields defined in the specification.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Encoder → Decoder</w:t>
            </w:r>
          </w:p>
        </w:tc>
        <w:tc>
          <w:tcPr>
            <w:tcW w:type="dxa" w:w="2160"/>
          </w:tcPr>
          <w:p>
            <w:r>
              <w:t>Encoder sends a message containing only defined fields for the ASN.1 type.</w:t>
            </w:r>
          </w:p>
        </w:tc>
        <w:tc>
          <w:tcPr>
            <w:tcW w:type="dxa" w:w="2160"/>
          </w:tcPr>
          <w:p>
            <w:r>
              <w:t>Decoder successfully decodes all fields — no errors occur.</w:t>
            </w:r>
          </w:p>
        </w:tc>
      </w:tr>
      <w:tr>
        <w:tc>
          <w:tcPr>
            <w:tcW w:type="dxa" w:w="2160"/>
          </w:tcPr>
          <w:p>
            <w:r>
              <w:t>1</w:t>
            </w:r>
          </w:p>
        </w:tc>
        <w:tc>
          <w:tcPr>
            <w:tcW w:type="dxa" w:w="2160"/>
          </w:tcPr>
          <w:p>
            <w:r>
              <w:t>Decoder → Tester</w:t>
            </w:r>
          </w:p>
        </w:tc>
        <w:tc>
          <w:tcPr>
            <w:tcW w:type="dxa" w:w="2160"/>
          </w:tcPr>
          <w:p>
            <w:r>
              <w:t>Decoder presents parsed output according to specification.</w:t>
            </w:r>
          </w:p>
        </w:tc>
        <w:tc>
          <w:tcPr>
            <w:tcW w:type="dxa" w:w="2160"/>
          </w:tcPr>
          <w:p>
            <w:r>
              <w:t>All defined fields' content is correctly extracted.</w:t>
            </w:r>
          </w:p>
        </w:tc>
      </w:tr>
    </w:tbl>
    <w:p>
      <w:r>
        <w:rPr/>
        <w:t>Test Sequence #02: Decoding with Valid Extension Element (Known Tag)</w:t>
      </w:r>
      <w:r>
        <w:rPr/>
        <w:br/>
        <w:t>Objective: To confirm the Decoder can process extension fields with known/recognized tags and values.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Decoder</w:t>
            </w:r>
          </w:p>
        </w:tc>
        <w:tc>
          <w:tcPr>
            <w:tcW w:type="dxa" w:w="4320"/>
          </w:tcPr>
          <w:p>
            <w:r>
              <w:t>Supports decoding of fields from a known extension as per an updated specification.</w:t>
            </w:r>
          </w:p>
        </w:tc>
      </w:tr>
      <w:tr>
        <w:tc>
          <w:tcPr>
            <w:tcW w:type="dxa" w:w="4320"/>
          </w:tcPr>
          <w:p>
            <w:r>
              <w:t>Encoder</w:t>
            </w:r>
          </w:p>
        </w:tc>
        <w:tc>
          <w:tcPr>
            <w:tcW w:type="dxa" w:w="4320"/>
          </w:tcPr>
          <w:p>
            <w:r>
              <w:t>Encodes an ASN.1 value containing a valid, known extension field (recognized by Decoder).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Encoder → Decoder</w:t>
            </w:r>
          </w:p>
        </w:tc>
        <w:tc>
          <w:tcPr>
            <w:tcW w:type="dxa" w:w="2160"/>
          </w:tcPr>
          <w:p>
            <w:r>
              <w:t>Encoder sends a message with an additional (known) extension field.</w:t>
            </w:r>
          </w:p>
        </w:tc>
        <w:tc>
          <w:tcPr>
            <w:tcW w:type="dxa" w:w="2160"/>
          </w:tcPr>
          <w:p>
            <w:r>
              <w:t>Decoder successfully decodes both standard and recognized extension fields.</w:t>
            </w:r>
          </w:p>
        </w:tc>
      </w:tr>
      <w:tr>
        <w:tc>
          <w:tcPr>
            <w:tcW w:type="dxa" w:w="2160"/>
          </w:tcPr>
          <w:p>
            <w:r>
              <w:t>1</w:t>
            </w:r>
          </w:p>
        </w:tc>
        <w:tc>
          <w:tcPr>
            <w:tcW w:type="dxa" w:w="2160"/>
          </w:tcPr>
          <w:p>
            <w:r>
              <w:t>Decoder → Tester</w:t>
            </w:r>
          </w:p>
        </w:tc>
        <w:tc>
          <w:tcPr>
            <w:tcW w:type="dxa" w:w="2160"/>
          </w:tcPr>
          <w:p>
            <w:r>
              <w:t>Decoder provides parsed output including the extension field.</w:t>
            </w:r>
          </w:p>
        </w:tc>
        <w:tc>
          <w:tcPr>
            <w:tcW w:type="dxa" w:w="2160"/>
          </w:tcPr>
          <w:p>
            <w:r>
              <w:t>Parsed values for both standard fields and known extension field appear as expected.</w:t>
            </w:r>
          </w:p>
        </w:tc>
      </w:tr>
    </w:tbl>
    <w:p>
      <w:r>
        <w:rPr/>
        <w:t>Test Sequence #03: Decoding with Unknown Extension Element (Unknown Tag)</w:t>
      </w:r>
      <w:r>
        <w:rPr/>
        <w:br/>
        <w:t>Objective: To verify that the Decoder ignores unknown or proprietary extension tags silently without error.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Decoder</w:t>
            </w:r>
          </w:p>
        </w:tc>
        <w:tc>
          <w:tcPr>
            <w:tcW w:type="dxa" w:w="4320"/>
          </w:tcPr>
          <w:p>
            <w:r>
              <w:t>Configured to decode only fields defined in the baseline or recognized set.</w:t>
            </w:r>
          </w:p>
        </w:tc>
      </w:tr>
      <w:tr>
        <w:tc>
          <w:tcPr>
            <w:tcW w:type="dxa" w:w="4320"/>
          </w:tcPr>
          <w:p>
            <w:r>
              <w:t>Encoder</w:t>
            </w:r>
          </w:p>
        </w:tc>
        <w:tc>
          <w:tcPr>
            <w:tcW w:type="dxa" w:w="4320"/>
          </w:tcPr>
          <w:p>
            <w:r>
              <w:t>Encodes an ASN.1 value including an extra, proprietary, or unknown tag field.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Encoder → Decoder</w:t>
            </w:r>
          </w:p>
        </w:tc>
        <w:tc>
          <w:tcPr>
            <w:tcW w:type="dxa" w:w="2160"/>
          </w:tcPr>
          <w:p>
            <w:r>
              <w:t>Encoder sends a message with additional field(s) using an unrecognized tag.</w:t>
            </w:r>
          </w:p>
        </w:tc>
        <w:tc>
          <w:tcPr>
            <w:tcW w:type="dxa" w:w="2160"/>
          </w:tcPr>
          <w:p>
            <w:r>
              <w:t>Decoder processes all recognized fields.Unknown fields are silently ignored (no error raised).</w:t>
            </w:r>
          </w:p>
        </w:tc>
      </w:tr>
      <w:tr>
        <w:tc>
          <w:tcPr>
            <w:tcW w:type="dxa" w:w="2160"/>
          </w:tcPr>
          <w:p>
            <w:r>
              <w:t>1</w:t>
            </w:r>
          </w:p>
        </w:tc>
        <w:tc>
          <w:tcPr>
            <w:tcW w:type="dxa" w:w="2160"/>
          </w:tcPr>
          <w:p>
            <w:r>
              <w:t>Decoder → Tester</w:t>
            </w:r>
          </w:p>
        </w:tc>
        <w:tc>
          <w:tcPr>
            <w:tcW w:type="dxa" w:w="2160"/>
          </w:tcPr>
          <w:p>
            <w:r>
              <w:t>Decoder presents parsed output.</w:t>
            </w:r>
          </w:p>
        </w:tc>
        <w:tc>
          <w:tcPr>
            <w:tcW w:type="dxa" w:w="2160"/>
          </w:tcPr>
          <w:p>
            <w:r>
              <w:t>Only fields with recognized tags are present in output; unknown tag field(s) not reported, no error.</w:t>
            </w:r>
          </w:p>
        </w:tc>
      </w:tr>
    </w:tbl>
    <w:p>
      <w:r>
        <w:rPr/>
        <w:t>Test Sequence #04: Decoding with Multiple Extension Additions (Known + Unknown)</w:t>
      </w:r>
      <w:r>
        <w:rPr/>
        <w:br/>
        <w:t>Objective: To confirm Decoder correctly mixes processing for known and ignoring for unknown extension fields.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Decoder</w:t>
            </w:r>
          </w:p>
        </w:tc>
        <w:tc>
          <w:tcPr>
            <w:tcW w:type="dxa" w:w="4320"/>
          </w:tcPr>
          <w:p>
            <w:r>
              <w:t>Supports decoding both standard and some extension fields.</w:t>
            </w:r>
          </w:p>
        </w:tc>
      </w:tr>
      <w:tr>
        <w:tc>
          <w:tcPr>
            <w:tcW w:type="dxa" w:w="4320"/>
          </w:tcPr>
          <w:p>
            <w:r>
              <w:t>Encoder</w:t>
            </w:r>
          </w:p>
        </w:tc>
        <w:tc>
          <w:tcPr>
            <w:tcW w:type="dxa" w:w="4320"/>
          </w:tcPr>
          <w:p>
            <w:r>
              <w:t>Encodes a value with both a known extension field and one or more unknown tag fields.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Encoder → Decoder</w:t>
            </w:r>
          </w:p>
        </w:tc>
        <w:tc>
          <w:tcPr>
            <w:tcW w:type="dxa" w:w="2160"/>
          </w:tcPr>
          <w:p>
            <w:r>
              <w:t>Encoder sends a message with multiple extensions (some Decoder recognizes, some not).</w:t>
            </w:r>
          </w:p>
        </w:tc>
        <w:tc>
          <w:tcPr>
            <w:tcW w:type="dxa" w:w="2160"/>
          </w:tcPr>
          <w:p>
            <w:r>
              <w:t>Known extensions are processed; unknown extension fields are ignored (no error reported).</w:t>
            </w:r>
          </w:p>
        </w:tc>
      </w:tr>
      <w:tr>
        <w:tc>
          <w:tcPr>
            <w:tcW w:type="dxa" w:w="2160"/>
          </w:tcPr>
          <w:p>
            <w:r>
              <w:t>1</w:t>
            </w:r>
          </w:p>
        </w:tc>
        <w:tc>
          <w:tcPr>
            <w:tcW w:type="dxa" w:w="2160"/>
          </w:tcPr>
          <w:p>
            <w:r>
              <w:t>Decoder → Tester</w:t>
            </w:r>
          </w:p>
        </w:tc>
        <w:tc>
          <w:tcPr>
            <w:tcW w:type="dxa" w:w="2160"/>
          </w:tcPr>
          <w:p>
            <w:r>
              <w:t>Decoder presents parsed output.</w:t>
            </w:r>
          </w:p>
        </w:tc>
        <w:tc>
          <w:tcPr>
            <w:tcW w:type="dxa" w:w="2160"/>
          </w:tcPr>
          <w:p>
            <w:r>
              <w:t>Standard and known extension fields are correctly present; unknown tags absent; no error.</w:t>
            </w:r>
          </w:p>
        </w:tc>
      </w:tr>
    </w:tbl>
    <w:p>
      <w:r>
        <w:rPr/>
        <w:t>Test Sequence #05: Nested Extensibility Handling</w:t>
      </w:r>
      <w:r>
        <w:rPr/>
        <w:br/>
        <w:t>Objective: To verify that the Decoder can handle extensibility within nested ASN.1 structures and properly ignore unknown nested extensions.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Decoder</w:t>
            </w:r>
          </w:p>
        </w:tc>
        <w:tc>
          <w:tcPr>
            <w:tcW w:type="dxa" w:w="4320"/>
          </w:tcPr>
          <w:p>
            <w:r>
              <w:t>Prepared to decode ASN.1 types with nested extensible components.</w:t>
            </w:r>
          </w:p>
        </w:tc>
      </w:tr>
      <w:tr>
        <w:tc>
          <w:tcPr>
            <w:tcW w:type="dxa" w:w="4320"/>
          </w:tcPr>
          <w:p>
            <w:r>
              <w:t>Encoder</w:t>
            </w:r>
          </w:p>
        </w:tc>
        <w:tc>
          <w:tcPr>
            <w:tcW w:type="dxa" w:w="4320"/>
          </w:tcPr>
          <w:p>
            <w:r>
              <w:t>Encodes a value with an unknown extension inside a nested component.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Encoder → Decoder</w:t>
            </w:r>
          </w:p>
        </w:tc>
        <w:tc>
          <w:tcPr>
            <w:tcW w:type="dxa" w:w="2160"/>
          </w:tcPr>
          <w:p>
            <w:r>
              <w:t>Encoder sends a structure containing a nested type with an unknown extension.</w:t>
            </w:r>
          </w:p>
        </w:tc>
        <w:tc>
          <w:tcPr>
            <w:tcW w:type="dxa" w:w="2160"/>
          </w:tcPr>
          <w:p>
            <w:r>
              <w:t>Decoder processes all known fields outside and inside nesting; unknown nested tags are ignored.</w:t>
            </w:r>
          </w:p>
        </w:tc>
      </w:tr>
      <w:tr>
        <w:tc>
          <w:tcPr>
            <w:tcW w:type="dxa" w:w="2160"/>
          </w:tcPr>
          <w:p>
            <w:r>
              <w:t>1</w:t>
            </w:r>
          </w:p>
        </w:tc>
        <w:tc>
          <w:tcPr>
            <w:tcW w:type="dxa" w:w="2160"/>
          </w:tcPr>
          <w:p>
            <w:r>
              <w:t>Decoder → Tester</w:t>
            </w:r>
          </w:p>
        </w:tc>
        <w:tc>
          <w:tcPr>
            <w:tcW w:type="dxa" w:w="2160"/>
          </w:tcPr>
          <w:p>
            <w:r>
              <w:t>Decoder presents parsed output.</w:t>
            </w:r>
          </w:p>
        </w:tc>
        <w:tc>
          <w:tcPr>
            <w:tcW w:type="dxa" w:w="2160"/>
          </w:tcPr>
          <w:p>
            <w:r>
              <w:t>Output includes all recognized (outer and inner) fields; unknown nested tags not reported, no error.</w:t>
            </w:r>
          </w:p>
        </w:tc>
      </w:tr>
    </w:tbl>
    <w:p>
      <w:r>
        <w:rPr/>
        <w:t>Execution rule for test sequences:</w:t>
        <w:br/>
        <w:t>The test sequence #01 SHALL be executed if and only if these conditions are met:</w:t>
        <w:br/>
        <w:t>- The Decoder under test is configured to receive ASN.1 data structures as per the specification.</w:t>
        <w:br/>
        <w:t>- An Encoder can generate both standard-compliant and extended values containing proprietary tag values.</w:t>
        <w:br/>
        <w:t>- Decoder is ready to decode messages as per the baseline specification.</w:t>
        <w:br/>
        <w:t>- Encoder encodes a value containing only fields defined in the specification.</w:t>
      </w:r>
    </w:p>
    <w:p>
      <w:r>
        <w:rPr/>
        <w:t>The test sequence #02 SHALL be executed if and only if these conditions are met:</w:t>
        <w:br/>
        <w:t>- The Decoder under test is configured to receive ASN.1 data structures as per the specification.</w:t>
        <w:br/>
        <w:t>- An Encoder can generate both standard-compliant and extended values containing proprietary tag values.</w:t>
        <w:br/>
        <w:t>- Decoder supports decoding of fields from a known extension as per an updated specification.</w:t>
        <w:br/>
        <w:t>- Encoder encodes an ASN.1 value containing a valid, known extension field (recognized by Decoder).</w:t>
      </w:r>
    </w:p>
    <w:p>
      <w:r>
        <w:rPr/>
        <w:t>The test sequence #03 SHALL be executed if and only if these conditions are met:</w:t>
        <w:br/>
        <w:t>- The Decoder under test is configured to receive ASN.1 data structures as per the specification.</w:t>
        <w:br/>
        <w:t>- An Encoder can generate both standard-compliant and extended values containing proprietary tag values.</w:t>
        <w:br/>
        <w:t>- Decoder is configured to decode only fields defined in the baseline or recognized set.</w:t>
        <w:br/>
        <w:t>- Encoder encodes an ASN.1 value including an extra, proprietary, or unknown tag field.</w:t>
      </w:r>
    </w:p>
    <w:p>
      <w:r>
        <w:rPr/>
        <w:t>The test sequence #04 SHALL be executed if and only if these conditions are met:</w:t>
        <w:br/>
        <w:t>- The Decoder under test is configured to receive ASN.1 data structures as per the specification.</w:t>
        <w:br/>
        <w:t>- An Encoder can generate both standard-compliant and extended values containing proprietary tag values.</w:t>
        <w:br/>
        <w:t>- Decoder supports decoding both standard and some extension fields.</w:t>
        <w:br/>
        <w:t>- Encoder encodes a value with both a known extension field and one or more unknown tag fields.</w:t>
      </w:r>
    </w:p>
    <w:p>
      <w:r>
        <w:rPr/>
        <w:t>The test sequence #05 SHALL be executed if and only if these conditions are met:</w:t>
        <w:br/>
        <w:t>- The Decoder under test is configured to receive ASN.1 data structures as per the specification.</w:t>
        <w:br/>
        <w:t>- An Encoder can generate both standard-compliant and extended values containing proprietary tag values.</w:t>
        <w:br/>
        <w:t>- Decoder is prepared to decode ASN.1 types with nested extensible components.</w:t>
        <w:br/>
        <w:t>- Encoder encodes a value with an unknown extension inside a nested component.</w:t>
      </w:r>
    </w:p>
    <w:p>
      <w:r>
        <w:rPr/>
        <w:t>Conformance Requirements References:</w:t>
      </w:r>
      <w:r>
        <w:rPr/>
        <w:br/>
        <w:t>- Section 7.3, 52.7 ITU-T Rec. X.680 (11/2008)</w:t>
      </w:r>
      <w:r>
        <w:rPr/>
        <w:br/>
        <w:t>- Section 1.5, SGP.22 v3.1</w:t>
      </w:r>
      <w:r>
        <w:rPr/>
        <w:br/>
        <w:t>- EXTENSIBILITY IMPLIED requirement as provided in the Requirement Description.</w:t>
      </w:r>
    </w:p>
    <w:p/>
    <w:p>
      <w:pPr>
        <w:jc w:val="center"/>
      </w:pPr>
      <w:r>
        <w:rPr>
          <w:color w:val="B4B4B4"/>
          <w:sz w:val="20"/>
        </w:rPr>
        <w:t>------------------------------------------------------</w:t>
      </w:r>
    </w:p>
    <w:p/>
    <w:p>
      <w:r>
        <w:rPr>
          <w:rFonts w:ascii="Calibri" w:hAnsi="Calibri"/>
          <w:b/>
          <w:sz w:val="24"/>
        </w:rPr>
        <w:t>Requirement ID : SHALL1 | Requirement Description : Profile protection SHALL be performed using either: Session keys (S-ENC, S-MAC) resulting from the key agreement with eUICC. Or random keys per Profile (denoted PPK-ENC and PPK-MAC), generated by the SM-DP+.</w:t>
      </w:r>
    </w:p>
    <w:p>
      <w:r>
        <w:rPr>
          <w:rFonts w:ascii="Calibri" w:hAnsi="Calibri"/>
          <w:b/>
          <w:sz w:val="24"/>
        </w:rPr>
        <w:t xml:space="preserve">Test Case : </w:t>
        <w:br/>
      </w:r>
    </w:p>
    <w:p>
      <w:r>
        <w:rPr/>
        <w:t>TC</w:t>
      </w:r>
      <w:r>
        <w:rPr>
          <w:i/>
        </w:rPr>
        <w:t>IUT</w:t>
      </w:r>
      <w:r>
        <w:rPr/>
        <w:t>ProfileProtectionKeyModes</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ready to initiate Profile Package Protection.</w:t>
            </w:r>
          </w:p>
        </w:tc>
      </w:tr>
      <w:tr>
        <w:tc>
          <w:tcPr>
            <w:tcW w:type="dxa" w:w="4320"/>
          </w:tcPr>
          <w:p>
            <w:r>
              <w:t>eUICC</w:t>
            </w:r>
          </w:p>
        </w:tc>
        <w:tc>
          <w:tcPr>
            <w:tcW w:type="dxa" w:w="4320"/>
          </w:tcPr>
          <w:p>
            <w:r>
              <w:t>eUICC is provisioned, accessible to receive commands from SM-DP+, and supports both session and random key modes.</w:t>
            </w:r>
          </w:p>
        </w:tc>
      </w:tr>
      <w:tr>
        <w:tc>
          <w:tcPr>
            <w:tcW w:type="dxa" w:w="4320"/>
          </w:tcPr>
          <w:p>
            <w:r>
              <w:t>Operator</w:t>
            </w:r>
          </w:p>
        </w:tc>
        <w:tc>
          <w:tcPr>
            <w:tcW w:type="dxa" w:w="4320"/>
          </w:tcPr>
          <w:p>
            <w:r>
              <w:t>Operator profile to be downloaded is present and assigned to the correct SM-DP+.</w:t>
            </w:r>
          </w:p>
        </w:tc>
      </w:tr>
    </w:tbl>
    <w:p>
      <w:r>
        <w:rPr/>
        <w:t>Test Sequence #01: Profile Protection Using Session Keys (S-ENC, S-MAC)</w:t>
        <w:br/>
        <w:t>This test sequence verifies that the SM-DP+ and eUICC correctly perform Profile Package Protection using session keys (S-ENC, S-MAC) established through key agreement between SM-DP+ and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Agreement between SM-DP+ and Operator to use session key mode for profile protection.</w:t>
            </w:r>
          </w:p>
        </w:tc>
      </w:tr>
      <w:tr>
        <w:tc>
          <w:tcPr>
            <w:tcW w:type="dxa" w:w="4320"/>
          </w:tcPr>
          <w:p>
            <w:r>
              <w:t>eUICC</w:t>
            </w:r>
          </w:p>
        </w:tc>
        <w:tc>
          <w:tcPr>
            <w:tcW w:type="dxa" w:w="4320"/>
          </w:tcPr>
          <w:p>
            <w:r>
              <w:t>No random key mode information is pre-provisioned or referenced.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Initiate key agreement procedure to establish S-ENC/S-MAC session keys (e.g., INITIALIZE UPDATE, EXTERNAL AUTHENTICATE).</w:t>
            </w:r>
          </w:p>
        </w:tc>
        <w:tc>
          <w:tcPr>
            <w:tcW w:type="dxa" w:w="2160"/>
          </w:tcPr>
          <w:p>
            <w:r>
              <w:t>Session keys (S-ENC, S-MAC) successfully derived/shared between SM-DP+ and eUICC.</w:t>
            </w:r>
          </w:p>
        </w:tc>
      </w:tr>
      <w:tr>
        <w:tc>
          <w:tcPr>
            <w:tcW w:type="dxa" w:w="2160"/>
          </w:tcPr>
          <w:p>
            <w:r>
              <w:t>1</w:t>
            </w:r>
          </w:p>
        </w:tc>
        <w:tc>
          <w:tcPr>
            <w:tcW w:type="dxa" w:w="2160"/>
          </w:tcPr>
          <w:p>
            <w:r>
              <w:t>SM-DP+ → eUICC</w:t>
            </w:r>
          </w:p>
        </w:tc>
        <w:tc>
          <w:tcPr>
            <w:tcW w:type="dxa" w:w="2160"/>
          </w:tcPr>
          <w:p>
            <w:r>
              <w:t>Send Profile Package segments, each protected using S-ENC and S-MAC session keys.</w:t>
            </w:r>
          </w:p>
        </w:tc>
        <w:tc>
          <w:tcPr>
            <w:tcW w:type="dxa" w:w="2160"/>
          </w:tcPr>
          <w:p>
            <w:r>
              <w:t>1- Each segment received is validated by eUICC using session keys.2- Only the target eUICC is able to decrypt profile content.</w:t>
            </w:r>
          </w:p>
        </w:tc>
      </w:tr>
      <w:tr>
        <w:tc>
          <w:tcPr>
            <w:tcW w:type="dxa" w:w="2160"/>
          </w:tcPr>
          <w:p>
            <w:r>
              <w:t>2</w:t>
            </w:r>
          </w:p>
        </w:tc>
        <w:tc>
          <w:tcPr>
            <w:tcW w:type="dxa" w:w="2160"/>
          </w:tcPr>
          <w:p>
            <w:r>
              <w:t>eUICC → SM-DP+</w:t>
            </w:r>
          </w:p>
        </w:tc>
        <w:tc>
          <w:tcPr>
            <w:tcW w:type="dxa" w:w="2160"/>
          </w:tcPr>
          <w:p>
            <w:r>
              <w:t>Acknowledge correct reception and decryption of all profile segments.</w:t>
            </w:r>
          </w:p>
        </w:tc>
        <w:tc>
          <w:tcPr>
            <w:tcW w:type="dxa" w:w="2160"/>
          </w:tcPr>
          <w:p>
            <w:r>
              <w:t>Confirmation of successful decryption using S-ENC/S-MAC.Profile is securely installed.</w:t>
            </w:r>
          </w:p>
        </w:tc>
      </w:tr>
    </w:tbl>
    <w:p>
      <w:r>
        <w:rPr/>
        <w:t>Test Sequence #02: Profile Protection Using Random Keys Per Profile (PPK-ENC, PPK-MAC)</w:t>
        <w:br/>
        <w:t>This test sequence verifies that the SM-DP+ and eUICC correctly perform Profile Package Protection using random keys (PPK-ENC, PPK-MAC) generated by the SM-DP+.</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Agreement between SM-DP+ and Operator to use random key mode for profile protection.</w:t>
            </w:r>
          </w:p>
        </w:tc>
      </w:tr>
      <w:tr>
        <w:tc>
          <w:tcPr>
            <w:tcW w:type="dxa" w:w="4320"/>
          </w:tcPr>
          <w:p>
            <w:r>
              <w:t>eUICC</w:t>
            </w:r>
          </w:p>
        </w:tc>
        <w:tc>
          <w:tcPr>
            <w:tcW w:type="dxa" w:w="4320"/>
          </w:tcPr>
          <w:p>
            <w:r>
              <w:t>Capable of receiving and using PPK-ENC, PPK-MAC as provided by SM-DP+.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Provide randomly generated keys (PPK-ENC, PPK-MAC) to the eUICC at the start of profile download.</w:t>
            </w:r>
          </w:p>
        </w:tc>
        <w:tc>
          <w:tcPr>
            <w:tcW w:type="dxa" w:w="2160"/>
          </w:tcPr>
          <w:p>
            <w:r>
              <w:t>PPK-ENC and PPK-MAC are securely transferred to and accepted by the eUICC.</w:t>
            </w:r>
          </w:p>
        </w:tc>
      </w:tr>
      <w:tr>
        <w:tc>
          <w:tcPr>
            <w:tcW w:type="dxa" w:w="2160"/>
          </w:tcPr>
          <w:p>
            <w:r>
              <w:t>1</w:t>
            </w:r>
          </w:p>
        </w:tc>
        <w:tc>
          <w:tcPr>
            <w:tcW w:type="dxa" w:w="2160"/>
          </w:tcPr>
          <w:p>
            <w:r>
              <w:t>SM-DP+ → eUICC</w:t>
            </w:r>
          </w:p>
        </w:tc>
        <w:tc>
          <w:tcPr>
            <w:tcW w:type="dxa" w:w="2160"/>
          </w:tcPr>
          <w:p>
            <w:r>
              <w:t>Send Profile Package segments, each protected using the provided PPK-ENC and PPK-MAC.</w:t>
            </w:r>
          </w:p>
        </w:tc>
        <w:tc>
          <w:tcPr>
            <w:tcW w:type="dxa" w:w="2160"/>
          </w:tcPr>
          <w:p>
            <w:r>
              <w:t>1- Each segment is validated by eUICC using the random keys.2- Only the target eUICC, holding the random keys, can decrypt profile content.</w:t>
            </w:r>
          </w:p>
        </w:tc>
      </w:tr>
      <w:tr>
        <w:tc>
          <w:tcPr>
            <w:tcW w:type="dxa" w:w="2160"/>
          </w:tcPr>
          <w:p>
            <w:r>
              <w:t>2</w:t>
            </w:r>
          </w:p>
        </w:tc>
        <w:tc>
          <w:tcPr>
            <w:tcW w:type="dxa" w:w="2160"/>
          </w:tcPr>
          <w:p>
            <w:r>
              <w:t>eUICC → SM-DP+</w:t>
            </w:r>
          </w:p>
        </w:tc>
        <w:tc>
          <w:tcPr>
            <w:tcW w:type="dxa" w:w="2160"/>
          </w:tcPr>
          <w:p>
            <w:r>
              <w:t>Acknowledge correct reception and decryption of all profile segments.</w:t>
            </w:r>
          </w:p>
        </w:tc>
        <w:tc>
          <w:tcPr>
            <w:tcW w:type="dxa" w:w="2160"/>
          </w:tcPr>
          <w:p>
            <w:r>
              <w:t>Confirmation of successful decryption using PPK-ENC/PPK-MAC.Profile is securely installed.</w:t>
            </w:r>
          </w:p>
        </w:tc>
      </w:tr>
    </w:tbl>
    <w:p>
      <w:r>
        <w:rPr/>
        <w:t xml:space="preserve">Conformance Requirements References: </w:t>
        <w:br/>
        <w:t>- SGP.22 v3.1 section on Profile protection key modes (Page 48)</w:t>
        <w:br/>
        <w:t>- SGP.02 v4.2 specification (Key management for profile protection)</w:t>
      </w:r>
    </w:p>
    <w:p>
      <w:r>
        <w:rPr/>
        <w:t>In the test case TC</w:t>
      </w:r>
      <w:r>
        <w:rPr>
          <w:i/>
        </w:rPr>
        <w:t>IUT</w:t>
      </w:r>
      <w:r>
        <w:rPr/>
        <w:t>ProfileProtectionKeyModes, requirement SHALL1 is covered by test sequences #01 and #02.</w:t>
      </w:r>
    </w:p>
    <w:p>
      <w:r>
        <w:rPr/>
        <w:t>Execution rule for test sequences:</w:t>
        <w:br/>
        <w:t>The test sequence #01 SHALL be executed if and only if these conditions are met:</w:t>
        <w:br/>
        <w:t>- SM-DP+ is ready to use session key mode for profile protection.</w:t>
        <w:br/>
        <w:t>- eUICC supports session key derivation and usage.</w:t>
        <w:br/>
        <w:t>- Operator profile is present and provisioned for protected download by session key mode.</w:t>
        <w:br/>
        <w:t>- Initial condition for Test sequence #01 is met.</w:t>
      </w:r>
    </w:p>
    <w:p>
      <w:r>
        <w:rPr/>
        <w:t>The test sequence #02 SHALL be executed if and only if these conditions are met:</w:t>
        <w:br/>
        <w:t>- SM-DP+ is ready to use random key mode (PPK-ENC, PPK-MAC) for profile protection.</w:t>
        <w:br/>
        <w:t>- eUICC supports random key import/validation.</w:t>
        <w:br/>
        <w:t>- Operator profile is present and provisioned for protected download by random key mode.</w:t>
        <w:br/>
        <w:t>- Initial condition for Test sequence #02 is met.</w:t>
      </w:r>
    </w:p>
    <w:p>
      <w:r>
        <w:rPr/>
        <w:t>No additional operations SHALL be performed before the start of any test sequence, outside of those described in the Initial Conditions.</w:t>
      </w:r>
    </w:p>
    <w:p/>
    <w:p>
      <w:pPr>
        <w:jc w:val="center"/>
      </w:pPr>
      <w:r>
        <w:rPr>
          <w:color w:val="B4B4B4"/>
          <w:sz w:val="20"/>
        </w:rPr>
        <w:t>------------------------------------------------------</w:t>
      </w:r>
    </w:p>
    <w:p/>
    <w:p>
      <w:r>
        <w:rPr>
          <w:rFonts w:ascii="Calibri" w:hAnsi="Calibri"/>
          <w:b/>
          <w:sz w:val="24"/>
        </w:rPr>
        <w:t>Requirement ID : SHALL2 | Requirement Description : The SM-DP+ SHALL support the random key mode and SHOULD support Session keys.</w:t>
      </w:r>
    </w:p>
    <w:p>
      <w:r>
        <w:rPr>
          <w:rFonts w:ascii="Calibri" w:hAnsi="Calibri"/>
          <w:b/>
          <w:sz w:val="24"/>
        </w:rPr>
        <w:t xml:space="preserve">Test Case : </w:t>
        <w:br/>
      </w:r>
    </w:p>
    <w:p>
      <w:r>
        <w:rPr/>
        <w:t>TC</w:t>
      </w:r>
      <w:r>
        <w:rPr>
          <w:i/>
        </w:rPr>
        <w:t>IUT</w:t>
      </w:r>
      <w:r>
        <w:rPr/>
        <w:t>SM-DP+_ProfileProtectionKeyModes</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operational and configured according to GSMA RSP Technical Specification.</w:t>
            </w:r>
          </w:p>
        </w:tc>
      </w:tr>
      <w:tr>
        <w:tc>
          <w:tcPr>
            <w:tcW w:type="dxa" w:w="4320"/>
          </w:tcPr>
          <w:p>
            <w:r>
              <w:t>eUICC</w:t>
            </w:r>
          </w:p>
        </w:tc>
        <w:tc>
          <w:tcPr>
            <w:tcW w:type="dxa" w:w="4320"/>
          </w:tcPr>
          <w:p>
            <w:r>
              <w:t>The eUICC is a Certified eUICC in factory-reset state with no Profiles installed, and supports both session key and random key protection modes.</w:t>
            </w:r>
          </w:p>
        </w:tc>
      </w:tr>
    </w:tbl>
    <w:p>
      <w:r>
        <w:rPr/>
        <w:t>Test Sequence #01: Support of Random Key Mode for Profile Protection</w:t>
        <w:br/>
        <w:t>This test sequence verifies that the SM-DP+ supports the use of random keys (PPK-ENC and PPK-MAC) for Profile Package Protection during Profile download.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Configured to use random key mode for Profile Package Protection.</w:t>
            </w:r>
          </w:p>
        </w:tc>
      </w:tr>
      <w:tr>
        <w:tc>
          <w:tcPr>
            <w:tcW w:type="dxa" w:w="4320"/>
          </w:tcPr>
          <w:p>
            <w:r>
              <w:t>eUICC</w:t>
            </w:r>
          </w:p>
        </w:tc>
        <w:tc>
          <w:tcPr>
            <w:tcW w:type="dxa" w:w="4320"/>
          </w:tcPr>
          <w:p>
            <w:r>
              <w:t>Ready to receive a Profile Package; Profile download procedure not yet initiated.</w:t>
            </w:r>
          </w:p>
        </w:tc>
      </w:tr>
      <w:tr>
        <w:tc>
          <w:tcPr>
            <w:tcW w:type="dxa" w:w="4320"/>
          </w:tcPr>
          <w:p>
            <w:r>
              <w:t>LPA</w:t>
            </w:r>
          </w:p>
        </w:tc>
        <w:tc>
          <w:tcPr>
            <w:tcW w:type="dxa" w:w="4320"/>
          </w:tcPr>
          <w:p>
            <w:r>
              <w:t>Initialized and ready to trigger Profile download process with designated SM-DP+.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w:t>
            </w:r>
          </w:p>
        </w:tc>
        <w:tc>
          <w:tcPr>
            <w:tcW w:type="dxa" w:w="2160"/>
          </w:tcPr>
          <w:p>
            <w:r>
              <w:t>Generate a Profile Package for the target eUICC using random keys (PPK-ENC, PPK-MAC) according to the specification.</w:t>
            </w:r>
          </w:p>
        </w:tc>
        <w:tc>
          <w:tcPr>
            <w:tcW w:type="dxa" w:w="2160"/>
          </w:tcPr>
          <w:p>
            <w:r>
              <w:t>The Profile Package is cryptographically protected with PPK-ENC and PPK-MAC; Profile not yet bound to any eUICC.</w:t>
            </w:r>
          </w:p>
        </w:tc>
      </w:tr>
      <w:tr>
        <w:tc>
          <w:tcPr>
            <w:tcW w:type="dxa" w:w="2160"/>
          </w:tcPr>
          <w:p>
            <w:r>
              <w:t>1</w:t>
            </w:r>
          </w:p>
        </w:tc>
        <w:tc>
          <w:tcPr>
            <w:tcW w:type="dxa" w:w="2160"/>
          </w:tcPr>
          <w:p>
            <w:r>
              <w:t>LPA → SM-DP+</w:t>
            </w:r>
          </w:p>
        </w:tc>
        <w:tc>
          <w:tcPr>
            <w:tcW w:type="dxa" w:w="2160"/>
          </w:tcPr>
          <w:p>
            <w:r>
              <w:t>Initiate Profile download procedure (e.g., using Activation Code or device-specific trigger).</w:t>
            </w:r>
          </w:p>
        </w:tc>
        <w:tc>
          <w:tcPr>
            <w:tcW w:type="dxa" w:w="2160"/>
          </w:tcPr>
          <w:p>
            <w:r>
              <w:t>SM-DP+ acknowledges the request and prepares for Profile delivery.</w:t>
            </w:r>
          </w:p>
        </w:tc>
      </w:tr>
      <w:tr>
        <w:tc>
          <w:tcPr>
            <w:tcW w:type="dxa" w:w="2160"/>
          </w:tcPr>
          <w:p>
            <w:r>
              <w:t>2</w:t>
            </w:r>
          </w:p>
        </w:tc>
        <w:tc>
          <w:tcPr>
            <w:tcW w:type="dxa" w:w="2160"/>
          </w:tcPr>
          <w:p>
            <w:r>
              <w:t>SM-DP+ → LPA/eUICC</w:t>
            </w:r>
          </w:p>
        </w:tc>
        <w:tc>
          <w:tcPr>
            <w:tcW w:type="dxa" w:w="2160"/>
          </w:tcPr>
          <w:p>
            <w:r>
              <w:t>Deliver the Protected Profile Package (PPP) using random key mode (PPK-ENC and PPK-MAC) to the eUICC via the LPA.</w:t>
            </w:r>
          </w:p>
        </w:tc>
        <w:tc>
          <w:tcPr>
            <w:tcW w:type="dxa" w:w="2160"/>
          </w:tcPr>
          <w:p>
            <w:r>
              <w:t>eUICC receives the PPP and recognizes random key protection mode; initial MAC chaining value and keys are present.</w:t>
            </w:r>
          </w:p>
        </w:tc>
      </w:tr>
      <w:tr>
        <w:tc>
          <w:tcPr>
            <w:tcW w:type="dxa" w:w="2160"/>
          </w:tcPr>
          <w:p>
            <w:r>
              <w:t>3</w:t>
            </w:r>
          </w:p>
        </w:tc>
        <w:tc>
          <w:tcPr>
            <w:tcW w:type="dxa" w:w="2160"/>
          </w:tcPr>
          <w:p>
            <w:r>
              <w:t>eUICC</w:t>
            </w:r>
          </w:p>
        </w:tc>
        <w:tc>
          <w:tcPr>
            <w:tcW w:type="dxa" w:w="2160"/>
          </w:tcPr>
          <w:p>
            <w:r>
              <w:t>Process the PPP; verify protection and perform Profile installation.</w:t>
            </w:r>
          </w:p>
        </w:tc>
        <w:tc>
          <w:tcPr>
            <w:tcW w:type="dxa" w:w="2160"/>
          </w:tcPr>
          <w:p>
            <w:r>
              <w:t>1- eUICC successfully processes the Profile using provided random keys.2- PPP integrity and confidentiality protected using random keys.3- At the end of the process, session keys and random keys are deleted on the eUICC.</w:t>
            </w:r>
          </w:p>
        </w:tc>
      </w:tr>
      <w:tr>
        <w:tc>
          <w:tcPr>
            <w:tcW w:type="dxa" w:w="2160"/>
          </w:tcPr>
          <w:p>
            <w:r>
              <w:t>4</w:t>
            </w:r>
          </w:p>
        </w:tc>
        <w:tc>
          <w:tcPr>
            <w:tcW w:type="dxa" w:w="2160"/>
          </w:tcPr>
          <w:p>
            <w:r>
              <w:t>eUICC → LPA/SM-DP+</w:t>
            </w:r>
          </w:p>
        </w:tc>
        <w:tc>
          <w:tcPr>
            <w:tcW w:type="dxa" w:w="2160"/>
          </w:tcPr>
          <w:p>
            <w:r>
              <w:t>Return Profile installation result.</w:t>
            </w:r>
          </w:p>
        </w:tc>
        <w:tc>
          <w:tcPr>
            <w:tcW w:type="dxa" w:w="2160"/>
          </w:tcPr>
          <w:p>
            <w:r>
              <w:t>Installation result (success/failure) is reported according to GSMA RSP specification.</w:t>
            </w:r>
          </w:p>
        </w:tc>
      </w:tr>
    </w:tbl>
    <w:p>
      <w:r>
        <w:rPr/>
        <w:t>Test Sequence #02: Optional - Support of Session Keys for Profile Protection (SHOULD)</w:t>
        <w:br/>
        <w:t>This sequence verifies that, if supported, the SM-DP+ can use session keys (S-ENC, S-MAC) for Profile Package Protection during Profile download.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Configured to use session key mode for Profile Package Protection (if supported).</w:t>
            </w:r>
          </w:p>
        </w:tc>
      </w:tr>
      <w:tr>
        <w:tc>
          <w:tcPr>
            <w:tcW w:type="dxa" w:w="4320"/>
          </w:tcPr>
          <w:p>
            <w:r>
              <w:t>eUICC</w:t>
            </w:r>
          </w:p>
        </w:tc>
        <w:tc>
          <w:tcPr>
            <w:tcW w:type="dxa" w:w="4320"/>
          </w:tcPr>
          <w:p>
            <w:r>
              <w:t>Ready to receive a Profile Package; Profile download procedure not yet initiated.</w:t>
            </w:r>
          </w:p>
        </w:tc>
      </w:tr>
      <w:tr>
        <w:tc>
          <w:tcPr>
            <w:tcW w:type="dxa" w:w="4320"/>
          </w:tcPr>
          <w:p>
            <w:r>
              <w:t>LPA</w:t>
            </w:r>
          </w:p>
        </w:tc>
        <w:tc>
          <w:tcPr>
            <w:tcW w:type="dxa" w:w="4320"/>
          </w:tcPr>
          <w:p>
            <w:r>
              <w:t>Initialized and ready to trigger Profile download process with designated SM-DP+.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Perform key agreement to derive S-ENC and S-MAC for the target eUICC.</w:t>
            </w:r>
          </w:p>
        </w:tc>
        <w:tc>
          <w:tcPr>
            <w:tcW w:type="dxa" w:w="2160"/>
          </w:tcPr>
          <w:p>
            <w:r>
              <w:t>Session keys S-ENC and S-MAC are derived for the current session.</w:t>
            </w:r>
          </w:p>
        </w:tc>
      </w:tr>
      <w:tr>
        <w:tc>
          <w:tcPr>
            <w:tcW w:type="dxa" w:w="2160"/>
          </w:tcPr>
          <w:p>
            <w:r>
              <w:t>1</w:t>
            </w:r>
          </w:p>
        </w:tc>
        <w:tc>
          <w:tcPr>
            <w:tcW w:type="dxa" w:w="2160"/>
          </w:tcPr>
          <w:p>
            <w:r>
              <w:t>LPA → SM-DP+</w:t>
            </w:r>
          </w:p>
        </w:tc>
        <w:tc>
          <w:tcPr>
            <w:tcW w:type="dxa" w:w="2160"/>
          </w:tcPr>
          <w:p>
            <w:r>
              <w:t>Initiate Profile download procedure.</w:t>
            </w:r>
          </w:p>
        </w:tc>
        <w:tc>
          <w:tcPr>
            <w:tcW w:type="dxa" w:w="2160"/>
          </w:tcPr>
          <w:p>
            <w:r>
              <w:t>SM-DP+ acknowledges the request and prepares for Profile delivery.</w:t>
            </w:r>
          </w:p>
        </w:tc>
      </w:tr>
      <w:tr>
        <w:tc>
          <w:tcPr>
            <w:tcW w:type="dxa" w:w="2160"/>
          </w:tcPr>
          <w:p>
            <w:r>
              <w:t>2</w:t>
            </w:r>
          </w:p>
        </w:tc>
        <w:tc>
          <w:tcPr>
            <w:tcW w:type="dxa" w:w="2160"/>
          </w:tcPr>
          <w:p>
            <w:r>
              <w:t>SM-DP+ → eUICC</w:t>
            </w:r>
          </w:p>
        </w:tc>
        <w:tc>
          <w:tcPr>
            <w:tcW w:type="dxa" w:w="2160"/>
          </w:tcPr>
          <w:p>
            <w:r>
              <w:t>Deliver the Protected Profile Package (PPP) using session keys (S-ENC, S-MAC) to the eUICC via LPA.</w:t>
            </w:r>
          </w:p>
        </w:tc>
        <w:tc>
          <w:tcPr>
            <w:tcW w:type="dxa" w:w="2160"/>
          </w:tcPr>
          <w:p>
            <w:r>
              <w:t>eUICC receives the PPP and recognizes session key protection mode.PPP integrity and confidentiality protected with session keys.</w:t>
            </w:r>
          </w:p>
        </w:tc>
      </w:tr>
      <w:tr>
        <w:tc>
          <w:tcPr>
            <w:tcW w:type="dxa" w:w="2160"/>
          </w:tcPr>
          <w:p>
            <w:r>
              <w:t>3</w:t>
            </w:r>
          </w:p>
        </w:tc>
        <w:tc>
          <w:tcPr>
            <w:tcW w:type="dxa" w:w="2160"/>
          </w:tcPr>
          <w:p>
            <w:r>
              <w:t>eUICC</w:t>
            </w:r>
          </w:p>
        </w:tc>
        <w:tc>
          <w:tcPr>
            <w:tcW w:type="dxa" w:w="2160"/>
          </w:tcPr>
          <w:p>
            <w:r>
              <w:t>Process the PPP; verify protection and install the Profile.</w:t>
            </w:r>
          </w:p>
        </w:tc>
        <w:tc>
          <w:tcPr>
            <w:tcW w:type="dxa" w:w="2160"/>
          </w:tcPr>
          <w:p>
            <w:r>
              <w:t>1- eUICC successfully processes the Profile using provided session keys.2- At the end of the process, session keys are deleted from the eUICC.</w:t>
            </w:r>
          </w:p>
        </w:tc>
      </w:tr>
      <w:tr>
        <w:tc>
          <w:tcPr>
            <w:tcW w:type="dxa" w:w="2160"/>
          </w:tcPr>
          <w:p>
            <w:r>
              <w:t>4</w:t>
            </w:r>
          </w:p>
        </w:tc>
        <w:tc>
          <w:tcPr>
            <w:tcW w:type="dxa" w:w="2160"/>
          </w:tcPr>
          <w:p>
            <w:r>
              <w:t>eUICC → LPA/SM-DP+</w:t>
            </w:r>
          </w:p>
        </w:tc>
        <w:tc>
          <w:tcPr>
            <w:tcW w:type="dxa" w:w="2160"/>
          </w:tcPr>
          <w:p>
            <w:r>
              <w:t>Return Profile installation result.</w:t>
            </w:r>
          </w:p>
        </w:tc>
        <w:tc>
          <w:tcPr>
            <w:tcW w:type="dxa" w:w="2160"/>
          </w:tcPr>
          <w:p>
            <w:r>
              <w:t>Installation result (success/failure) is reported according to GSMA RSP specification.</w:t>
            </w:r>
          </w:p>
        </w:tc>
      </w:tr>
    </w:tbl>
    <w:p>
      <w:r>
        <w:rPr/>
        <w:t>Link requirements to relevant sequences:</w:t>
        <w:br/>
        <w:t>- In the test case TC</w:t>
      </w:r>
      <w:r>
        <w:rPr>
          <w:i/>
        </w:rPr>
        <w:t>IUT</w:t>
      </w:r>
      <w:r>
        <w:rPr/>
        <w:t>SM-DP+_ProfileProtectionKeyModes, requirement SHALL2 is covered by test sequence #01 (mandatory support of random key mode). Test sequence #02 covers the "SHOULD" support of session keys.</w:t>
      </w:r>
    </w:p>
    <w:p>
      <w:r>
        <w:rPr/>
        <w:t>Execution rule for test sequences:</w:t>
        <w:br/>
        <w:t>The test sequence #01 SHALL be executed if and only if these conditions are met:</w:t>
        <w:br/>
        <w:t>- The SM-DP+ is operational and configured according to GSMA RSP Technical Specification.</w:t>
        <w:br/>
        <w:t>- The eUICC is a Certified eUICC in factory-reset state with no Profiles installed, and supports both session key and random key protection modes.</w:t>
        <w:br/>
        <w:t>- The SM-DP+ is configured to use random key mode for Profile Package Protection.</w:t>
        <w:br/>
        <w:t>- The eUICC is ready to receive a Profile Package; Profile download procedure not yet initiated.</w:t>
        <w:br/>
        <w:t>- The LPA is initialized and ready to trigger Profile download process with the designated SM-DP+.</w:t>
      </w:r>
    </w:p>
    <w:p>
      <w:r>
        <w:rPr/>
        <w:t>The test sequence #02 SHALL be executed if and only if these conditions are met:</w:t>
        <w:br/>
        <w:t>- The SM-DP+ is operational and configured according to GSMA RSP Technical Specification.</w:t>
        <w:br/>
        <w:t>- The eUICC is a Certified eUICC in factory-reset state with no Profiles installed, and supports both session key and random key protection modes.</w:t>
        <w:br/>
        <w:t>- The SM-DP+ is configured to use session key mode for Profile Package Protection.</w:t>
        <w:br/>
        <w:t>- The eUICC is ready to receive a Profile Package; Profile download procedure not yet initiated.</w:t>
        <w:br/>
        <w:t>- The LPA is initialized and ready to trigger Profile download process with the designated SM-DP+.</w:t>
      </w:r>
    </w:p>
    <w:p>
      <w:r>
        <w:rPr/>
        <w:t>No additional operations SHALL be performed before the start of any test sequence, outside of those described in the Initial Conditions.</w:t>
      </w:r>
    </w:p>
    <w:p>
      <w:r>
        <w:rPr/>
        <w:t>Conformance Requirements References:</w:t>
      </w:r>
      <w:r>
        <w:rPr/>
        <w:br/>
        <w:t>- SGP.22 v3.1 Section 5.5.4, Section 2.6.4, Section 2.6.5</w:t>
      </w:r>
      <w:r>
        <w:rPr/>
        <w:br/>
        <w:t>- SGP.02-v4.2 Section 3.1</w:t>
      </w:r>
      <w:r>
        <w:rPr/>
        <w:br/>
        <w:t>- SHALL2 as per the requirement description</w:t>
      </w:r>
    </w:p>
    <w:p/>
    <w:p>
      <w:pPr>
        <w:jc w:val="center"/>
      </w:pPr>
      <w:r>
        <w:rPr>
          <w:color w:val="B4B4B4"/>
          <w:sz w:val="20"/>
        </w:rPr>
        <w:t>------------------------------------------------------</w:t>
      </w:r>
    </w:p>
    <w:p/>
    <w:p>
      <w:r>
        <w:rPr>
          <w:rFonts w:ascii="Calibri" w:hAnsi="Calibri"/>
          <w:b/>
          <w:sz w:val="24"/>
        </w:rPr>
        <w:t>Requirement ID : SHALL3 | Requirement Description : The eUICC SHALL support both modes.</w:t>
      </w:r>
    </w:p>
    <w:p>
      <w:r>
        <w:rPr>
          <w:rFonts w:ascii="Calibri" w:hAnsi="Calibri"/>
          <w:b/>
          <w:sz w:val="24"/>
        </w:rPr>
        <w:t xml:space="preserve">Test Case : </w:t>
        <w:br/>
      </w:r>
    </w:p>
    <w:p>
      <w:r>
        <w:rPr/>
        <w:t>TC</w:t>
      </w:r>
      <w:r>
        <w:rPr>
          <w:i/>
        </w:rPr>
        <w:t>IUT</w:t>
      </w:r>
      <w:r>
        <w:rPr/>
        <w:t>eUICC</w:t>
      </w:r>
      <w:r>
        <w:rPr>
          <w:i/>
        </w:rPr>
        <w:t>Supports</w:t>
      </w:r>
      <w:r>
        <w:rPr/>
        <w:t>Both_Modes</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An eUICC that has been manufactured and personalised as per GSMA requirements</w:t>
            </w:r>
          </w:p>
        </w:tc>
      </w:tr>
      <w:tr>
        <w:tc>
          <w:tcPr>
            <w:tcW w:type="dxa" w:w="4320"/>
          </w:tcPr>
          <w:p>
            <w:r>
              <w:t>Device</w:t>
            </w:r>
          </w:p>
        </w:tc>
        <w:tc>
          <w:tcPr>
            <w:tcW w:type="dxa" w:w="4320"/>
          </w:tcPr>
          <w:p>
            <w:r>
              <w:t>A Device supporting eUICC operation is available and capable of interfacing with the target eUICC</w:t>
            </w:r>
          </w:p>
        </w:tc>
      </w:tr>
    </w:tbl>
    <w:p>
      <w:r>
        <w:rPr/>
        <w:t>Test Sequence #01: Test eUICC Operation in Discrete and Integrated Modes</w:t>
        <w:br/>
        <w:t>To verify that the eUICC can operate in both discrete (standalone) and integrated (System-on-Chip, SoC) tamper resistant element (TRE) modes.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Is available in its discrete (removable or non-removable form factor)</w:t>
            </w:r>
          </w:p>
        </w:tc>
      </w:tr>
      <w:tr>
        <w:tc>
          <w:tcPr>
            <w:tcW w:type="dxa" w:w="4320"/>
          </w:tcPr>
          <w:p>
            <w:r>
              <w:t>Device</w:t>
            </w:r>
          </w:p>
        </w:tc>
        <w:tc>
          <w:tcPr>
            <w:tcW w:type="dxa" w:w="4320"/>
          </w:tcPr>
          <w:p>
            <w:r>
              <w:t>Is capable of hosting both discrete and integrated eUICC configurations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Ensure that the eUICC sample is present as a discrete eUICC, properly inserted or mounted in the Device</w:t>
            </w:r>
          </w:p>
        </w:tc>
        <w:tc>
          <w:tcPr>
            <w:tcW w:type="dxa" w:w="2160"/>
          </w:tcPr>
          <w:p>
            <w:r>
              <w:t>The eUICC is detected and ready for communication</w:t>
            </w:r>
          </w:p>
        </w:tc>
      </w:tr>
      <w:tr>
        <w:tc>
          <w:tcPr>
            <w:tcW w:type="dxa" w:w="2160"/>
          </w:tcPr>
          <w:p>
            <w:r>
              <w:t>1</w:t>
            </w:r>
          </w:p>
        </w:tc>
        <w:tc>
          <w:tcPr>
            <w:tcW w:type="dxa" w:w="2160"/>
          </w:tcPr>
          <w:p>
            <w:r>
              <w:t>Device ↔ eUICC</w:t>
            </w:r>
          </w:p>
        </w:tc>
        <w:tc>
          <w:tcPr>
            <w:tcW w:type="dxa" w:w="2160"/>
          </w:tcPr>
          <w:p>
            <w:r>
              <w:t>Perform power on and initialisation sequence with discrete eUICC as per ETSI and GSMA standards</w:t>
            </w:r>
          </w:p>
        </w:tc>
        <w:tc>
          <w:tcPr>
            <w:tcW w:type="dxa" w:w="2160"/>
          </w:tcPr>
          <w:p>
            <w:r>
              <w:t>1- The eUICC successfully completes initialisation and is responsive in discrete mode</w:t>
            </w:r>
          </w:p>
        </w:tc>
      </w:tr>
      <w:tr>
        <w:tc>
          <w:tcPr>
            <w:tcW w:type="dxa" w:w="2160"/>
          </w:tcPr>
          <w:p>
            <w:r>
              <w:t>2</w:t>
            </w:r>
          </w:p>
        </w:tc>
        <w:tc>
          <w:tcPr>
            <w:tcW w:type="dxa" w:w="2160"/>
          </w:tcPr>
          <w:p>
            <w:r>
              <w:t>Test System</w:t>
            </w:r>
          </w:p>
        </w:tc>
        <w:tc>
          <w:tcPr>
            <w:tcW w:type="dxa" w:w="2160"/>
          </w:tcPr>
          <w:p>
            <w:r>
              <w:t>Remove the discrete eUICC and select the integrated TRE form of the same eUICC (if supported by Device Vendor)</w:t>
            </w:r>
          </w:p>
        </w:tc>
        <w:tc>
          <w:tcPr>
            <w:tcW w:type="dxa" w:w="2160"/>
          </w:tcPr>
          <w:p>
            <w:r>
              <w:t>The integrated eUICC environment is activated</w:t>
            </w:r>
          </w:p>
        </w:tc>
      </w:tr>
      <w:tr>
        <w:tc>
          <w:tcPr>
            <w:tcW w:type="dxa" w:w="2160"/>
          </w:tcPr>
          <w:p>
            <w:r>
              <w:t>3</w:t>
            </w:r>
          </w:p>
        </w:tc>
        <w:tc>
          <w:tcPr>
            <w:tcW w:type="dxa" w:w="2160"/>
          </w:tcPr>
          <w:p>
            <w:r>
              <w:t>Device ↔ eUICC</w:t>
            </w:r>
          </w:p>
        </w:tc>
        <w:tc>
          <w:tcPr>
            <w:tcW w:type="dxa" w:w="2160"/>
          </w:tcPr>
          <w:p>
            <w:r>
              <w:t>Perform power on and initialisation sequence with integrated eUICC as per standards</w:t>
            </w:r>
          </w:p>
        </w:tc>
        <w:tc>
          <w:tcPr>
            <w:tcW w:type="dxa" w:w="2160"/>
          </w:tcPr>
          <w:p>
            <w:r>
              <w:t>1- The eUICC successfully completes initialisation and is responsive in integrated TRE mode</w:t>
            </w:r>
          </w:p>
        </w:tc>
      </w:tr>
    </w:tbl>
    <w:p>
      <w:r>
        <w:rPr/>
        <w:t>Test Sequence #02: Profile Management in Both Modes</w:t>
        <w:br/>
        <w:t>To verify functional profile management operations on the eUICC in both supported modes.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Operable in both discrete and integrated forms as per previous test sequence</w:t>
            </w:r>
          </w:p>
        </w:tc>
      </w:tr>
      <w:tr>
        <w:tc>
          <w:tcPr>
            <w:tcW w:type="dxa" w:w="4320"/>
          </w:tcPr>
          <w:p>
            <w:r>
              <w:t>Device</w:t>
            </w:r>
          </w:p>
        </w:tc>
        <w:tc>
          <w:tcPr>
            <w:tcW w:type="dxa" w:w="4320"/>
          </w:tcPr>
          <w:p>
            <w:r>
              <w:t>Support software stack required for profile management operations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Operate the eUICC in discrete mode</w:t>
            </w:r>
          </w:p>
        </w:tc>
        <w:tc>
          <w:tcPr>
            <w:tcW w:type="dxa" w:w="2160"/>
          </w:tcPr>
          <w:p>
            <w:r>
              <w:t>eUICC in discrete mode and ready for commands</w:t>
            </w:r>
          </w:p>
        </w:tc>
      </w:tr>
      <w:tr>
        <w:tc>
          <w:tcPr>
            <w:tcW w:type="dxa" w:w="2160"/>
          </w:tcPr>
          <w:p>
            <w:r>
              <w:t>1</w:t>
            </w:r>
          </w:p>
        </w:tc>
        <w:tc>
          <w:tcPr>
            <w:tcW w:type="dxa" w:w="2160"/>
          </w:tcPr>
          <w:p>
            <w:r>
              <w:t>Device → eUICC</w:t>
            </w:r>
          </w:p>
        </w:tc>
        <w:tc>
          <w:tcPr>
            <w:tcW w:type="dxa" w:w="2160"/>
          </w:tcPr>
          <w:p>
            <w:r>
              <w:t>Issue a Profile Enable/Disable command (e.g., via APDU or RSP protocol)</w:t>
            </w:r>
          </w:p>
        </w:tc>
        <w:tc>
          <w:tcPr>
            <w:tcW w:type="dxa" w:w="2160"/>
          </w:tcPr>
          <w:p>
            <w:r>
              <w:t>1- Profile is enabled/disabled successfully</w:t>
            </w:r>
          </w:p>
        </w:tc>
      </w:tr>
      <w:tr>
        <w:tc>
          <w:tcPr>
            <w:tcW w:type="dxa" w:w="2160"/>
          </w:tcPr>
          <w:p>
            <w:r>
              <w:t>2</w:t>
            </w:r>
          </w:p>
        </w:tc>
        <w:tc>
          <w:tcPr>
            <w:tcW w:type="dxa" w:w="2160"/>
          </w:tcPr>
          <w:p>
            <w:r>
              <w:t>Device → eUICC</w:t>
            </w:r>
          </w:p>
        </w:tc>
        <w:tc>
          <w:tcPr>
            <w:tcW w:type="dxa" w:w="2160"/>
          </w:tcPr>
          <w:p>
            <w:r>
              <w:t>Issue a Profile Delete command</w:t>
            </w:r>
          </w:p>
        </w:tc>
        <w:tc>
          <w:tcPr>
            <w:tcW w:type="dxa" w:w="2160"/>
          </w:tcPr>
          <w:p>
            <w:r>
              <w:t>1- Profile is deleted successfully in discrete mode</w:t>
            </w:r>
          </w:p>
        </w:tc>
      </w:tr>
      <w:tr>
        <w:tc>
          <w:tcPr>
            <w:tcW w:type="dxa" w:w="2160"/>
          </w:tcPr>
          <w:p>
            <w:r>
              <w:t>3</w:t>
            </w:r>
          </w:p>
        </w:tc>
        <w:tc>
          <w:tcPr>
            <w:tcW w:type="dxa" w:w="2160"/>
          </w:tcPr>
          <w:p>
            <w:r>
              <w:t>Device ↔ eUICC</w:t>
            </w:r>
          </w:p>
        </w:tc>
        <w:tc>
          <w:tcPr>
            <w:tcW w:type="dxa" w:w="2160"/>
          </w:tcPr>
          <w:p>
            <w:r>
              <w:t>Switch to integrated mode (repeat IC1 for integrated mode)</w:t>
            </w:r>
          </w:p>
        </w:tc>
        <w:tc>
          <w:tcPr>
            <w:tcW w:type="dxa" w:w="2160"/>
          </w:tcPr>
          <w:p>
            <w:r>
              <w:t>eUICC in integrated mode</w:t>
            </w:r>
          </w:p>
        </w:tc>
      </w:tr>
      <w:tr>
        <w:tc>
          <w:tcPr>
            <w:tcW w:type="dxa" w:w="2160"/>
          </w:tcPr>
          <w:p>
            <w:r>
              <w:t>4</w:t>
            </w:r>
          </w:p>
        </w:tc>
        <w:tc>
          <w:tcPr>
            <w:tcW w:type="dxa" w:w="2160"/>
          </w:tcPr>
          <w:p>
            <w:r>
              <w:t>Device → eUICC</w:t>
            </w:r>
          </w:p>
        </w:tc>
        <w:tc>
          <w:tcPr>
            <w:tcW w:type="dxa" w:w="2160"/>
          </w:tcPr>
          <w:p>
            <w:r>
              <w:t>Repeat steps 1 and 2 for profile management in integrated mode</w:t>
            </w:r>
          </w:p>
        </w:tc>
        <w:tc>
          <w:tcPr>
            <w:tcW w:type="dxa" w:w="2160"/>
          </w:tcPr>
          <w:p>
            <w:r>
              <w:t>1- Profile operations succeed in integrated mode</w:t>
            </w:r>
          </w:p>
        </w:tc>
      </w:tr>
    </w:tbl>
    <w:p>
      <w:r>
        <w:rPr/>
        <w:t>The test sequence #01 SHALL be executed if and only if these conditions are met:</w:t>
        <w:br/>
        <w:t>- An eUICC manufactured and personalised as per GSMA requirements is available</w:t>
        <w:br/>
        <w:t>- Device supports operation with both discrete and integrated TRE eUICC configurations</w:t>
        <w:br/>
        <w:t>- The eUICC sample is available in discrete form</w:t>
      </w:r>
    </w:p>
    <w:p>
      <w:r>
        <w:rPr/>
        <w:t>The test sequence #02 SHALL be executed if and only if these conditions are met:</w:t>
        <w:br/>
        <w:t>- All general initial conditions are met</w:t>
        <w:br/>
        <w:t>- Successful outcome of test sequence #01</w:t>
      </w:r>
    </w:p>
    <w:p>
      <w:r>
        <w:rPr/>
        <w:t>No additional operations SHALL be performed before the start of any test sequence, outside of those described in the Initial Conditions.</w:t>
      </w:r>
    </w:p>
    <w:p>
      <w:r>
        <w:rPr/>
        <w:t>Conformance Requirements References: Section 4.3, "EUICC1" in GSMA RSP Architecture [3bbd6133-6afc-436d-a7a0-2561ee74927b_SGP.21-v2.6.pdf]</w:t>
      </w:r>
      <w:r>
        <w:rPr/>
        <w:br/>
        <w:t>Requirement ID: SHALL3 ("The eUICC SHALL support both modes.")</w:t>
      </w:r>
    </w:p>
    <w:p/>
    <w:p>
      <w:pPr>
        <w:jc w:val="center"/>
      </w:pPr>
      <w:r>
        <w:rPr>
          <w:color w:val="B4B4B4"/>
          <w:sz w:val="20"/>
        </w:rPr>
        <w:t>------------------------------------------------------</w:t>
      </w:r>
    </w:p>
    <w:p/>
    <w:p>
      <w:r>
        <w:rPr>
          <w:rFonts w:ascii="Calibri" w:hAnsi="Calibri"/>
          <w:b/>
          <w:sz w:val="24"/>
        </w:rPr>
        <w:t>Requirement ID : SHALL4 | Requirement Description : If this mode is selected by the SM-DP+, the initial MAC chaining value to be used for the first segment of the PPP is provided together with the random keys (section 5.5.4) and the data block counter for ICV calculation is reset to its initial state (i.e., the value on 16 bytes is '00…01').</w:t>
      </w:r>
    </w:p>
    <w:p>
      <w:r>
        <w:rPr>
          <w:rFonts w:ascii="Calibri" w:hAnsi="Calibri"/>
          <w:b/>
          <w:sz w:val="24"/>
        </w:rPr>
        <w:t xml:space="preserve">Test Case : </w:t>
        <w:br/>
      </w:r>
    </w:p>
    <w:p>
      <w:r>
        <w:rPr/>
        <w:t>TC</w:t>
      </w:r>
      <w:r>
        <w:rPr>
          <w:i/>
        </w:rPr>
        <w:t>IUT</w:t>
      </w:r>
      <w:r>
        <w:rPr/>
        <w:t>MacChainingInitialization_RandomKeyMode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Supports both random key (PPK-ENC, PPK-MAC) and session key modes for PPP security</w:t>
            </w:r>
          </w:p>
        </w:tc>
      </w:tr>
      <w:tr>
        <w:tc>
          <w:tcPr>
            <w:tcW w:type="dxa" w:w="4320"/>
          </w:tcPr>
          <w:p>
            <w:r>
              <w:t>eUICC</w:t>
            </w:r>
          </w:p>
        </w:tc>
        <w:tc>
          <w:tcPr>
            <w:tcW w:type="dxa" w:w="4320"/>
          </w:tcPr>
          <w:p>
            <w:r>
              <w:t>Is compliant and supports both session key and random key modes for Profile Package Protection</w:t>
            </w:r>
          </w:p>
        </w:tc>
      </w:tr>
    </w:tbl>
    <w:p>
      <w:r>
        <w:rPr/>
        <w:t>Test Sequence #01: Profile Package Protection Initialization with Random Keys</w:t>
        <w:br/>
        <w:t>This test sequence aims to verify that, when the random key mode is selected by the SM-DP+, the initial MAC chaining value for the first PPP segment is provided together with the random keys, and the data block counter for ICV calculation is reset to its initial state ('00...01' on 16 bytes).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random key mode selected for Profile Package Protection for a targeted Profile.</w:t>
            </w:r>
          </w:p>
        </w:tc>
      </w:tr>
      <w:tr>
        <w:tc>
          <w:tcPr>
            <w:tcW w:type="dxa" w:w="4320"/>
          </w:tcPr>
          <w:p>
            <w:r>
              <w:t>eUICC</w:t>
            </w:r>
          </w:p>
        </w:tc>
        <w:tc>
          <w:tcPr>
            <w:tcW w:type="dxa" w:w="4320"/>
          </w:tcPr>
          <w:p>
            <w:r>
              <w:t>Awaits reception of the Profile Package and is prepared to use provided PPK-ENC and PPK-MAC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SM-DP+ initiates Profile Package download using random key mode, and includes random keys and initial MAC chaining value in the protected command</w:t>
            </w:r>
          </w:p>
        </w:tc>
        <w:tc>
          <w:tcPr>
            <w:tcW w:type="dxa" w:w="2160"/>
          </w:tcPr>
          <w:p>
            <w:r>
              <w:t>eUICC receives the random keys (PPK-ENC, PPK-MAC) and the initial MAC chaining value for PPP segment #1</w:t>
            </w:r>
          </w:p>
        </w:tc>
      </w:tr>
      <w:tr>
        <w:tc>
          <w:tcPr>
            <w:tcW w:type="dxa" w:w="2160"/>
          </w:tcPr>
          <w:p>
            <w:r>
              <w:t>1</w:t>
            </w:r>
          </w:p>
        </w:tc>
        <w:tc>
          <w:tcPr>
            <w:tcW w:type="dxa" w:w="2160"/>
          </w:tcPr>
          <w:p>
            <w:r>
              <w:t>SM-DP+ → eUICC</w:t>
            </w:r>
          </w:p>
        </w:tc>
        <w:tc>
          <w:tcPr>
            <w:tcW w:type="dxa" w:w="2160"/>
          </w:tcPr>
          <w:p>
            <w:r>
              <w:t>SM-DP+ provides the first segment of the Protected Profile Package (PPP), referencing section 5.5.4 key TLVs</w:t>
            </w:r>
          </w:p>
        </w:tc>
        <w:tc>
          <w:tcPr>
            <w:tcW w:type="dxa" w:w="2160"/>
          </w:tcPr>
          <w:p>
            <w:r>
              <w:t>1- eUICC uses the received initial MAC chaining value for MAC computation on the first PPP segment2- eUICC resets the data block counter for ICV to '00...01' (16 bytes)</w:t>
            </w:r>
          </w:p>
        </w:tc>
      </w:tr>
      <w:tr>
        <w:tc>
          <w:tcPr>
            <w:tcW w:type="dxa" w:w="2160"/>
          </w:tcPr>
          <w:p>
            <w:r>
              <w:t>2</w:t>
            </w:r>
          </w:p>
        </w:tc>
        <w:tc>
          <w:tcPr>
            <w:tcW w:type="dxa" w:w="2160"/>
          </w:tcPr>
          <w:p>
            <w:r>
              <w:t>eUICC → SM-DP+</w:t>
            </w:r>
          </w:p>
        </w:tc>
        <w:tc>
          <w:tcPr>
            <w:tcW w:type="dxa" w:w="2160"/>
          </w:tcPr>
          <w:p>
            <w:r>
              <w:t>eUICC acknowledges correct initialization of MAC chaining and block counter</w:t>
            </w:r>
          </w:p>
        </w:tc>
        <w:tc>
          <w:tcPr>
            <w:tcW w:type="dxa" w:w="2160"/>
          </w:tcPr>
          <w:p>
            <w:r>
              <w:t>SM-DP+ receives confirmation that initial MAC chaining value and block counter have been set correctly</w:t>
            </w:r>
          </w:p>
        </w:tc>
      </w:tr>
    </w:tbl>
    <w:p>
      <w:r>
        <w:rPr/>
        <w:t>Test Sequence #02: Profile Package Protection with Subsequent Segments</w:t>
        <w:br/>
        <w:t>This sequence verifies that the proper MAC chaining process is used for subsequent PPP segments as required when random key mode is in use (i.e., output of previous segment is used for chaining), and that ICV block counter increments appropriately.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Has successfully set initial MAC chaining value and ICV block counter to initial values after sequence #01</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SM-DP+ sends second (and subsequent) PPP data segments using random key protection</w:t>
            </w:r>
          </w:p>
        </w:tc>
        <w:tc>
          <w:tcPr>
            <w:tcW w:type="dxa" w:w="2160"/>
          </w:tcPr>
          <w:p>
            <w:r>
              <w:t>eUICC receives subsequent data segments and continues chained MAC computation using output of previous segment</w:t>
            </w:r>
          </w:p>
        </w:tc>
      </w:tr>
      <w:tr>
        <w:tc>
          <w:tcPr>
            <w:tcW w:type="dxa" w:w="2160"/>
          </w:tcPr>
          <w:p>
            <w:r>
              <w:t>1</w:t>
            </w:r>
          </w:p>
        </w:tc>
        <w:tc>
          <w:tcPr>
            <w:tcW w:type="dxa" w:w="2160"/>
          </w:tcPr>
          <w:p>
            <w:r>
              <w:t>eUICC</w:t>
            </w:r>
          </w:p>
        </w:tc>
        <w:tc>
          <w:tcPr>
            <w:tcW w:type="dxa" w:w="2160"/>
          </w:tcPr>
          <w:p>
            <w:r>
              <w:t>eUICC increments data block counter for ICV with each PPP data segment (after first segment)</w:t>
            </w:r>
          </w:p>
        </w:tc>
        <w:tc>
          <w:tcPr>
            <w:tcW w:type="dxa" w:w="2160"/>
          </w:tcPr>
          <w:p>
            <w:r>
              <w:t>1- eUICC increments block counter correctly (per segment, as described)2- Proper MAC chaining is maintained</w:t>
            </w:r>
          </w:p>
        </w:tc>
      </w:tr>
    </w:tbl>
    <w:p>
      <w:r>
        <w:rPr/>
        <w:t>Link requirements to the relevant test sequences where applicable:</w:t>
        <w:br/>
        <w:t>In the test case TC</w:t>
      </w:r>
      <w:r>
        <w:rPr>
          <w:i/>
        </w:rPr>
        <w:t>IUT</w:t>
      </w:r>
      <w:r>
        <w:rPr/>
        <w:t xml:space="preserve">MacChainingInitialization_RandomKeyMode, requirement SHALL4 is covered by test sequence #01. </w:t>
      </w:r>
    </w:p>
    <w:p>
      <w:r>
        <w:rPr/>
        <w:t>Conformance Requirements References: Section 5.5.4 and Section 2.6.4 of SGP.22 v3.1</w:t>
      </w:r>
    </w:p>
    <w:p>
      <w:r>
        <w:rPr/>
        <w:t>Execution rule for test sequences:</w:t>
        <w:br/>
        <w:t>The test sequence #01 SHALL be executed if and only if these conditions are met:</w:t>
        <w:br/>
        <w:t>- SM-DP+ supports both key modes and selects random key mode for PPP protection</w:t>
        <w:br/>
        <w:t>- eUICC supports both key modes for Profile Package Protection</w:t>
        <w:br/>
        <w:t>- SM-DP+ has prepared appropriate random keys and initial MAC chaining value as specified</w:t>
        <w:br/>
        <w:t>- eUICC is prepared to receive a Profile Package using random keys</w:t>
      </w:r>
    </w:p>
    <w:p>
      <w:r>
        <w:rPr/>
        <w:t>The test sequence #02 SHALL be executed if and only if these conditions are met:</w:t>
        <w:br/>
        <w:t>- Test case - general condition 1</w:t>
        <w:br/>
        <w:t>- Test case - general condition 2</w:t>
        <w:br/>
        <w:t>- eUICC has successfully completed test sequence #01 and is processing further PPP segments</w:t>
      </w:r>
    </w:p>
    <w:p>
      <w:r>
        <w:rPr/>
        <w:t>No additional operations SHALL be performed before the start of any test sequence, outside of those described in the Initial Conditions.</w:t>
      </w:r>
    </w:p>
    <w:p/>
    <w:p>
      <w:pPr>
        <w:jc w:val="center"/>
      </w:pPr>
      <w:r>
        <w:rPr>
          <w:color w:val="B4B4B4"/>
          <w:sz w:val="20"/>
        </w:rPr>
        <w:t>------------------------------------------------------</w:t>
      </w:r>
    </w:p>
    <w:p/>
    <w:p>
      <w:r>
        <w:rPr>
          <w:rFonts w:ascii="Calibri" w:hAnsi="Calibri"/>
          <w:b/>
          <w:sz w:val="24"/>
        </w:rPr>
        <w:t>Requirement ID : SHALL5 | Requirement Description : Otherwise, the MAC chaining method defined in section 2.6.4 SHALL be applied (i.e., the output of the previous segment SHALL be used as MAC chaining value).</w:t>
      </w:r>
    </w:p>
    <w:p>
      <w:r>
        <w:rPr>
          <w:rFonts w:ascii="Calibri" w:hAnsi="Calibri"/>
          <w:b/>
          <w:sz w:val="24"/>
        </w:rPr>
        <w:t xml:space="preserve">Test Case : </w:t>
        <w:br/>
      </w:r>
    </w:p>
    <w:p>
      <w:r>
        <w:rPr/>
        <w:t>TC</w:t>
      </w:r>
      <w:r>
        <w:rPr>
          <w:i/>
        </w:rPr>
        <w:t>IUT</w:t>
      </w:r>
      <w:r>
        <w:rPr/>
        <w:t>MAC</w:t>
      </w:r>
      <w:r>
        <w:rPr>
          <w:i/>
        </w:rPr>
        <w:t>Chaining</w:t>
      </w:r>
      <w:r>
        <w:rPr/>
        <w:t>Method</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supports the BSP protocol as described in SGP.22 v3.1 section 2.6.4 and can process Command TLVs segmented.</w:t>
            </w:r>
          </w:p>
        </w:tc>
      </w:tr>
      <w:tr>
        <w:tc>
          <w:tcPr>
            <w:tcW w:type="dxa" w:w="4320"/>
          </w:tcPr>
          <w:p>
            <w:r>
              <w:t>SM-DP+</w:t>
            </w:r>
          </w:p>
        </w:tc>
        <w:tc>
          <w:tcPr>
            <w:tcW w:type="dxa" w:w="4320"/>
          </w:tcPr>
          <w:p>
            <w:r>
              <w:t>The SM-DP+ is configured to deliver a multi-segment Command TLV to the eUICC, requiring MAC chaining across segments.</w:t>
            </w:r>
          </w:p>
        </w:tc>
      </w:tr>
    </w:tbl>
    <w:p>
      <w:r>
        <w:rPr/>
        <w:t>Test Sequence #01: MAC chaining across segmented Command TLVs</w:t>
        <w:br/>
        <w:t>This sequence aims to verify that, when Command TLVs are segmented, the eUICC utilizes the output of the previous segment as the MAC chaining value for the computation of the next segment's C-MAC, in accordance with SGP.22 v3.1 section 2.6.4 (requirement SHALL5).</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prior protected Command TLVs have been processed in the current session.</w:t>
            </w:r>
          </w:p>
        </w:tc>
      </w:tr>
      <w:tr>
        <w:tc>
          <w:tcPr>
            <w:tcW w:type="dxa" w:w="4320"/>
          </w:tcPr>
          <w:p>
            <w:r>
              <w:t>SM-DP+</w:t>
            </w:r>
          </w:p>
        </w:tc>
        <w:tc>
          <w:tcPr>
            <w:tcW w:type="dxa" w:w="4320"/>
          </w:tcPr>
          <w:p>
            <w:r>
              <w:t>Pre-prepared a multi-segmented Command TLV to be sent to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Transmit the first segment of a protected Command TLV (including initial MAC chaining value).</w:t>
            </w:r>
          </w:p>
        </w:tc>
        <w:tc>
          <w:tcPr>
            <w:tcW w:type="dxa" w:w="2160"/>
          </w:tcPr>
          <w:p>
            <w:r>
              <w:t>eUICC correctly processes the first segment, storing the C-MAC output as the MAC chaining value for the next segment.</w:t>
            </w:r>
          </w:p>
        </w:tc>
      </w:tr>
      <w:tr>
        <w:tc>
          <w:tcPr>
            <w:tcW w:type="dxa" w:w="2160"/>
          </w:tcPr>
          <w:p>
            <w:r>
              <w:t>1</w:t>
            </w:r>
          </w:p>
        </w:tc>
        <w:tc>
          <w:tcPr>
            <w:tcW w:type="dxa" w:w="2160"/>
          </w:tcPr>
          <w:p>
            <w:r>
              <w:t>SM-DP+ → eUICC</w:t>
            </w:r>
          </w:p>
        </w:tc>
        <w:tc>
          <w:tcPr>
            <w:tcW w:type="dxa" w:w="2160"/>
          </w:tcPr>
          <w:p>
            <w:r>
              <w:t>Transmit the next segment(s) of the Command TLV, each referencing and using the output of the previous segment.</w:t>
            </w:r>
          </w:p>
        </w:tc>
        <w:tc>
          <w:tcPr>
            <w:tcW w:type="dxa" w:w="2160"/>
          </w:tcPr>
          <w:p>
            <w:r>
              <w:t>1- For each segment, eUICC uses the previous segment's MAC output as the chaining value. 2- C-MAC is computed according to 2.6.4.</w:t>
            </w:r>
          </w:p>
        </w:tc>
      </w:tr>
      <w:tr>
        <w:tc>
          <w:tcPr>
            <w:tcW w:type="dxa" w:w="2160"/>
          </w:tcPr>
          <w:p>
            <w:r>
              <w:t>2</w:t>
            </w:r>
          </w:p>
        </w:tc>
        <w:tc>
          <w:tcPr>
            <w:tcW w:type="dxa" w:w="2160"/>
          </w:tcPr>
          <w:p>
            <w:r>
              <w:t>eUICC  → SM-DP+</w:t>
            </w:r>
          </w:p>
        </w:tc>
        <w:tc>
          <w:tcPr>
            <w:tcW w:type="dxa" w:w="2160"/>
          </w:tcPr>
          <w:p>
            <w:r>
              <w:t>After last segment received, eUICC acknowledges completion.</w:t>
            </w:r>
          </w:p>
        </w:tc>
        <w:tc>
          <w:tcPr>
            <w:tcW w:type="dxa" w:w="2160"/>
          </w:tcPr>
          <w:p>
            <w:r>
              <w:t>eUICC has validated the complete multi-segment message using correct chained C-MAC computations per SGP.22 v3.1 section 2.6.4.</w:t>
            </w:r>
          </w:p>
        </w:tc>
      </w:tr>
    </w:tbl>
    <w:p>
      <w:r>
        <w:rPr/>
        <w:t>Test Sequence #02: MAC chaining reset after key replacement</w:t>
        <w:br/>
        <w:t>This sequence aims to verify that, when session keys are replaced (as per SGP.22 v3.1 section 2.6.4.6), the initial MAC chaining value is reset and not carried over from a prior sequence.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has an active secure channel established, initial Command TLV protected sequence sent.</w:t>
            </w:r>
          </w:p>
        </w:tc>
      </w:tr>
      <w:tr>
        <w:tc>
          <w:tcPr>
            <w:tcW w:type="dxa" w:w="4320"/>
          </w:tcPr>
          <w:p>
            <w:r>
              <w:t>SM-DP+</w:t>
            </w:r>
          </w:p>
        </w:tc>
        <w:tc>
          <w:tcPr>
            <w:tcW w:type="dxa" w:w="4320"/>
          </w:tcPr>
          <w:p>
            <w:r>
              <w:t>New set of session keys and initial MAC chaining value are about to be sent in Command TLV.</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 key replacement Command TLV with new session keys and new initial MAC chaining value.</w:t>
            </w:r>
          </w:p>
        </w:tc>
        <w:tc>
          <w:tcPr>
            <w:tcW w:type="dxa" w:w="2160"/>
          </w:tcPr>
          <w:p>
            <w:r>
              <w:t>eUICC accepts new keys and resets the MAC chaining value as per section 2.6.4.6.</w:t>
            </w:r>
          </w:p>
        </w:tc>
      </w:tr>
      <w:tr>
        <w:tc>
          <w:tcPr>
            <w:tcW w:type="dxa" w:w="2160"/>
          </w:tcPr>
          <w:p>
            <w:r>
              <w:t>1</w:t>
            </w:r>
          </w:p>
        </w:tc>
        <w:tc>
          <w:tcPr>
            <w:tcW w:type="dxa" w:w="2160"/>
          </w:tcPr>
          <w:p>
            <w:r>
              <w:t>SM-DP+ → eUICC</w:t>
            </w:r>
          </w:p>
        </w:tc>
        <w:tc>
          <w:tcPr>
            <w:tcW w:type="dxa" w:w="2160"/>
          </w:tcPr>
          <w:p>
            <w:r>
              <w:t>Transmit a new segmented protected Command TLV (first segment), now after the key replacement.</w:t>
            </w:r>
          </w:p>
        </w:tc>
        <w:tc>
          <w:tcPr>
            <w:tcW w:type="dxa" w:w="2160"/>
          </w:tcPr>
          <w:p>
            <w:r>
              <w:t>eUICC starts C-MAC computation for the new sequence using the new initial MAC chaining value, not any previous segment's output.</w:t>
            </w:r>
          </w:p>
        </w:tc>
      </w:tr>
      <w:tr>
        <w:tc>
          <w:tcPr>
            <w:tcW w:type="dxa" w:w="2160"/>
          </w:tcPr>
          <w:p>
            <w:r>
              <w:t>2</w:t>
            </w:r>
          </w:p>
        </w:tc>
        <w:tc>
          <w:tcPr>
            <w:tcW w:type="dxa" w:w="2160"/>
          </w:tcPr>
          <w:p>
            <w:r>
              <w:t>SM-DP+ → eUICC</w:t>
            </w:r>
          </w:p>
        </w:tc>
        <w:tc>
          <w:tcPr>
            <w:tcW w:type="dxa" w:w="2160"/>
          </w:tcPr>
          <w:p>
            <w:r>
              <w:t>Transmit next segment of the Command TLV.</w:t>
            </w:r>
          </w:p>
        </w:tc>
        <w:tc>
          <w:tcPr>
            <w:tcW w:type="dxa" w:w="2160"/>
          </w:tcPr>
          <w:p>
            <w:r>
              <w:t>1- eUICC uses the previous segment's output as MAC chaining value.2- MAC chaining is fresh due to earlier reset.</w:t>
            </w:r>
          </w:p>
        </w:tc>
      </w:tr>
    </w:tbl>
    <w:p>
      <w:r>
        <w:rPr/>
        <w:t>In the test case TC</w:t>
      </w:r>
      <w:r>
        <w:rPr>
          <w:i/>
        </w:rPr>
        <w:t>IUT</w:t>
      </w:r>
      <w:r>
        <w:rPr/>
        <w:t>MAC</w:t>
      </w:r>
      <w:r>
        <w:rPr>
          <w:i/>
        </w:rPr>
        <w:t>Chaining</w:t>
      </w:r>
      <w:r>
        <w:rPr/>
        <w:t>Method, requirement SHALL5 is covered by test sequence #01 for normal segment chaining and by test sequence #02 for chaining reset after key replacement.</w:t>
      </w:r>
    </w:p>
    <w:p>
      <w:r>
        <w:rPr/>
        <w:t>Execution rule for test sequences:</w:t>
        <w:br/>
        <w:t>The test sequence #01 SHALL be executed if and only if these conditions are met:</w:t>
        <w:br/>
        <w:t>- The eUICC supports protected Command TLVs with BSP protocol segmentation.</w:t>
        <w:br/>
        <w:t>- The SM-DP+ is sending a segmented protected Command TLV.</w:t>
        <w:br/>
        <w:t>- No key replacement has occurred since session start.</w:t>
      </w:r>
    </w:p>
    <w:p>
      <w:r>
        <w:rPr/>
        <w:t>The test sequence #02 SHALL be executed if and only if these conditions are met:</w:t>
        <w:br/>
        <w:t>- The eUICC and SM-DP+ have an active session and at least one previous protected Command TLV sequence.</w:t>
        <w:br/>
        <w:t>- A key replacement is about to be performed as per SGP.22 v3.1 section 2.6.4.6.</w:t>
      </w:r>
    </w:p>
    <w:p>
      <w:r>
        <w:rPr/>
        <w:t>Conformance Requirements References: SGP.22 v3.1 Section 2.6.4 and Section 2.6.4.6.</w:t>
      </w:r>
    </w:p>
    <w:p/>
    <w:p>
      <w:pPr>
        <w:jc w:val="center"/>
      </w:pPr>
      <w:r>
        <w:rPr>
          <w:color w:val="B4B4B4"/>
          <w:sz w:val="20"/>
        </w:rPr>
        <w:t>------------------------------------------------------</w:t>
      </w:r>
    </w:p>
    <w:p/>
    <w:p>
      <w:r>
        <w:rPr>
          <w:rFonts w:ascii="Calibri" w:hAnsi="Calibri"/>
          <w:b/>
          <w:sz w:val="24"/>
        </w:rPr>
        <w:t>Requirement ID : SHALL6 | Requirement Description : S-ENC, S-MAC, PPK-ENC and PPK-MAC SHALL follow the key length defined in section 2.6.5.</w:t>
      </w:r>
    </w:p>
    <w:p>
      <w:r>
        <w:rPr>
          <w:rFonts w:ascii="Calibri" w:hAnsi="Calibri"/>
          <w:b/>
          <w:sz w:val="24"/>
        </w:rPr>
        <w:t xml:space="preserve">Test Case : </w:t>
        <w:br/>
      </w:r>
    </w:p>
    <w:p>
      <w:r>
        <w:rPr/>
        <w:t>TC</w:t>
      </w:r>
      <w:r>
        <w:rPr>
          <w:i/>
        </w:rPr>
        <w:t>IUT</w:t>
      </w:r>
      <w:r>
        <w:rPr/>
        <w:t>SCP_KeyLengthCompliance</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Supports both static (session-based) and random PPK keyset modes as per spec.</w:t>
            </w:r>
          </w:p>
        </w:tc>
      </w:tr>
      <w:tr>
        <w:tc>
          <w:tcPr>
            <w:tcW w:type="dxa" w:w="4320"/>
          </w:tcPr>
          <w:p>
            <w:r>
              <w:t>eUICC</w:t>
            </w:r>
          </w:p>
        </w:tc>
        <w:tc>
          <w:tcPr>
            <w:tcW w:type="dxa" w:w="4320"/>
          </w:tcPr>
          <w:p>
            <w:r>
              <w:t>Is capable of supporting both keyset modes per requirements.</w:t>
            </w:r>
          </w:p>
        </w:tc>
      </w:tr>
    </w:tbl>
    <w:p>
      <w:r>
        <w:rPr/>
        <w:t>Test Sequence #01: Session Keys Generated for Secure Channel (S-ENC, S-MAC)</w:t>
        <w:br/>
        <w:t>Validate S-ENC and S-MAC are generated with key length according to section 2.6.5, based on ECC key length used during SCP11 key agreement.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SCP11 key exchange will generate S-ENC and S-MAC session keys.</w:t>
            </w:r>
          </w:p>
        </w:tc>
      </w:tr>
      <w:tr>
        <w:tc>
          <w:tcPr>
            <w:tcW w:type="dxa" w:w="4320"/>
          </w:tcPr>
          <w:p>
            <w:r>
              <w:t>eUICC</w:t>
            </w:r>
          </w:p>
        </w:tc>
        <w:tc>
          <w:tcPr>
            <w:tcW w:type="dxa" w:w="4320"/>
          </w:tcPr>
          <w:p>
            <w:r>
              <w:t>Ready to execute SCP11 key establishment.</w:t>
            </w:r>
          </w:p>
        </w:tc>
      </w:tr>
      <w:tr>
        <w:tc>
          <w:tcPr>
            <w:tcW w:type="dxa" w:w="4320"/>
          </w:tcPr>
          <w:p>
            <w:r>
              <w:t>SM-DP+</w:t>
            </w:r>
          </w:p>
        </w:tc>
        <w:tc>
          <w:tcPr>
            <w:tcW w:type="dxa" w:w="4320"/>
          </w:tcPr>
          <w:p>
            <w:r>
              <w:t>ECC key pair (e.g., 256, 384, or 512 bits) is used for the session.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Initiate SCP11 session with key exchange using ECC key of specific length.</w:t>
            </w:r>
          </w:p>
        </w:tc>
        <w:tc>
          <w:tcPr>
            <w:tcW w:type="dxa" w:w="2160"/>
          </w:tcPr>
          <w:p>
            <w:r>
              <w:t>eUICC ready for session key agreement based on input ECC key length.</w:t>
            </w:r>
          </w:p>
        </w:tc>
      </w:tr>
      <w:tr>
        <w:tc>
          <w:tcPr>
            <w:tcW w:type="dxa" w:w="2160"/>
          </w:tcPr>
          <w:p>
            <w:r>
              <w:t>1</w:t>
            </w:r>
          </w:p>
        </w:tc>
        <w:tc>
          <w:tcPr>
            <w:tcW w:type="dxa" w:w="2160"/>
          </w:tcPr>
          <w:p>
            <w:r>
              <w:t>SM-DP+ ↔ eUICC</w:t>
            </w:r>
          </w:p>
        </w:tc>
        <w:tc>
          <w:tcPr>
            <w:tcW w:type="dxa" w:w="2160"/>
          </w:tcPr>
          <w:p>
            <w:r>
              <w:t>Complete SCP11 key agreement procedure (Commands 84, 85, 86 as appropriate).</w:t>
            </w:r>
          </w:p>
        </w:tc>
        <w:tc>
          <w:tcPr>
            <w:tcW w:type="dxa" w:w="2160"/>
          </w:tcPr>
          <w:p>
            <w:r>
              <w:t>1- S-ENC and S-MAC session keys are generated.2- The length of S-ENC and S-MAC SHALL match Table 5-3: 128 bits for 256-383 bit ECC, 192 bits for 384-511, 256 bits for 512+ bit ECC.</w:t>
            </w:r>
          </w:p>
        </w:tc>
      </w:tr>
      <w:tr>
        <w:tc>
          <w:tcPr>
            <w:tcW w:type="dxa" w:w="2160"/>
          </w:tcPr>
          <w:p>
            <w:r>
              <w:t>2</w:t>
            </w:r>
          </w:p>
        </w:tc>
        <w:tc>
          <w:tcPr>
            <w:tcW w:type="dxa" w:w="2160"/>
          </w:tcPr>
          <w:p>
            <w:r>
              <w:t>eUICC</w:t>
            </w:r>
          </w:p>
        </w:tc>
        <w:tc>
          <w:tcPr>
            <w:tcW w:type="dxa" w:w="2160"/>
          </w:tcPr>
          <w:p>
            <w:r>
              <w:t>Internally store session keys.</w:t>
            </w:r>
          </w:p>
        </w:tc>
        <w:tc>
          <w:tcPr>
            <w:tcW w:type="dxa" w:w="2160"/>
          </w:tcPr>
          <w:p>
            <w:r>
              <w:t>S-ENC and S-MAC keys are of correct length as per the ECC key length.</w:t>
            </w:r>
          </w:p>
        </w:tc>
      </w:tr>
    </w:tbl>
    <w:p>
      <w:r>
        <w:rPr/>
        <w:t>Test Sequence #02: Random PPK Keyset Generation (PPK-ENC, PPK-MAC)</w:t>
        <w:br/>
        <w:t>Validate random keys for profile protection—PPK-ENC and PPK-MAC—are generated with correct key length as defined.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chosen to use random PPK-ENC and PPK-MAC for Profile Protection.</w:t>
            </w:r>
          </w:p>
        </w:tc>
      </w:tr>
      <w:tr>
        <w:tc>
          <w:tcPr>
            <w:tcW w:type="dxa" w:w="4320"/>
          </w:tcPr>
          <w:p>
            <w:r>
              <w:t>eUICC</w:t>
            </w:r>
          </w:p>
        </w:tc>
        <w:tc>
          <w:tcPr>
            <w:tcW w:type="dxa" w:w="4320"/>
          </w:tcPr>
          <w:p>
            <w:r>
              <w:t>Is ready to process Profile download flow using random PPK keys.</w:t>
            </w:r>
          </w:p>
        </w:tc>
      </w:tr>
      <w:tr>
        <w:tc>
          <w:tcPr>
            <w:tcW w:type="dxa" w:w="4320"/>
          </w:tcPr>
          <w:p>
            <w:r>
              <w:t>SM-DP+</w:t>
            </w:r>
          </w:p>
        </w:tc>
        <w:tc>
          <w:tcPr>
            <w:tcW w:type="dxa" w:w="4320"/>
          </w:tcPr>
          <w:p>
            <w:r>
              <w:t>ECC key length for the compatible session is clearly defined (e.g., 256, 384, 512).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Set up profile download context indicating random PPK keyset mode.</w:t>
            </w:r>
          </w:p>
        </w:tc>
        <w:tc>
          <w:tcPr>
            <w:tcW w:type="dxa" w:w="2160"/>
          </w:tcPr>
          <w:p>
            <w:r>
              <w:t>eUICC expects incoming PPK-ENC, PPK-MAC keys.</w:t>
            </w:r>
          </w:p>
        </w:tc>
      </w:tr>
      <w:tr>
        <w:tc>
          <w:tcPr>
            <w:tcW w:type="dxa" w:w="2160"/>
          </w:tcPr>
          <w:p>
            <w:r>
              <w:t>1</w:t>
            </w:r>
          </w:p>
        </w:tc>
        <w:tc>
          <w:tcPr>
            <w:tcW w:type="dxa" w:w="2160"/>
          </w:tcPr>
          <w:p>
            <w:r>
              <w:t>SM-DP+ → eUICC</w:t>
            </w:r>
          </w:p>
        </w:tc>
        <w:tc>
          <w:tcPr>
            <w:tcW w:type="dxa" w:w="2160"/>
          </w:tcPr>
          <w:p>
            <w:r>
              <w:t>Send PPK-ENC and PPK-MAC to eUICC as per profile download flow (e.g., Command 86).</w:t>
            </w:r>
          </w:p>
        </w:tc>
        <w:tc>
          <w:tcPr>
            <w:tcW w:type="dxa" w:w="2160"/>
          </w:tcPr>
          <w:p>
            <w:r>
              <w:t>1- PPK-ENC and PPK-MAC keys presented are of the same length as the S-ENC/S-MAC for the ECC key length in use.2- Key lengths strictly match section 2.6.5 requirements.</w:t>
            </w:r>
          </w:p>
        </w:tc>
      </w:tr>
      <w:tr>
        <w:tc>
          <w:tcPr>
            <w:tcW w:type="dxa" w:w="2160"/>
          </w:tcPr>
          <w:p>
            <w:r>
              <w:t>2</w:t>
            </w:r>
          </w:p>
        </w:tc>
        <w:tc>
          <w:tcPr>
            <w:tcW w:type="dxa" w:w="2160"/>
          </w:tcPr>
          <w:p>
            <w:r>
              <w:t>eUICC</w:t>
            </w:r>
          </w:p>
        </w:tc>
        <w:tc>
          <w:tcPr>
            <w:tcW w:type="dxa" w:w="2160"/>
          </w:tcPr>
          <w:p>
            <w:r>
              <w:t>Internally validate and use PPK-ENC and PPK-MAC for the profile package process.</w:t>
            </w:r>
          </w:p>
        </w:tc>
        <w:tc>
          <w:tcPr>
            <w:tcW w:type="dxa" w:w="2160"/>
          </w:tcPr>
          <w:p>
            <w:r>
              <w:t>1- PPK-ENC and PPK-MAC keys are accepted only if length matches the required length for profile session (128/192/256 bits).2- Non-matching keys result in explicit error or rejection.</w:t>
            </w:r>
          </w:p>
        </w:tc>
      </w:tr>
    </w:tbl>
    <w:p>
      <w:r>
        <w:rPr/>
        <w:t>Test Sequence #03: Rejection for Incorrect Key Lengths</w:t>
        <w:br/>
        <w:t>Validate session or PPK keys of incorrect length are rejected.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Attempt to generate/send S-ENC, S-MAC, PPK-ENC, or PPK-MAC keys of incorrect length</w:t>
            </w:r>
          </w:p>
        </w:tc>
        <w:tc>
          <w:tcPr>
            <w:tcW w:type="dxa" w:w="2160"/>
          </w:tcPr>
          <w:p>
            <w:r>
              <w:t>1- eUICC SHALL detect the incorrect key length.2- Operation SHALL be aborted with error status.</w:t>
            </w:r>
          </w:p>
        </w:tc>
      </w:tr>
    </w:tbl>
    <w:p>
      <w:r>
        <w:rPr/>
        <w:t>Link requirements to relevant test sequences:</w:t>
        <w:br/>
        <w:t>In the test case TC</w:t>
      </w:r>
      <w:r>
        <w:rPr>
          <w:i/>
        </w:rPr>
        <w:t>IUT</w:t>
      </w:r>
      <w:r>
        <w:rPr/>
        <w:t>SCP_KeyLengthCompliance, requirement SHALL6 is covered by test sequences #01, #02, and #03.</w:t>
      </w:r>
    </w:p>
    <w:p>
      <w:r>
        <w:rPr/>
        <w:t>Execution conditions:</w:t>
      </w:r>
    </w:p>
    <w:p>
      <w:r>
        <w:rPr/>
        <w:t>The test sequence #01 SHALL be executed if and only if these conditions are met:</w:t>
        <w:br/>
        <w:t>- SM-DP+ supports session-based keyset mode.</w:t>
        <w:br/>
        <w:t>- eUICC supports SCP11 key agreement.</w:t>
        <w:br/>
        <w:t>- SCP11 ECC key length for the session is clearly defined.</w:t>
      </w:r>
    </w:p>
    <w:p>
      <w:r>
        <w:rPr/>
        <w:t>The test sequence #02 SHALL be executed if and only if these conditions are met:</w:t>
        <w:br/>
        <w:t>- SM-DP+ supports the use of random PPK-ENC and PPK-MAC keys.</w:t>
        <w:br/>
        <w:t>- eUICC supports random PPK keyset mode.</w:t>
        <w:br/>
        <w:t>- ECC key length for random key agreement is defined.</w:t>
      </w:r>
    </w:p>
    <w:p>
      <w:r>
        <w:rPr/>
        <w:t>The test sequence #03 SHALL be executed if and only if these conditions are met:</w:t>
        <w:br/>
        <w:t>- Key length sent does not match the length mandated in section 2.6.5 for the given ECC key length.</w:t>
      </w:r>
    </w:p>
    <w:p>
      <w:r>
        <w:rPr/>
        <w:t>Conformance Requirements References: Section 2.6.5 in SGP.02-v4.2, Table 5-3 in GPC 2.3 SCP11 v1.3.0.13.</w:t>
      </w:r>
    </w:p>
    <w:p/>
    <w:p>
      <w:pPr>
        <w:jc w:val="center"/>
      </w:pPr>
      <w:r>
        <w:rPr>
          <w:color w:val="B4B4B4"/>
          <w:sz w:val="20"/>
        </w:rPr>
        <w:t>------------------------------------------------------</w:t>
      </w:r>
    </w:p>
    <w:p/>
    <w:p>
      <w:r>
        <w:rPr>
          <w:rFonts w:ascii="Calibri" w:hAnsi="Calibri"/>
          <w:b/>
          <w:sz w:val="24"/>
        </w:rPr>
        <w:t>Requirement ID : SHALL7 | Requirement Description : Each data segment of the PPP is identified by the tag '86'.</w:t>
      </w:r>
    </w:p>
    <w:p>
      <w:r>
        <w:rPr>
          <w:rFonts w:ascii="Calibri" w:hAnsi="Calibri"/>
          <w:b/>
          <w:sz w:val="24"/>
        </w:rPr>
        <w:t xml:space="preserve">Test Case : </w:t>
        <w:br/>
      </w:r>
    </w:p>
    <w:p>
      <w:r>
        <w:rPr/>
        <w:t>TC</w:t>
      </w:r>
      <w:r>
        <w:rPr>
          <w:i/>
        </w:rPr>
        <w:t>IUT</w:t>
      </w:r>
      <w:r>
        <w:rPr/>
        <w:t>PPP</w:t>
      </w:r>
      <w:r>
        <w:rPr>
          <w:i/>
        </w:rPr>
        <w:t>DataSegment</w:t>
      </w:r>
      <w:r>
        <w:rPr/>
        <w:t>Tag86</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in operational mode and ready to receive Profile Package segments</w:t>
            </w:r>
          </w:p>
        </w:tc>
      </w:tr>
      <w:tr>
        <w:tc>
          <w:tcPr>
            <w:tcW w:type="dxa" w:w="4320"/>
          </w:tcPr>
          <w:p>
            <w:r>
              <w:t>SM-DP+</w:t>
            </w:r>
          </w:p>
        </w:tc>
        <w:tc>
          <w:tcPr>
            <w:tcW w:type="dxa" w:w="4320"/>
          </w:tcPr>
          <w:p>
            <w:r>
              <w:t>SM-DP+ is provisioned with a valid Bound (or Protected) Profile Package (PPP) for eUICC</w:t>
            </w:r>
          </w:p>
        </w:tc>
      </w:tr>
      <w:tr>
        <w:tc>
          <w:tcPr>
            <w:tcW w:type="dxa" w:w="4320"/>
          </w:tcPr>
          <w:p>
            <w:r>
              <w:t>Communication Channel</w:t>
            </w:r>
          </w:p>
        </w:tc>
        <w:tc>
          <w:tcPr>
            <w:tcW w:type="dxa" w:w="4320"/>
          </w:tcPr>
          <w:p>
            <w:r>
              <w:t>Secure channel established between SM-DP+ and eUICC for data exchange</w:t>
            </w:r>
          </w:p>
        </w:tc>
      </w:tr>
    </w:tbl>
    <w:p>
      <w:r>
        <w:rPr/>
        <w:t>Test Sequence #01: PPP Data Segment Tag Verification</w:t>
        <w:br/>
        <w:t>This test sequence aims to verify that each data segment transmitted as part of a PPP (Protected Profile Package) is correctly identified by the tag '86' in accordance with requirement SHALL7.</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initiates provisioning session, ready to send segmented PPP to the eUICC</w:t>
            </w:r>
          </w:p>
        </w:tc>
      </w:tr>
      <w:tr>
        <w:tc>
          <w:tcPr>
            <w:tcW w:type="dxa" w:w="4320"/>
          </w:tcPr>
          <w:p>
            <w:r>
              <w:t>eUICC</w:t>
            </w:r>
          </w:p>
        </w:tc>
        <w:tc>
          <w:tcPr>
            <w:tcW w:type="dxa" w:w="4320"/>
          </w:tcPr>
          <w:p>
            <w:r>
              <w:t>eUICC expects incoming data segments as part of Profile Package download procedure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Initiate the PPP download sequence with eUICC in ready state.</w:t>
            </w:r>
          </w:p>
        </w:tc>
        <w:tc>
          <w:tcPr>
            <w:tcW w:type="dxa" w:w="2160"/>
          </w:tcPr>
          <w:p>
            <w:r>
              <w:t>eUICC acknowledges readiness to receive first data segment.</w:t>
            </w:r>
          </w:p>
        </w:tc>
      </w:tr>
      <w:tr>
        <w:tc>
          <w:tcPr>
            <w:tcW w:type="dxa" w:w="2160"/>
          </w:tcPr>
          <w:p>
            <w:r>
              <w:t>1</w:t>
            </w:r>
          </w:p>
        </w:tc>
        <w:tc>
          <w:tcPr>
            <w:tcW w:type="dxa" w:w="2160"/>
          </w:tcPr>
          <w:p>
            <w:r>
              <w:t>SM-DP+ → eUICC</w:t>
            </w:r>
          </w:p>
        </w:tc>
        <w:tc>
          <w:tcPr>
            <w:tcW w:type="dxa" w:w="2160"/>
          </w:tcPr>
          <w:p>
            <w:r>
              <w:t>SM-DP+ sends the first data segment of PPP, using tag '86' as the identifier byte for the segment.</w:t>
            </w:r>
          </w:p>
        </w:tc>
        <w:tc>
          <w:tcPr>
            <w:tcW w:type="dxa" w:w="2160"/>
          </w:tcPr>
          <w:p>
            <w:r>
              <w:t>1- eUICC detects the received data segment is identified by tag '86'.2- eUICC accepts the data segment for processing.</w:t>
            </w:r>
          </w:p>
        </w:tc>
      </w:tr>
      <w:tr>
        <w:tc>
          <w:tcPr>
            <w:tcW w:type="dxa" w:w="2160"/>
          </w:tcPr>
          <w:p>
            <w:r>
              <w:t>2</w:t>
            </w:r>
          </w:p>
        </w:tc>
        <w:tc>
          <w:tcPr>
            <w:tcW w:type="dxa" w:w="2160"/>
          </w:tcPr>
          <w:p>
            <w:r>
              <w:t>SM-DP+ → eUICC</w:t>
            </w:r>
          </w:p>
        </w:tc>
        <w:tc>
          <w:tcPr>
            <w:tcW w:type="dxa" w:w="2160"/>
          </w:tcPr>
          <w:p>
            <w:r>
              <w:t>SM-DP+ sends one or more subsequent data segments, each with tag '86' as identifier.</w:t>
            </w:r>
          </w:p>
        </w:tc>
        <w:tc>
          <w:tcPr>
            <w:tcW w:type="dxa" w:w="2160"/>
          </w:tcPr>
          <w:p>
            <w:r>
              <w:t>1- eUICC checks each incoming segment.2- For each segment, eUICC verifies tag = '86'.3- If tag is not '86', segment is rejected.</w:t>
            </w:r>
          </w:p>
        </w:tc>
      </w:tr>
      <w:tr>
        <w:tc>
          <w:tcPr>
            <w:tcW w:type="dxa" w:w="2160"/>
          </w:tcPr>
          <w:p>
            <w:r>
              <w:t>3</w:t>
            </w:r>
          </w:p>
        </w:tc>
        <w:tc>
          <w:tcPr>
            <w:tcW w:type="dxa" w:w="2160"/>
          </w:tcPr>
          <w:p>
            <w:r>
              <w:t>eUICC → SM-DP+</w:t>
            </w:r>
          </w:p>
        </w:tc>
        <w:tc>
          <w:tcPr>
            <w:tcW w:type="dxa" w:w="2160"/>
          </w:tcPr>
          <w:p>
            <w:r>
              <w:t>eUICC responds with success when all received PPP segments are tagged with '86' and accepted.</w:t>
            </w:r>
          </w:p>
        </w:tc>
        <w:tc>
          <w:tcPr>
            <w:tcW w:type="dxa" w:w="2160"/>
          </w:tcPr>
          <w:p>
            <w:r>
              <w:t>SM-DP+ is informed the profile package has been correctly received segment by segment, each segment with tag '86'.</w:t>
            </w:r>
          </w:p>
        </w:tc>
      </w:tr>
    </w:tbl>
    <w:p>
      <w:r>
        <w:rPr/>
        <w:t>Conformance Requirements References: Section 1, information inferred from SGP.22 v3.1, Requirement SHALL7.</w:t>
      </w:r>
    </w:p>
    <w:p>
      <w:r>
        <w:rPr/>
        <w:t>Execution rule for test sequences:</w:t>
      </w:r>
    </w:p>
    <w:p>
      <w:r>
        <w:rPr/>
        <w:t>The test sequence #01 SHALL be executed if and only if these conditions are met:</w:t>
        <w:br/>
        <w:t>- eUICC is in operational mode and ready to receive Profile Package segments</w:t>
        <w:br/>
        <w:t>- SM-DP+ is provisioned with a valid Bound (or Protected) Profile Package (PPP) for eUICC</w:t>
        <w:br/>
        <w:t>- Secure channel established between SM-DP+ and eUICC for data exchange</w:t>
        <w:br/>
        <w:t>- SM-DP+ initiates provisioning session, ready to send segmented PPP to the eUICC</w:t>
        <w:br/>
        <w:t>- eUICC expects incoming data segments as part of Profile Package download procedure</w:t>
      </w:r>
    </w:p>
    <w:p>
      <w:r>
        <w:rPr/>
        <w:t>No additional operations SHALL be performed before the start of this test sequence, outside of those described in the Initial Conditions.</w:t>
      </w:r>
    </w:p>
    <w:p>
      <w:r>
        <w:rPr/>
        <w:t>If, in all steps, eUICC validates the tag '86' as described above, the requirement SHALL7 is covered.</w:t>
      </w:r>
    </w:p>
    <w:p/>
    <w:p>
      <w:pPr>
        <w:jc w:val="center"/>
      </w:pPr>
      <w:r>
        <w:rPr>
          <w:color w:val="B4B4B4"/>
          <w:sz w:val="20"/>
        </w:rPr>
        <w:t>------------------------------------------------------</w:t>
      </w:r>
    </w:p>
    <w:p/>
    <w:p>
      <w:r>
        <w:rPr>
          <w:rFonts w:ascii="Calibri" w:hAnsi="Calibri"/>
          <w:b/>
          <w:sz w:val="24"/>
        </w:rPr>
        <w:t>Requirement ID : SHALL8 | Requirement Description : In case the random key mode is used, the PPP is not bound to any particular eUICC or ISD-P AID value at this stage.</w:t>
      </w:r>
    </w:p>
    <w:p>
      <w:r>
        <w:rPr>
          <w:rFonts w:ascii="Calibri" w:hAnsi="Calibri"/>
          <w:b/>
          <w:sz w:val="24"/>
        </w:rPr>
        <w:t xml:space="preserve">Test Case : </w:t>
        <w:br/>
      </w:r>
    </w:p>
    <w:p>
      <w:r>
        <w:rPr/>
        <w:t>TC</w:t>
      </w:r>
      <w:r>
        <w:rPr>
          <w:i/>
        </w:rPr>
        <w:t>IUT</w:t>
      </w:r>
      <w:r>
        <w:rPr/>
        <w:t>PPP</w:t>
      </w:r>
      <w:r>
        <w:rPr>
          <w:i/>
        </w:rPr>
        <w:t>NotBound</w:t>
      </w:r>
      <w:r>
        <w:rPr/>
        <w:t>InRandomKeyMode</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configured to operate in random key mode for PPP generation</w:t>
            </w:r>
          </w:p>
        </w:tc>
      </w:tr>
      <w:tr>
        <w:tc>
          <w:tcPr>
            <w:tcW w:type="dxa" w:w="4320"/>
          </w:tcPr>
          <w:p>
            <w:r>
              <w:t>eUICC</w:t>
            </w:r>
          </w:p>
        </w:tc>
        <w:tc>
          <w:tcPr>
            <w:tcW w:type="dxa" w:w="4320"/>
          </w:tcPr>
          <w:p>
            <w:r>
              <w:t>eUICC supports both session key and random key modes for Profile installation</w:t>
            </w:r>
          </w:p>
        </w:tc>
      </w:tr>
      <w:tr>
        <w:tc>
          <w:tcPr>
            <w:tcW w:type="dxa" w:w="4320"/>
          </w:tcPr>
          <w:p>
            <w:r>
              <w:t>Profile Package</w:t>
            </w:r>
          </w:p>
        </w:tc>
        <w:tc>
          <w:tcPr>
            <w:tcW w:type="dxa" w:w="4320"/>
          </w:tcPr>
          <w:p>
            <w:r>
              <w:t>An Operator profile package is prepared for download</w:t>
            </w:r>
          </w:p>
        </w:tc>
      </w:tr>
    </w:tbl>
    <w:p>
      <w:r>
        <w:rPr/>
        <w:t>Test Sequence #01: Verification of PPP Not Bound in Random Key Mode</w:t>
        <w:br/>
        <w:t>This test sequence aims to verify that, when the random key mode is used by the SM-DP+ for Profile Package Protection (PPP), the resulting Protected Profile Package is not bound to any specific eUICC or ISD-P AID value prior to its download or installation.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generated PPK-ENC and PPK-MAC random keys and selected random key mode</w:t>
            </w:r>
          </w:p>
        </w:tc>
      </w:tr>
      <w:tr>
        <w:tc>
          <w:tcPr>
            <w:tcW w:type="dxa" w:w="4320"/>
          </w:tcPr>
          <w:p>
            <w:r>
              <w:t>Profile Package</w:t>
            </w:r>
          </w:p>
        </w:tc>
        <w:tc>
          <w:tcPr>
            <w:tcW w:type="dxa" w:w="4320"/>
          </w:tcPr>
          <w:p>
            <w:r>
              <w:t>Profile Package is protected (wrapped) using PPK-ENC and PPK-MAC (random keys)</w:t>
            </w:r>
          </w:p>
        </w:tc>
      </w:tr>
      <w:tr>
        <w:tc>
          <w:tcPr>
            <w:tcW w:type="dxa" w:w="4320"/>
          </w:tcPr>
          <w:p>
            <w:r>
              <w:t>Profile Package</w:t>
            </w:r>
          </w:p>
        </w:tc>
        <w:tc>
          <w:tcPr>
            <w:tcW w:type="dxa" w:w="4320"/>
          </w:tcPr>
          <w:p>
            <w:r>
              <w:t>No eUICC-specific information (EID, ISD-P AID) has been injected or referenced in PPP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w:t>
            </w:r>
          </w:p>
        </w:tc>
        <w:tc>
          <w:tcPr>
            <w:tcW w:type="dxa" w:w="2160"/>
          </w:tcPr>
          <w:p>
            <w:r>
              <w:t>Ensures Profile Package protection is performed using random key mode</w:t>
            </w:r>
          </w:p>
        </w:tc>
        <w:tc>
          <w:tcPr>
            <w:tcW w:type="dxa" w:w="2160"/>
          </w:tcPr>
          <w:p>
            <w:r>
              <w:t>PPP is protected using PPK-ENC and PPK-MAC with values unrelated to any target eUICC or ISD-P AID</w:t>
            </w:r>
          </w:p>
        </w:tc>
      </w:tr>
      <w:tr>
        <w:tc>
          <w:tcPr>
            <w:tcW w:type="dxa" w:w="2160"/>
          </w:tcPr>
          <w:p>
            <w:r>
              <w:t>1</w:t>
            </w:r>
          </w:p>
        </w:tc>
        <w:tc>
          <w:tcPr>
            <w:tcW w:type="dxa" w:w="2160"/>
          </w:tcPr>
          <w:p>
            <w:r>
              <w:t>SM-DP+</w:t>
            </w:r>
          </w:p>
        </w:tc>
        <w:tc>
          <w:tcPr>
            <w:tcW w:type="dxa" w:w="2160"/>
          </w:tcPr>
          <w:p>
            <w:r>
              <w:t>Prepares a Protected Profile Package (PPP) using PPK-ENC and PPK-MAC (random key mode)</w:t>
            </w:r>
          </w:p>
        </w:tc>
        <w:tc>
          <w:tcPr>
            <w:tcW w:type="dxa" w:w="2160"/>
          </w:tcPr>
          <w:p>
            <w:r>
              <w:t>1- PPP is generated successfully2- No target eUICC EID or ISD-P AID is referenced in or bound to the PPP</w:t>
            </w:r>
          </w:p>
        </w:tc>
      </w:tr>
      <w:tr>
        <w:tc>
          <w:tcPr>
            <w:tcW w:type="dxa" w:w="2160"/>
          </w:tcPr>
          <w:p>
            <w:r>
              <w:t>2</w:t>
            </w:r>
          </w:p>
        </w:tc>
        <w:tc>
          <w:tcPr>
            <w:tcW w:type="dxa" w:w="2160"/>
          </w:tcPr>
          <w:p>
            <w:r>
              <w:t>SM-DP+</w:t>
            </w:r>
          </w:p>
        </w:tc>
        <w:tc>
          <w:tcPr>
            <w:tcW w:type="dxa" w:w="2160"/>
          </w:tcPr>
          <w:p>
            <w:r>
              <w:t>Reviews internal representation of generated PPP</w:t>
            </w:r>
          </w:p>
        </w:tc>
        <w:tc>
          <w:tcPr>
            <w:tcW w:type="dxa" w:w="2160"/>
          </w:tcPr>
          <w:p>
            <w:r>
              <w:t>1- It is confirmed that the PPP can be distributed or stored without knowledge of target eUICC or ISD-P</w:t>
            </w:r>
          </w:p>
        </w:tc>
      </w:tr>
      <w:tr>
        <w:tc>
          <w:tcPr>
            <w:tcW w:type="dxa" w:w="2160"/>
          </w:tcPr>
          <w:p>
            <w:r>
              <w:t>3</w:t>
            </w:r>
          </w:p>
        </w:tc>
        <w:tc>
          <w:tcPr>
            <w:tcW w:type="dxa" w:w="2160"/>
          </w:tcPr>
          <w:p>
            <w:r>
              <w:t>SM-DP+</w:t>
            </w:r>
          </w:p>
        </w:tc>
        <w:tc>
          <w:tcPr>
            <w:tcW w:type="dxa" w:w="2160"/>
          </w:tcPr>
          <w:p>
            <w:r>
              <w:t>(Optionally) Attempts to assign PPP to multiple different EIDs for later binding/install</w:t>
            </w:r>
          </w:p>
        </w:tc>
        <w:tc>
          <w:tcPr>
            <w:tcW w:type="dxa" w:w="2160"/>
          </w:tcPr>
          <w:p>
            <w:r>
              <w:t>1- PPP is found compatible for later binding to any eUICC, since it is not bound at this time</w:t>
            </w:r>
          </w:p>
        </w:tc>
      </w:tr>
    </w:tbl>
    <w:p>
      <w:r>
        <w:rPr/>
        <w:t>Test Sequence #02: Verification of PPP Binding in Session Key Mode (Negative Example)</w:t>
        <w:br/>
        <w:t>This (optional) test demonstrates that, when using session key mode, PPP must be bound to a specific eUICC (for comparison; not part of SHALL8).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w:t>
            </w:r>
          </w:p>
        </w:tc>
        <w:tc>
          <w:tcPr>
            <w:tcW w:type="dxa" w:w="2160"/>
          </w:tcPr>
          <w:p>
            <w:r>
              <w:t>Prepares a PPP using session key mode (S-ENC, S-MAC keys from eUICC agreement)</w:t>
            </w:r>
          </w:p>
        </w:tc>
        <w:tc>
          <w:tcPr>
            <w:tcW w:type="dxa" w:w="2160"/>
          </w:tcPr>
          <w:p>
            <w:r>
              <w:t>PPP is cryptographically linked to the target eUICC EID</w:t>
            </w:r>
          </w:p>
        </w:tc>
      </w:tr>
      <w:tr>
        <w:tc>
          <w:tcPr>
            <w:tcW w:type="dxa" w:w="2160"/>
          </w:tcPr>
          <w:p>
            <w:r>
              <w:t>2</w:t>
            </w:r>
          </w:p>
        </w:tc>
        <w:tc>
          <w:tcPr>
            <w:tcW w:type="dxa" w:w="2160"/>
          </w:tcPr>
          <w:p>
            <w:r>
              <w:t>SM-DP+</w:t>
            </w:r>
          </w:p>
        </w:tc>
        <w:tc>
          <w:tcPr>
            <w:tcW w:type="dxa" w:w="2160"/>
          </w:tcPr>
          <w:p>
            <w:r>
              <w:t>Attempts to use session-key-mode PPP for different/unbound EID</w:t>
            </w:r>
          </w:p>
        </w:tc>
        <w:tc>
          <w:tcPr>
            <w:tcW w:type="dxa" w:w="2160"/>
          </w:tcPr>
          <w:p>
            <w:r>
              <w:t>PPP cannot be installed or interpreted by another eUICC</w:t>
            </w:r>
          </w:p>
        </w:tc>
      </w:tr>
    </w:tbl>
    <w:p>
      <w:r>
        <w:rPr/>
        <w:t>The test sequence #01 SHALL be executed if and only if these conditions are met:</w:t>
        <w:br/>
        <w:t>- SM-DP+ is configured to operate in random key mode for PPP generation</w:t>
        <w:br/>
        <w:t>- eUICC supports both session key and random key modes for Profile installation</w:t>
        <w:br/>
        <w:t>- An Operator profile package is prepared for download</w:t>
        <w:br/>
        <w:t>- SM-DP+ has generated PPK-ENC and PPK-MAC random keys and selected random key mode</w:t>
        <w:br/>
        <w:t>- Profile Package is protected (wrapped) using PPK-ENC and PPK-MAC (random keys)</w:t>
        <w:br/>
        <w:t>- No eUICC-specific information (EID, ISD-P AID) has been injected or referenced in PPP</w:t>
      </w:r>
    </w:p>
    <w:p>
      <w:r>
        <w:rPr/>
        <w:t>The test sequence #02 SHALL be executed if and only if these conditions are met:</w:t>
        <w:br/>
        <w:t>- SM-DP+ is configured to operate in session key mode for PPP generation</w:t>
        <w:br/>
        <w:t>- Session keys S-ENC and S-MAC are derived for a specific target eUICC</w:t>
      </w:r>
    </w:p>
    <w:p>
      <w:r>
        <w:rPr/>
        <w:t>Conformance Requirements References:</w:t>
        <w:br/>
        <w:t>Section 5.5.4 and 2.6.4 in GSMA RSP Technical Specification SGP.22 v3.1</w:t>
      </w:r>
      <w:r>
        <w:rPr/>
        <w:br/>
        <w:t>Requirement ID SHALL8 as provided in context</w:t>
      </w:r>
    </w:p>
    <w:p/>
    <w:p>
      <w:pPr>
        <w:jc w:val="center"/>
      </w:pPr>
      <w:r>
        <w:rPr>
          <w:color w:val="B4B4B4"/>
          <w:sz w:val="20"/>
        </w:rPr>
        <w:t>------------------------------------------------------</w:t>
      </w:r>
    </w:p>
    <w:p/>
    <w:p>
      <w:r>
        <w:rPr>
          <w:rFonts w:ascii="Calibri" w:hAnsi="Calibri"/>
          <w:b/>
          <w:sz w:val="24"/>
        </w:rPr>
        <w:t>Requirement ID : SHALL9 | Requirement Description : Session keys and, if used, the random keys SHALL only be used in the Profile download process. They SHALL be deleted on the eUICC latest at the end of the process.</w:t>
      </w:r>
    </w:p>
    <w:p>
      <w:r>
        <w:rPr>
          <w:rFonts w:ascii="Calibri" w:hAnsi="Calibri"/>
          <w:b/>
          <w:sz w:val="24"/>
        </w:rPr>
        <w:t xml:space="preserve">Test Case : </w:t>
        <w:br/>
      </w:r>
    </w:p>
    <w:p>
      <w:r>
        <w:rPr/>
        <w:t>TC</w:t>
      </w:r>
      <w:r>
        <w:rPr>
          <w:i/>
        </w:rPr>
        <w:t>IUT</w:t>
      </w:r>
      <w:r>
        <w:rPr/>
        <w:t>ProfileDownload_SessionKeyDestruction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 a state ready to accept and process Profile downloads via SM-DP+.</w:t>
            </w:r>
          </w:p>
        </w:tc>
      </w:tr>
      <w:tr>
        <w:tc>
          <w:tcPr>
            <w:tcW w:type="dxa" w:w="4320"/>
          </w:tcPr>
          <w:p>
            <w:r>
              <w:t>SM-DP+</w:t>
            </w:r>
          </w:p>
        </w:tc>
        <w:tc>
          <w:tcPr>
            <w:tcW w:type="dxa" w:w="4320"/>
          </w:tcPr>
          <w:p>
            <w:r>
              <w:t>The SM-DP+ has an Operational Profile or Test Profile available and ready for download.</w:t>
            </w:r>
          </w:p>
        </w:tc>
      </w:tr>
    </w:tbl>
    <w:p>
      <w:r>
        <w:rPr/>
        <w:t>Test Sequence #01: Session and Random Key Use and Deletion During Profile Download</w:t>
        <w:br/>
        <w:t>This sequence aims to verify that session keys—and if used, random keys—are used exclusively for the Profile download process and are deleted on the eUICC no later than at the end of the process.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session or random keys from prior Profile download are present or stored.</w:t>
            </w:r>
          </w:p>
        </w:tc>
      </w:tr>
      <w:tr>
        <w:tc>
          <w:tcPr>
            <w:tcW w:type="dxa" w:w="4320"/>
          </w:tcPr>
          <w:p>
            <w:r>
              <w:t>SM-DP+</w:t>
            </w:r>
          </w:p>
        </w:tc>
        <w:tc>
          <w:tcPr>
            <w:tcW w:type="dxa" w:w="4320"/>
          </w:tcPr>
          <w:p>
            <w:r>
              <w:t>Ready to initiate a Profile download toward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Ensure eUICC internal state has no residual keys from previous download ops.</w:t>
            </w:r>
          </w:p>
        </w:tc>
        <w:tc>
          <w:tcPr>
            <w:tcW w:type="dxa" w:w="2160"/>
          </w:tcPr>
          <w:p>
            <w:r>
              <w:t>eUICC confirms no pre-existing session or random keys relevant for Profile download are present.</w:t>
            </w:r>
          </w:p>
        </w:tc>
      </w:tr>
      <w:tr>
        <w:tc>
          <w:tcPr>
            <w:tcW w:type="dxa" w:w="2160"/>
          </w:tcPr>
          <w:p>
            <w:r>
              <w:t>1</w:t>
            </w:r>
          </w:p>
        </w:tc>
        <w:tc>
          <w:tcPr>
            <w:tcW w:type="dxa" w:w="2160"/>
          </w:tcPr>
          <w:p>
            <w:r>
              <w:t>SM-DP+ → eUICC</w:t>
            </w:r>
          </w:p>
        </w:tc>
        <w:tc>
          <w:tcPr>
            <w:tcW w:type="dxa" w:w="2160"/>
          </w:tcPr>
          <w:p>
            <w:r>
              <w:t>Initiate Profile download procedure, generating session (and if used, random) keys.</w:t>
            </w:r>
          </w:p>
        </w:tc>
        <w:tc>
          <w:tcPr>
            <w:tcW w:type="dxa" w:w="2160"/>
          </w:tcPr>
          <w:p>
            <w:r>
              <w:t>1- eUICC establishes session keys and, if required by method, random keys.2- Keys are stored only in secure memory for this process.</w:t>
            </w:r>
          </w:p>
        </w:tc>
      </w:tr>
      <w:tr>
        <w:tc>
          <w:tcPr>
            <w:tcW w:type="dxa" w:w="2160"/>
          </w:tcPr>
          <w:p>
            <w:r>
              <w:t>2</w:t>
            </w:r>
          </w:p>
        </w:tc>
        <w:tc>
          <w:tcPr>
            <w:tcW w:type="dxa" w:w="2160"/>
          </w:tcPr>
          <w:p>
            <w:r>
              <w:t>SM-DP+ → eUICC</w:t>
            </w:r>
          </w:p>
        </w:tc>
        <w:tc>
          <w:tcPr>
            <w:tcW w:type="dxa" w:w="2160"/>
          </w:tcPr>
          <w:p>
            <w:r>
              <w:t>Complete full Profile download and installation process.</w:t>
            </w:r>
          </w:p>
        </w:tc>
        <w:tc>
          <w:tcPr>
            <w:tcW w:type="dxa" w:w="2160"/>
          </w:tcPr>
          <w:p>
            <w:r>
              <w:t>1- eUICC reports successful Profile installation.2- Profile download process end state is reached.</w:t>
            </w:r>
          </w:p>
        </w:tc>
      </w:tr>
      <w:tr>
        <w:tc>
          <w:tcPr>
            <w:tcW w:type="dxa" w:w="2160"/>
          </w:tcPr>
          <w:p>
            <w:r>
              <w:t>3</w:t>
            </w:r>
          </w:p>
        </w:tc>
        <w:tc>
          <w:tcPr>
            <w:tcW w:type="dxa" w:w="2160"/>
          </w:tcPr>
          <w:p>
            <w:r>
              <w:t>∅</w:t>
            </w:r>
          </w:p>
        </w:tc>
        <w:tc>
          <w:tcPr>
            <w:tcW w:type="dxa" w:w="2160"/>
          </w:tcPr>
          <w:p>
            <w:r>
              <w:t>Attempt internal access to session and random keys on the eUICC after process completion (e.g., by authorized self-diagnostics).</w:t>
            </w:r>
          </w:p>
        </w:tc>
        <w:tc>
          <w:tcPr>
            <w:tcW w:type="dxa" w:w="2160"/>
          </w:tcPr>
          <w:p>
            <w:r>
              <w:t>eUICC confirms that session keys and random keys have been deleted and are not accessible/existing post-process.</w:t>
            </w:r>
          </w:p>
        </w:tc>
      </w:tr>
    </w:tbl>
    <w:p>
      <w:r>
        <w:rPr/>
        <w:t>Test Sequence #02: Reuse and Persistence Check on Failed Profile Download</w:t>
        <w:br/>
        <w:t>To confirm that session and random keys are deleted even if the profile download process fails or is aborted.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Initiate Profile download procedure, generating session/random keys.</w:t>
            </w:r>
          </w:p>
        </w:tc>
        <w:tc>
          <w:tcPr>
            <w:tcW w:type="dxa" w:w="2160"/>
          </w:tcPr>
          <w:p>
            <w:r>
              <w:t>Session/random keys are generated and only available for the process duration.</w:t>
            </w:r>
          </w:p>
        </w:tc>
      </w:tr>
      <w:tr>
        <w:tc>
          <w:tcPr>
            <w:tcW w:type="dxa" w:w="2160"/>
          </w:tcPr>
          <w:p>
            <w:r>
              <w:t>2</w:t>
            </w:r>
          </w:p>
        </w:tc>
        <w:tc>
          <w:tcPr>
            <w:tcW w:type="dxa" w:w="2160"/>
          </w:tcPr>
          <w:p>
            <w:r>
              <w:t>SM-DP+ → eUICC</w:t>
            </w:r>
          </w:p>
        </w:tc>
        <w:tc>
          <w:tcPr>
            <w:tcW w:type="dxa" w:w="2160"/>
          </w:tcPr>
          <w:p>
            <w:r>
              <w:t>Simulate a profile download failure (e.g., transmission error or abort).</w:t>
            </w:r>
          </w:p>
        </w:tc>
        <w:tc>
          <w:tcPr>
            <w:tcW w:type="dxa" w:w="2160"/>
          </w:tcPr>
          <w:p>
            <w:r>
              <w:t>Profile download is aborted; eUICC aborts the process as per protocol.</w:t>
            </w:r>
          </w:p>
        </w:tc>
      </w:tr>
      <w:tr>
        <w:tc>
          <w:tcPr>
            <w:tcW w:type="dxa" w:w="2160"/>
          </w:tcPr>
          <w:p>
            <w:r>
              <w:t>3</w:t>
            </w:r>
          </w:p>
        </w:tc>
        <w:tc>
          <w:tcPr>
            <w:tcW w:type="dxa" w:w="2160"/>
          </w:tcPr>
          <w:p>
            <w:r>
              <w:t>∅</w:t>
            </w:r>
          </w:p>
        </w:tc>
        <w:tc>
          <w:tcPr>
            <w:tcW w:type="dxa" w:w="2160"/>
          </w:tcPr>
          <w:p>
            <w:r>
              <w:t>Attempt internal access to session and random keys on the eUICC post-abort.</w:t>
            </w:r>
          </w:p>
        </w:tc>
        <w:tc>
          <w:tcPr>
            <w:tcW w:type="dxa" w:w="2160"/>
          </w:tcPr>
          <w:p>
            <w:r>
              <w:t>eUICC confirms session and random keys are deleted and are not accessible/existing post-abort.</w:t>
            </w:r>
          </w:p>
        </w:tc>
      </w:tr>
    </w:tbl>
    <w:p>
      <w:r>
        <w:rPr/>
        <w:t>The test sequence #01 SHALL be executed if and only if these conditions are met:</w:t>
        <w:br/>
        <w:t>- The eUICC is in a state ready to accept and process Profile downloads via SM-DP+.</w:t>
        <w:br/>
        <w:t>- The SM-DP+ has an Operational or Test Profile available and ready for download.</w:t>
        <w:br/>
        <w:t>- No session or random keys from prior Profile downloads are present on the eUICC.</w:t>
        <w:br/>
        <w:t>- SM-DP+ is ready to initiate a Profile download toward the eUICC.</w:t>
      </w:r>
    </w:p>
    <w:p>
      <w:r>
        <w:rPr/>
        <w:t>The test sequence #02 SHALL be executed if and only if these conditions are met:</w:t>
        <w:br/>
        <w:t>- The eUICC is in a state ready to accept and process Profile downloads via SM-DP+.</w:t>
        <w:br/>
        <w:t>- The SM-DP+ has an Operational or Test Profile available and ready for download.</w:t>
      </w:r>
    </w:p>
    <w:p>
      <w:r>
        <w:rPr/>
        <w:t>No additional operations SHALL be performed before the start of any test sequence, outside those described in the Initial Conditions.</w:t>
      </w:r>
    </w:p>
    <w:p>
      <w:r>
        <w:rPr/>
        <w:t>Conformance Requirements References:</w:t>
      </w:r>
      <w:r>
        <w:rPr/>
        <w:br/>
        <w:t>- Section FCS</w:t>
      </w:r>
      <w:r>
        <w:rPr>
          <w:i/>
        </w:rPr>
        <w:t>CKM.6.1/Mobile</w:t>
      </w:r>
      <w:r>
        <w:rPr/>
        <w:t>network and FCS</w:t>
      </w:r>
      <w:r>
        <w:rPr>
          <w:i/>
        </w:rPr>
        <w:t>CKM.6.2/Mobile</w:t>
      </w:r>
      <w:r>
        <w:rPr/>
        <w:t>network in SGP.25 eUICC for Consumer and IoT Devices Protection Profile V2.0</w:t>
      </w:r>
      <w:r>
        <w:rPr/>
        <w:br/>
        <w:t>- Section 3.1.2 (ephemeral key usage and destruction) and 3.1.3 in SGP.02-v4.2</w:t>
      </w:r>
      <w:r>
        <w:rPr/>
        <w:br/>
        <w:t>- SHALL9 from requirements mapping</w:t>
      </w:r>
    </w:p>
    <w:p/>
    <w:p>
      <w:pPr>
        <w:jc w:val="center"/>
      </w:pPr>
      <w:r>
        <w:rPr>
          <w:color w:val="B4B4B4"/>
          <w:sz w:val="20"/>
        </w:rPr>
        <w:t>------------------------------------------------------</w:t>
      </w:r>
    </w:p>
    <w:p/>
    <w:p>
      <w:r>
        <w:rPr>
          <w:rFonts w:ascii="Calibri" w:hAnsi="Calibri"/>
          <w:b/>
          <w:sz w:val="24"/>
        </w:rPr>
        <w:t>Requirement ID : SHALL10 | Requirement Description : In this case the SM-DP+ SHALL create the Profiles in bulk, protect them using the random key mode, and store the resulting PPPs for later use.</w:t>
      </w:r>
    </w:p>
    <w:p>
      <w:r>
        <w:rPr>
          <w:rFonts w:ascii="Calibri" w:hAnsi="Calibri"/>
          <w:b/>
          <w:sz w:val="24"/>
        </w:rPr>
        <w:t xml:space="preserve">Test Case : </w:t>
        <w:br/>
      </w:r>
    </w:p>
    <w:p>
      <w:r>
        <w:rPr/>
        <w:t>TC</w:t>
      </w:r>
      <w:r>
        <w:rPr>
          <w:i/>
        </w:rPr>
        <w:t>IUT</w:t>
      </w:r>
      <w:r>
        <w:rPr/>
        <w:t>Bulk</w:t>
      </w:r>
      <w:r>
        <w:rPr>
          <w:i/>
        </w:rPr>
        <w:t>Profile</w:t>
      </w:r>
      <w:r>
        <w:rPr/>
        <w:t>Creation</w:t>
      </w:r>
      <w:r>
        <w:rPr>
          <w:i/>
        </w:rPr>
        <w:t>RandomKey</w:t>
      </w:r>
      <w:r>
        <w:rPr/>
        <w:t>Protection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operational, has proper access to Operator profile configuration data, and is configured to support bulk Profile creation and random key mode for Profile Package Protection.</w:t>
            </w:r>
          </w:p>
        </w:tc>
      </w:tr>
      <w:tr>
        <w:tc>
          <w:tcPr>
            <w:tcW w:type="dxa" w:w="4320"/>
          </w:tcPr>
          <w:p>
            <w:r>
              <w:t>Operator</w:t>
            </w:r>
          </w:p>
        </w:tc>
        <w:tc>
          <w:tcPr>
            <w:tcW w:type="dxa" w:w="4320"/>
          </w:tcPr>
          <w:p>
            <w:r>
              <w:t>The Operator has provided all necessary profile definition data and authorized the SM-DP+ for the requested bulk profile operation.</w:t>
            </w:r>
          </w:p>
        </w:tc>
      </w:tr>
    </w:tbl>
    <w:p>
      <w:r>
        <w:rPr/>
        <w:t>Test Sequence #01: Bulk Profile Creation, Protection (Random Key Mode), and Storage</w:t>
        <w:br/>
        <w:t>This sequence validates that the SM-DP+ is able to create multiple Profiles in a bulk operation, protect each Profile with the random key mode as defined in section 5.5.4 (random keys: PPK-ENC, PPK-MAC), and store the resulting Protected Profile Packages (PPPs) for later binding/delivery.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No existing bulk Profile creation in progress; Secure Profile storage is available and empty for this operation.</w:t>
            </w:r>
          </w:p>
        </w:tc>
      </w:tr>
      <w:tr>
        <w:tc>
          <w:tcPr>
            <w:tcW w:type="dxa" w:w="4320"/>
          </w:tcPr>
          <w:p>
            <w:r>
              <w:t>Operator</w:t>
            </w:r>
          </w:p>
        </w:tc>
        <w:tc>
          <w:tcPr>
            <w:tcW w:type="dxa" w:w="4320"/>
          </w:tcPr>
          <w:p>
            <w:r>
              <w:t>Profile data for bulk creation is available and compatible with the eUICC Profile Package Interoperable Format.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Operator requests bulk Profile creation operation, providing N Profile definitions and requesting protection using random key mode.</w:t>
            </w:r>
          </w:p>
        </w:tc>
        <w:tc>
          <w:tcPr>
            <w:tcW w:type="dxa" w:w="2160"/>
          </w:tcPr>
          <w:p>
            <w:r>
              <w:t>SM-DP+ receives a valid request and confirms input data, including that random key mode SHALL be used for Profile Package Protection.</w:t>
            </w:r>
          </w:p>
        </w:tc>
      </w:tr>
      <w:tr>
        <w:tc>
          <w:tcPr>
            <w:tcW w:type="dxa" w:w="2160"/>
          </w:tcPr>
          <w:p>
            <w:r>
              <w:t>1</w:t>
            </w:r>
          </w:p>
        </w:tc>
        <w:tc>
          <w:tcPr>
            <w:tcW w:type="dxa" w:w="2160"/>
          </w:tcPr>
          <w:p>
            <w:r>
              <w:t>SM-DP+</w:t>
            </w:r>
          </w:p>
        </w:tc>
        <w:tc>
          <w:tcPr>
            <w:tcW w:type="dxa" w:w="2160"/>
          </w:tcPr>
          <w:p>
            <w:r>
              <w:t>For each Profile (1...N), create Profile Package in TCA interoperable format.</w:t>
            </w:r>
          </w:p>
        </w:tc>
        <w:tc>
          <w:tcPr>
            <w:tcW w:type="dxa" w:w="2160"/>
          </w:tcPr>
          <w:p>
            <w:r>
              <w:t>All N Profiles are constructed per the trusted format; required personalization, security, and proprietary data are included.</w:t>
            </w:r>
          </w:p>
        </w:tc>
      </w:tr>
      <w:tr>
        <w:tc>
          <w:tcPr>
            <w:tcW w:type="dxa" w:w="2160"/>
          </w:tcPr>
          <w:p>
            <w:r>
              <w:t>2</w:t>
            </w:r>
          </w:p>
        </w:tc>
        <w:tc>
          <w:tcPr>
            <w:tcW w:type="dxa" w:w="2160"/>
          </w:tcPr>
          <w:p>
            <w:r>
              <w:t>SM-DP+</w:t>
            </w:r>
          </w:p>
        </w:tc>
        <w:tc>
          <w:tcPr>
            <w:tcW w:type="dxa" w:w="2160"/>
          </w:tcPr>
          <w:p>
            <w:r>
              <w:t>For each Profile Package, generate a random PPK-ENC and PPK-MAC and protect the Profile Package (section 5.5.4).</w:t>
            </w:r>
          </w:p>
        </w:tc>
        <w:tc>
          <w:tcPr>
            <w:tcW w:type="dxa" w:w="2160"/>
          </w:tcPr>
          <w:p>
            <w:r>
              <w:t>Each Profile Package is cryptographically protected using a unique set of random keys (PPK-ENC and PPK-MAC). No binding to any eUICC at this stage.</w:t>
            </w:r>
          </w:p>
        </w:tc>
      </w:tr>
      <w:tr>
        <w:tc>
          <w:tcPr>
            <w:tcW w:type="dxa" w:w="2160"/>
          </w:tcPr>
          <w:p>
            <w:r>
              <w:t>3</w:t>
            </w:r>
          </w:p>
        </w:tc>
        <w:tc>
          <w:tcPr>
            <w:tcW w:type="dxa" w:w="2160"/>
          </w:tcPr>
          <w:p>
            <w:r>
              <w:t>SM-DP+</w:t>
            </w:r>
          </w:p>
        </w:tc>
        <w:tc>
          <w:tcPr>
            <w:tcW w:type="dxa" w:w="2160"/>
          </w:tcPr>
          <w:p>
            <w:r>
              <w:t>Store each Protected Profile Package (PPP) securely in the SM-DP+ storage for later use (e.g., eventual binding/delivery).</w:t>
            </w:r>
          </w:p>
        </w:tc>
        <w:tc>
          <w:tcPr>
            <w:tcW w:type="dxa" w:w="2160"/>
          </w:tcPr>
          <w:p>
            <w:r>
              <w:t>Each Protected Profile Package (PPP) is stored independently, identified for subsequent binding; no profile is delivered or bound to an eUICC at this point.</w:t>
            </w:r>
          </w:p>
        </w:tc>
      </w:tr>
      <w:tr>
        <w:tc>
          <w:tcPr>
            <w:tcW w:type="dxa" w:w="2160"/>
          </w:tcPr>
          <w:p>
            <w:r>
              <w:t>4</w:t>
            </w:r>
          </w:p>
        </w:tc>
        <w:tc>
          <w:tcPr>
            <w:tcW w:type="dxa" w:w="2160"/>
          </w:tcPr>
          <w:p>
            <w:r>
              <w:t>SM-DP+</w:t>
            </w:r>
          </w:p>
        </w:tc>
        <w:tc>
          <w:tcPr>
            <w:tcW w:type="dxa" w:w="2160"/>
          </w:tcPr>
          <w:p>
            <w:r>
              <w:t>Return confirmation of bulk creation, random key protection, and storage status to the Operator.</w:t>
            </w:r>
          </w:p>
        </w:tc>
        <w:tc>
          <w:tcPr>
            <w:tcW w:type="dxa" w:w="2160"/>
          </w:tcPr>
          <w:p>
            <w:r>
              <w:t>The Operator receives confirmation including status per Profile, protection method (random key mode), and secure storage identifiers for each PPP.</w:t>
            </w:r>
          </w:p>
        </w:tc>
      </w:tr>
    </w:tbl>
    <w:p>
      <w:r>
        <w:rPr/>
        <w:t>The test sequence #01 SHALL be executed if and only if these conditions are met:</w:t>
        <w:br/>
        <w:t>- The SM-DP+ is operational, configured for random key mode and bulk creation.</w:t>
        <w:br/>
        <w:t>- The Operator has provided all required profile data and authorized the operation.</w:t>
        <w:br/>
        <w:t>- No existing bulk Profile creation is in progress for this batch.</w:t>
        <w:br/>
        <w:t>- Secure Profile storage is available for these PPPs.</w:t>
      </w:r>
    </w:p>
    <w:p>
      <w:r>
        <w:rPr/>
        <w:t>Conformance Requirements References: Section 2.6.2 and section 5.5.4, SGP.22 v3.1; Table 23 &amp; SMDP20, SGP.21 v2.6</w:t>
      </w:r>
    </w:p>
    <w:p>
      <w:r>
        <w:rPr/>
        <w:t>Requirement mapping:</w:t>
        <w:br/>
        <w:t>- SHALL10 is directly covered by test sequence #01.</w:t>
      </w:r>
    </w:p>
    <w:p/>
    <w:p>
      <w:pPr>
        <w:jc w:val="center"/>
      </w:pPr>
      <w:r>
        <w:rPr>
          <w:color w:val="B4B4B4"/>
          <w:sz w:val="20"/>
        </w:rPr>
        <w:t>------------------------------------------------------</w:t>
      </w:r>
    </w:p>
    <w:p/>
    <w:p>
      <w:r>
        <w:rPr>
          <w:rFonts w:ascii="Calibri" w:hAnsi="Calibri"/>
          <w:b/>
          <w:sz w:val="24"/>
        </w:rPr>
        <w:t>Requirement ID : Authentication | Requirement Description : The Server (the entity providing the function, e.g., SM-DP+) SHALL be authenticated first by the Client (the entity requesting the function). Authentication SHALL include the verification of a Server Certificate chain ending at an eSIM CA RootCA Certificate (section 4.5.2). The Client SHALL be authenticated by the Server in a second step. In case the Client is the eUICC, authentication SHALL include the verification of a eUICC Certificate chain ending at an eSIM CA RootCA Certificate (section 4.5.2). Client authentication does not apply to the LPA.</w:t>
      </w:r>
    </w:p>
    <w:p>
      <w:r>
        <w:rPr>
          <w:rFonts w:ascii="Calibri" w:hAnsi="Calibri"/>
          <w:b/>
          <w:sz w:val="24"/>
        </w:rPr>
        <w:t xml:space="preserve">Test Case : </w:t>
        <w:br/>
      </w:r>
    </w:p>
    <w:p>
      <w:r>
        <w:rPr/>
        <w:t>TC</w:t>
      </w:r>
      <w:r>
        <w:rPr>
          <w:i/>
        </w:rPr>
        <w:t>IUT</w:t>
      </w:r>
      <w:r>
        <w:rPr/>
        <w:t>AuthenticationOfServerAndClient</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Client</w:t>
            </w:r>
          </w:p>
        </w:tc>
        <w:tc>
          <w:tcPr>
            <w:tcW w:type="dxa" w:w="4320"/>
          </w:tcPr>
          <w:p>
            <w:r>
              <w:t>System under test is in a state that requires access to a protected Server function (e.g., profile download, profile management, etc.).</w:t>
            </w:r>
          </w:p>
        </w:tc>
      </w:tr>
      <w:tr>
        <w:tc>
          <w:tcPr>
            <w:tcW w:type="dxa" w:w="4320"/>
          </w:tcPr>
          <w:p>
            <w:r>
              <w:t>Server</w:t>
            </w:r>
          </w:p>
        </w:tc>
        <w:tc>
          <w:tcPr>
            <w:tcW w:type="dxa" w:w="4320"/>
          </w:tcPr>
          <w:p>
            <w:r>
              <w:t>The Server (e.g., SM-DP+) is available, correctly provisioned, and presents a certificate chain ending at an eSIM CA RootCA Certificate as per section 4.5.2 of SGP.22.</w:t>
            </w:r>
          </w:p>
        </w:tc>
      </w:tr>
      <w:tr>
        <w:tc>
          <w:tcPr>
            <w:tcW w:type="dxa" w:w="4320"/>
          </w:tcPr>
          <w:p>
            <w:r>
              <w:t>eUICC</w:t>
            </w:r>
          </w:p>
        </w:tc>
        <w:tc>
          <w:tcPr>
            <w:tcW w:type="dxa" w:w="4320"/>
          </w:tcPr>
          <w:p>
            <w:r>
              <w:t>The eUICC under test contains a valid eUICC Certificate chain ending at an eSIM CA RootCA Certificate (if it acts as Client).</w:t>
            </w:r>
          </w:p>
        </w:tc>
      </w:tr>
      <w:tr>
        <w:tc>
          <w:tcPr>
            <w:tcW w:type="dxa" w:w="4320"/>
          </w:tcPr>
          <w:p>
            <w:r>
              <w:t>LPA</w:t>
            </w:r>
          </w:p>
        </w:tc>
        <w:tc>
          <w:tcPr>
            <w:tcW w:type="dxa" w:w="4320"/>
          </w:tcPr>
          <w:p>
            <w:r>
              <w:t>Local Profile Assistant is present and is NOT required to perform client authentication per requirements.</w:t>
            </w:r>
          </w:p>
        </w:tc>
      </w:tr>
    </w:tbl>
    <w:p>
      <w:r>
        <w:rPr/>
        <w:t>Test Sequence #01: Server Authentication by Client</w:t>
        <w:br/>
        <w:t>This sequence verifies that the Client (e.g., eUICC) SHALL authenticate the Server (e.g., SM-DP+) according to the requirement, including Server Certificate chain verification to an eSIM CA RootCA Certificate.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Ready to initiate secure communication with the Server.</w:t>
            </w:r>
          </w:p>
        </w:tc>
      </w:tr>
      <w:tr>
        <w:tc>
          <w:tcPr>
            <w:tcW w:type="dxa" w:w="4320"/>
          </w:tcPr>
          <w:p>
            <w:r>
              <w:t>Server</w:t>
            </w:r>
          </w:p>
        </w:tc>
        <w:tc>
          <w:tcPr>
            <w:tcW w:type="dxa" w:w="4320"/>
          </w:tcPr>
          <w:p>
            <w:r>
              <w:t>Presents its certificate chain ending at an eSIM CA RootCA Certificate.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Client initiates connection to Server and requests Server authentication</w:t>
            </w:r>
          </w:p>
        </w:tc>
        <w:tc>
          <w:tcPr>
            <w:tcW w:type="dxa" w:w="2160"/>
          </w:tcPr>
          <w:p>
            <w:r>
              <w:t>Client starts TLS handshake or equivalent secure protocol</w:t>
            </w:r>
          </w:p>
        </w:tc>
      </w:tr>
      <w:tr>
        <w:tc>
          <w:tcPr>
            <w:tcW w:type="dxa" w:w="2160"/>
          </w:tcPr>
          <w:p>
            <w:r>
              <w:t>1</w:t>
            </w:r>
          </w:p>
        </w:tc>
        <w:tc>
          <w:tcPr>
            <w:tcW w:type="dxa" w:w="2160"/>
          </w:tcPr>
          <w:p>
            <w:r>
              <w:t>Server → Client</w:t>
            </w:r>
          </w:p>
        </w:tc>
        <w:tc>
          <w:tcPr>
            <w:tcW w:type="dxa" w:w="2160"/>
          </w:tcPr>
          <w:p>
            <w:r>
              <w:t>Server presents Server Certificate chain (ends at eSIM CA RootCA Certificate)</w:t>
            </w:r>
          </w:p>
        </w:tc>
        <w:tc>
          <w:tcPr>
            <w:tcW w:type="dxa" w:w="2160"/>
          </w:tcPr>
          <w:p>
            <w:r>
              <w:t>1- Client receives Server Certificate chain</w:t>
            </w:r>
          </w:p>
        </w:tc>
      </w:tr>
      <w:tr>
        <w:tc>
          <w:tcPr>
            <w:tcW w:type="dxa" w:w="2160"/>
          </w:tcPr>
          <w:p>
            <w:r>
              <w:t>2</w:t>
            </w:r>
          </w:p>
        </w:tc>
        <w:tc>
          <w:tcPr>
            <w:tcW w:type="dxa" w:w="2160"/>
          </w:tcPr>
          <w:p>
            <w:r>
              <w:t>Client</w:t>
            </w:r>
          </w:p>
        </w:tc>
        <w:tc>
          <w:tcPr>
            <w:tcW w:type="dxa" w:w="2160"/>
          </w:tcPr>
          <w:p>
            <w:r>
              <w:t>Client verifies the Server Certificate chain and validates its authenticity</w:t>
            </w:r>
          </w:p>
        </w:tc>
        <w:tc>
          <w:tcPr>
            <w:tcW w:type="dxa" w:w="2160"/>
          </w:tcPr>
          <w:p>
            <w:r>
              <w:t>1- Client verifies chain ends at an eSIM CA RootCA Certificate2- If certificate chain is valid, Client accepts Server and proceeds. Otherwise, Client aborts communication.</w:t>
            </w:r>
          </w:p>
        </w:tc>
      </w:tr>
    </w:tbl>
    <w:p>
      <w:r>
        <w:rPr/>
        <w:t>Test Sequence #02: Client Authentication by Server (eUICC Case)</w:t>
        <w:br/>
        <w:t>This sequence verifies that after Server authentication, the Server SHALL authenticate the Client (eUICC), including verification of the eUICC Certificate chain to an eSIM CA RootCA Certificate.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Server has been authenticated.</w:t>
            </w:r>
          </w:p>
        </w:tc>
      </w:tr>
      <w:tr>
        <w:tc>
          <w:tcPr>
            <w:tcW w:type="dxa" w:w="4320"/>
          </w:tcPr>
          <w:p>
            <w:r>
              <w:t>Server</w:t>
            </w:r>
          </w:p>
        </w:tc>
        <w:tc>
          <w:tcPr>
            <w:tcW w:type="dxa" w:w="4320"/>
          </w:tcPr>
          <w:p>
            <w:r>
              <w:t>Awaiting Client authentication (eUICC case).</w:t>
            </w:r>
          </w:p>
        </w:tc>
      </w:tr>
      <w:tr>
        <w:tc>
          <w:tcPr>
            <w:tcW w:type="dxa" w:w="4320"/>
          </w:tcPr>
          <w:p>
            <w:r>
              <w:t>eUICC</w:t>
            </w:r>
          </w:p>
        </w:tc>
        <w:tc>
          <w:tcPr>
            <w:tcW w:type="dxa" w:w="4320"/>
          </w:tcPr>
          <w:p>
            <w:r>
              <w:t>Holds eUICC Certificate chain ending at eSIM CA RootCA Certificate.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Client (eUICC) presents its eUICC Certificate chain to Server</w:t>
            </w:r>
          </w:p>
        </w:tc>
        <w:tc>
          <w:tcPr>
            <w:tcW w:type="dxa" w:w="2160"/>
          </w:tcPr>
          <w:p>
            <w:r>
              <w:t>Server receives eUICC Certificate chain</w:t>
            </w:r>
          </w:p>
        </w:tc>
      </w:tr>
      <w:tr>
        <w:tc>
          <w:tcPr>
            <w:tcW w:type="dxa" w:w="2160"/>
          </w:tcPr>
          <w:p>
            <w:r>
              <w:t>1</w:t>
            </w:r>
          </w:p>
        </w:tc>
        <w:tc>
          <w:tcPr>
            <w:tcW w:type="dxa" w:w="2160"/>
          </w:tcPr>
          <w:p>
            <w:r>
              <w:t>Server</w:t>
            </w:r>
          </w:p>
        </w:tc>
        <w:tc>
          <w:tcPr>
            <w:tcW w:type="dxa" w:w="2160"/>
          </w:tcPr>
          <w:p>
            <w:r>
              <w:t>Server verifies eUICC Certificate chain validity, up to eSIM CA RootCA Certificate</w:t>
            </w:r>
          </w:p>
        </w:tc>
        <w:tc>
          <w:tcPr>
            <w:tcW w:type="dxa" w:w="2160"/>
          </w:tcPr>
          <w:p>
            <w:r>
              <w:t>1- Server validates eUICC's certificate chain is complete and valid2- If valid, Server authorises and continues process3- If invalid, Server rejects Client and aborts session</w:t>
            </w:r>
          </w:p>
        </w:tc>
      </w:tr>
    </w:tbl>
    <w:p>
      <w:r>
        <w:rPr/>
        <w:t>Test Sequence #03: Client Authentication Not Required for LPA</w:t>
        <w:br/>
        <w:t>This sequence verifies that the Server DOES NOT attempt to authenticate the Client when the Client is an LPA, as per the requirement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Initiates connection to Server for applicable operations</w:t>
            </w:r>
          </w:p>
        </w:tc>
      </w:tr>
      <w:tr>
        <w:tc>
          <w:tcPr>
            <w:tcW w:type="dxa" w:w="4320"/>
          </w:tcPr>
          <w:p>
            <w:r>
              <w:t>Server</w:t>
            </w:r>
          </w:p>
        </w:tc>
        <w:tc>
          <w:tcPr>
            <w:tcW w:type="dxa" w:w="4320"/>
          </w:tcPr>
          <w:p>
            <w:r>
              <w:t>Awaiting connection from LPA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Server</w:t>
            </w:r>
          </w:p>
        </w:tc>
        <w:tc>
          <w:tcPr>
            <w:tcW w:type="dxa" w:w="2160"/>
          </w:tcPr>
          <w:p>
            <w:r>
              <w:t>LPA initiates connection/session with Server</w:t>
            </w:r>
          </w:p>
        </w:tc>
        <w:tc>
          <w:tcPr>
            <w:tcW w:type="dxa" w:w="2160"/>
          </w:tcPr>
          <w:p>
            <w:r>
              <w:t>1- Server does NOT attempt to perform client certificate authentication for LPA session.</w:t>
            </w:r>
          </w:p>
        </w:tc>
      </w:tr>
      <w:tr>
        <w:tc>
          <w:tcPr>
            <w:tcW w:type="dxa" w:w="2160"/>
          </w:tcPr>
          <w:p>
            <w:r>
              <w:t>2</w:t>
            </w:r>
          </w:p>
        </w:tc>
        <w:tc>
          <w:tcPr>
            <w:tcW w:type="dxa" w:w="2160"/>
          </w:tcPr>
          <w:p>
            <w:r>
              <w:t>Server</w:t>
            </w:r>
          </w:p>
        </w:tc>
        <w:tc>
          <w:tcPr>
            <w:tcW w:type="dxa" w:w="2160"/>
          </w:tcPr>
          <w:p>
            <w:r>
              <w:t>Server proceeds with LPA operation without authenticating LPA as Client</w:t>
            </w:r>
          </w:p>
        </w:tc>
        <w:tc>
          <w:tcPr>
            <w:tcW w:type="dxa" w:w="2160"/>
          </w:tcPr>
          <w:p>
            <w:r>
              <w:t>1- LPA is granted access according to protocol, without client auth.2- Requirement validated.</w:t>
            </w:r>
          </w:p>
        </w:tc>
      </w:tr>
    </w:tbl>
    <w:p>
      <w:r>
        <w:rPr/>
        <w:t>Link requirements to the relevant test sequences where applicable.</w:t>
        <w:br/>
        <w:t>In the test case TC</w:t>
      </w:r>
      <w:r>
        <w:rPr>
          <w:i/>
        </w:rPr>
        <w:t>IUT</w:t>
      </w:r>
      <w:r>
        <w:rPr/>
        <w:t>AuthenticationOfServerAndClient, requirement "Authentication" is covered by test sequences #01 (Server authenticated by Client), #02 (Client eUICC authenticated by Server), and #03 (LPA client authentication NOT required).</w:t>
      </w:r>
    </w:p>
    <w:p>
      <w:r>
        <w:rPr/>
        <w:t>Execution rule for test sequences:</w:t>
        <w:br/>
        <w:t>The test sequence #01 SHALL be executed if and only if these conditions are met:</w:t>
        <w:br/>
        <w:t>- System under test is in a state that requires access to a protected Server function (e.g., profile download, profile management, etc.)</w:t>
        <w:br/>
        <w:t>- The Server is available, correctly provisioned, and presents a certificate chain ending at an eSIM CA RootCA Certificate as per section 4.5.2 of SGP.22</w:t>
        <w:br/>
        <w:t>- The Client is ready to initiate secure communication with the Server</w:t>
        <w:br/>
        <w:t>- The Server presents its certificate chain ending at an eSIM CA RootCA Certificate</w:t>
      </w:r>
    </w:p>
    <w:p>
      <w:r>
        <w:rPr/>
        <w:t>The test sequence #02 SHALL be executed if and only if these conditions are met:</w:t>
        <w:br/>
        <w:t>- Server has been authenticated</w:t>
        <w:br/>
        <w:t>- Server is awaiting Client authentication (eUICC case)</w:t>
        <w:br/>
        <w:t>- eUICC holds valid eUICC Certificate chain ending at eSIM CA RootCA Certificate</w:t>
      </w:r>
    </w:p>
    <w:p>
      <w:r>
        <w:rPr/>
        <w:t>The test sequence #03 SHALL be executed if and only if these conditions are met:</w:t>
        <w:br/>
        <w:t>- LPA initiates communication with the Server</w:t>
        <w:br/>
        <w:t>- Server is awaiting connection from LPA</w:t>
      </w:r>
    </w:p>
    <w:p>
      <w:r>
        <w:rPr/>
        <w:t>No additional operations SHALL be performed before the start of any test sequence, outside of those described in the Initial Conditions.</w:t>
      </w:r>
    </w:p>
    <w:p>
      <w:r>
        <w:rPr/>
        <w:t xml:space="preserve">Conformance Requirements References: </w:t>
        <w:br/>
        <w:t>Section 2.6.2 and 4.5.2 in SGP.22 v3.1</w:t>
      </w:r>
    </w:p>
    <w:p>
      <w:r>
        <w:rPr/>
        <w:t>Source: 92684dd3-172b-49ce-ab6d-2501905c8699_SGP.22-v3.1 demo v2.pdf</w:t>
      </w:r>
    </w:p>
    <w:p/>
    <w:p>
      <w:pPr>
        <w:jc w:val="center"/>
      </w:pPr>
      <w:r>
        <w:rPr>
          <w:color w:val="B4B4B4"/>
          <w:sz w:val="20"/>
        </w:rPr>
        <w:t>------------------------------------------------------</w:t>
      </w:r>
    </w:p>
    <w:p/>
    <w:p>
      <w:r>
        <w:rPr>
          <w:rFonts w:ascii="Calibri" w:hAnsi="Calibri"/>
          <w:b/>
          <w:sz w:val="24"/>
        </w:rPr>
        <w:t>Requirement ID : Data privacy | Requirement Description : The eUICC, as a Client, SHALL NOT reveal any private data to an unauthenticated Server. The eUICC, as a Client, SHALL NOT generate any signed material before having authenticated the Server.</w:t>
      </w:r>
    </w:p>
    <w:p>
      <w:r>
        <w:rPr>
          <w:rFonts w:ascii="Calibri" w:hAnsi="Calibri"/>
          <w:b/>
          <w:sz w:val="24"/>
        </w:rPr>
        <w:t xml:space="preserve">Test Case : </w:t>
        <w:br/>
      </w:r>
    </w:p>
    <w:p>
      <w:r>
        <w:rPr/>
        <w:t>TC</w:t>
      </w:r>
      <w:r>
        <w:rPr>
          <w:i/>
        </w:rPr>
        <w:t>IUT</w:t>
      </w:r>
      <w:r>
        <w:rPr/>
        <w:t>DataPrivacy</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powered and in a ready state, available for Client-server operations</w:t>
            </w:r>
          </w:p>
        </w:tc>
      </w:tr>
      <w:tr>
        <w:tc>
          <w:tcPr>
            <w:tcW w:type="dxa" w:w="4320"/>
          </w:tcPr>
          <w:p>
            <w:r>
              <w:t>Server</w:t>
            </w:r>
          </w:p>
        </w:tc>
        <w:tc>
          <w:tcPr>
            <w:tcW w:type="dxa" w:w="4320"/>
          </w:tcPr>
          <w:p>
            <w:r>
              <w:t>The Server is reachable by the eUICC and able to initiate connection procedures</w:t>
            </w:r>
          </w:p>
        </w:tc>
      </w:tr>
    </w:tbl>
    <w:p>
      <w:r>
        <w:rPr/>
        <w:t>Test Sequence #01: Prevent Disclosure of Private Data to Unauthenticated Server</w:t>
        <w:br/>
        <w:t>This test sequence verifies that the eUICC does not reveal any private data before the Server has been authenticated.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is not yet engaged in an authenticated session with Server</w:t>
            </w:r>
          </w:p>
        </w:tc>
      </w:tr>
      <w:tr>
        <w:tc>
          <w:tcPr>
            <w:tcW w:type="dxa" w:w="4320"/>
          </w:tcPr>
          <w:p>
            <w:r>
              <w:t>Server</w:t>
            </w:r>
          </w:p>
        </w:tc>
        <w:tc>
          <w:tcPr>
            <w:tcW w:type="dxa" w:w="4320"/>
          </w:tcPr>
          <w:p>
            <w:r>
              <w:t>The Server has not presented a valid certificate to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Server → eUICC</w:t>
            </w:r>
          </w:p>
        </w:tc>
        <w:tc>
          <w:tcPr>
            <w:tcW w:type="dxa" w:w="2160"/>
          </w:tcPr>
          <w:p>
            <w:r>
              <w:t>Server initiates a request for private data without authentication</w:t>
            </w:r>
          </w:p>
        </w:tc>
        <w:tc>
          <w:tcPr>
            <w:tcW w:type="dxa" w:w="2160"/>
          </w:tcPr>
          <w:p>
            <w:r>
              <w:t>The eUICC detects Server is not authenticated</w:t>
            </w:r>
          </w:p>
        </w:tc>
      </w:tr>
      <w:tr>
        <w:tc>
          <w:tcPr>
            <w:tcW w:type="dxa" w:w="2160"/>
          </w:tcPr>
          <w:p>
            <w:r>
              <w:t>1</w:t>
            </w:r>
          </w:p>
        </w:tc>
        <w:tc>
          <w:tcPr>
            <w:tcW w:type="dxa" w:w="2160"/>
          </w:tcPr>
          <w:p>
            <w:r>
              <w:t>Server → eUICC</w:t>
            </w:r>
          </w:p>
        </w:tc>
        <w:tc>
          <w:tcPr>
            <w:tcW w:type="dxa" w:w="2160"/>
          </w:tcPr>
          <w:p>
            <w:r>
              <w:t>Server requests private data (e.g., Profile, IMSI, secret keys)</w:t>
            </w:r>
          </w:p>
        </w:tc>
        <w:tc>
          <w:tcPr>
            <w:tcW w:type="dxa" w:w="2160"/>
          </w:tcPr>
          <w:p>
            <w:r>
              <w:t>1- The eUICC SHALL NOT reveal any private data.2- The request is rejected or ignored.</w:t>
            </w:r>
          </w:p>
        </w:tc>
      </w:tr>
      <w:tr>
        <w:tc>
          <w:tcPr>
            <w:tcW w:type="dxa" w:w="2160"/>
          </w:tcPr>
          <w:p>
            <w:r>
              <w:t>2</w:t>
            </w:r>
          </w:p>
        </w:tc>
        <w:tc>
          <w:tcPr>
            <w:tcW w:type="dxa" w:w="2160"/>
          </w:tcPr>
          <w:p>
            <w:r>
              <w:t>Server → eUICC</w:t>
            </w:r>
          </w:p>
        </w:tc>
        <w:tc>
          <w:tcPr>
            <w:tcW w:type="dxa" w:w="2160"/>
          </w:tcPr>
          <w:p>
            <w:r>
              <w:t>Server continues to issue data requests without correct authentication</w:t>
            </w:r>
          </w:p>
        </w:tc>
        <w:tc>
          <w:tcPr>
            <w:tcW w:type="dxa" w:w="2160"/>
          </w:tcPr>
          <w:p>
            <w:r>
              <w:t>The eUICC does not supply private data at any point prior to successful Server authentication.</w:t>
            </w:r>
          </w:p>
        </w:tc>
      </w:tr>
    </w:tbl>
    <w:p>
      <w:r>
        <w:rPr/>
        <w:t>Test Sequence #02: Prevent Generation of Signed Material before Server Authentication</w:t>
        <w:br/>
        <w:t>This test sequence verifies that the eUICC does not generate or send any signed material before authenticating the Server.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is not yet engaged in an authenticated session with Server</w:t>
            </w:r>
          </w:p>
        </w:tc>
      </w:tr>
      <w:tr>
        <w:tc>
          <w:tcPr>
            <w:tcW w:type="dxa" w:w="4320"/>
          </w:tcPr>
          <w:p>
            <w:r>
              <w:t>Server</w:t>
            </w:r>
          </w:p>
        </w:tc>
        <w:tc>
          <w:tcPr>
            <w:tcW w:type="dxa" w:w="4320"/>
          </w:tcPr>
          <w:p>
            <w:r>
              <w:t>The Server has not been authenticated by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Server → eUICC</w:t>
            </w:r>
          </w:p>
        </w:tc>
        <w:tc>
          <w:tcPr>
            <w:tcW w:type="dxa" w:w="2160"/>
          </w:tcPr>
          <w:p>
            <w:r>
              <w:t>Server requests signed material (e.g., signature, certificate, signed challenge) before authentication</w:t>
            </w:r>
          </w:p>
        </w:tc>
        <w:tc>
          <w:tcPr>
            <w:tcW w:type="dxa" w:w="2160"/>
          </w:tcPr>
          <w:p>
            <w:r>
              <w:t>The eUICC detects Server is not authenticated</w:t>
            </w:r>
          </w:p>
        </w:tc>
      </w:tr>
      <w:tr>
        <w:tc>
          <w:tcPr>
            <w:tcW w:type="dxa" w:w="2160"/>
          </w:tcPr>
          <w:p>
            <w:r>
              <w:t>1</w:t>
            </w:r>
          </w:p>
        </w:tc>
        <w:tc>
          <w:tcPr>
            <w:tcW w:type="dxa" w:w="2160"/>
          </w:tcPr>
          <w:p>
            <w:r>
              <w:t>Server → eUICC</w:t>
            </w:r>
          </w:p>
        </w:tc>
        <w:tc>
          <w:tcPr>
            <w:tcW w:type="dxa" w:w="2160"/>
          </w:tcPr>
          <w:p>
            <w:r>
              <w:t>Server requests the eUICC to generate or transmit signed material</w:t>
            </w:r>
          </w:p>
        </w:tc>
        <w:tc>
          <w:tcPr>
            <w:tcW w:type="dxa" w:w="2160"/>
          </w:tcPr>
          <w:p>
            <w:r>
              <w:t>1- The eUICC SHALL NOT generate any signed material.2- The request is rejected or ignored.</w:t>
            </w:r>
          </w:p>
        </w:tc>
      </w:tr>
      <w:tr>
        <w:tc>
          <w:tcPr>
            <w:tcW w:type="dxa" w:w="2160"/>
          </w:tcPr>
          <w:p>
            <w:r>
              <w:t>2</w:t>
            </w:r>
          </w:p>
        </w:tc>
        <w:tc>
          <w:tcPr>
            <w:tcW w:type="dxa" w:w="2160"/>
          </w:tcPr>
          <w:p>
            <w:r>
              <w:t>Server → eUICC</w:t>
            </w:r>
          </w:p>
        </w:tc>
        <w:tc>
          <w:tcPr>
            <w:tcW w:type="dxa" w:w="2160"/>
          </w:tcPr>
          <w:p>
            <w:r>
              <w:t>Server continues requesting for signed material without authentication</w:t>
            </w:r>
          </w:p>
        </w:tc>
        <w:tc>
          <w:tcPr>
            <w:tcW w:type="dxa" w:w="2160"/>
          </w:tcPr>
          <w:p>
            <w:r>
              <w:t>The eUICC does not generate or send any signed material at any point prior to successful authentication.</w:t>
            </w:r>
          </w:p>
        </w:tc>
      </w:tr>
    </w:tbl>
    <w:p>
      <w:r>
        <w:rPr/>
        <w:t>Execution Conditions:</w:t>
        <w:br/>
        <w:t>The test sequence #01 SHALL be executed if and only if these conditions are met:</w:t>
        <w:br/>
        <w:t>- The eUICC is powered and in a ready state, available for Client-server operations</w:t>
        <w:br/>
        <w:t>- The Server is reachable by the eUICC and able to initiate connection procedures</w:t>
        <w:br/>
        <w:t>- The eUICC is not yet engaged in an authenticated session with Server</w:t>
        <w:br/>
        <w:t>- The Server has not presented a valid certificate to eUICC</w:t>
      </w:r>
    </w:p>
    <w:p>
      <w:r>
        <w:rPr/>
        <w:t>The test sequence #02 SHALL be executed if and only if these conditions are met:</w:t>
        <w:br/>
        <w:t>- The eUICC is powered and in a ready state, available for Client-server operations</w:t>
        <w:br/>
        <w:t>- The Server is reachable by the eUICC and able to initiate connection procedures</w:t>
        <w:br/>
        <w:t>- The eUICC is not yet engaged in an authenticated session with Server</w:t>
        <w:br/>
        <w:t>- The Server has not been authenticated by the eUICC</w:t>
      </w:r>
    </w:p>
    <w:p>
      <w:r>
        <w:rPr/>
        <w:t xml:space="preserve">Conformance Requirements References: </w:t>
        <w:br/>
        <w:t>Section 4.5.2 in GSMA RSP Technical Specification (SGP.22 v3.1), Data Privacy requirement as described on Page 55.</w:t>
      </w:r>
    </w:p>
    <w:p/>
    <w:p>
      <w:pPr>
        <w:jc w:val="center"/>
      </w:pPr>
      <w:r>
        <w:rPr>
          <w:color w:val="B4B4B4"/>
          <w:sz w:val="20"/>
        </w:rPr>
        <w:t>------------------------------------------------------</w:t>
      </w:r>
    </w:p>
    <w:p/>
    <w:p>
      <w:r>
        <w:rPr>
          <w:rFonts w:ascii="Calibri" w:hAnsi="Calibri"/>
          <w:b/>
          <w:sz w:val="24"/>
        </w:rPr>
        <w:t>Requirement ID : Communication protection | Requirement Description : Once authenticated, the remote entities SHALL negotiate a common cryptographic suite for further communication. The communication SHALL be origin authenticated, as well as integrity and confidentiality protected. Session keys SHALL be generated using Perfect Forward Secrecy.</w:t>
      </w:r>
    </w:p>
    <w:p>
      <w:r>
        <w:rPr>
          <w:rFonts w:ascii="Calibri" w:hAnsi="Calibri"/>
          <w:b/>
          <w:sz w:val="24"/>
        </w:rPr>
        <w:t xml:space="preserve">Test Case : </w:t>
        <w:br/>
      </w:r>
    </w:p>
    <w:p>
      <w:r>
        <w:rPr/>
        <w:t>TC</w:t>
      </w:r>
      <w:r>
        <w:rPr>
          <w:i/>
        </w:rPr>
        <w:t>IUT</w:t>
      </w:r>
      <w:r>
        <w:rPr/>
        <w:t>CommunicationProtection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U.SM-DPplus</w:t>
            </w:r>
          </w:p>
        </w:tc>
        <w:tc>
          <w:tcPr>
            <w:tcW w:type="dxa" w:w="4320"/>
          </w:tcPr>
          <w:p>
            <w:r>
              <w:t>SM-DP+ and eUICC (LPAe/IPAe) are provisioned with valid certificates and have completed mutual authentication.</w:t>
            </w:r>
          </w:p>
        </w:tc>
      </w:tr>
      <w:tr>
        <w:tc>
          <w:tcPr>
            <w:tcW w:type="dxa" w:w="4320"/>
          </w:tcPr>
          <w:p>
            <w:r>
              <w:t>U.SM-DS</w:t>
            </w:r>
          </w:p>
        </w:tc>
        <w:tc>
          <w:tcPr>
            <w:tcW w:type="dxa" w:w="4320"/>
          </w:tcPr>
          <w:p>
            <w:r>
              <w:t>SM-DS and eUICC (LPAe/IPAe) are provisioned with valid certificates and have completed mutual authentication.</w:t>
            </w:r>
          </w:p>
        </w:tc>
      </w:tr>
      <w:tr>
        <w:tc>
          <w:tcPr>
            <w:tcW w:type="dxa" w:w="4320"/>
          </w:tcPr>
          <w:p>
            <w:r>
              <w:t>S.LPAe/IPAe</w:t>
            </w:r>
          </w:p>
        </w:tc>
        <w:tc>
          <w:tcPr>
            <w:tcW w:type="dxa" w:w="4320"/>
          </w:tcPr>
          <w:p>
            <w:r>
              <w:t>eUICC (LPAe/IPAe) is capable of negotiating cryptographic suites and supporting TLS/DTLS with PFS functionality.</w:t>
            </w:r>
          </w:p>
        </w:tc>
      </w:tr>
      <w:tr>
        <w:tc>
          <w:tcPr>
            <w:tcW w:type="dxa" w:w="4320"/>
          </w:tcPr>
          <w:p>
            <w:r>
              <w:t>S.eIM</w:t>
            </w:r>
          </w:p>
        </w:tc>
        <w:tc>
          <w:tcPr>
            <w:tcW w:type="dxa" w:w="4320"/>
          </w:tcPr>
          <w:p>
            <w:r>
              <w:t>eUICC eIM is initialized and can establish secure channels supporting session key negotiation.</w:t>
            </w:r>
          </w:p>
        </w:tc>
      </w:tr>
    </w:tbl>
    <w:p>
      <w:r>
        <w:rPr/>
        <w:t>Test Sequence #01: Negotiation and Establishment of Origin-Authenticated, Confidential, and Integrity-Protected Channel with PFS (SM-DP+)</w:t>
        <w:br/>
        <w:t>To verify that once authentication is successful, a secure channel is established between SM-DP+ and eUICC (LPAe/IPAe) using a negotiated cryptographic suite providing origin authentication, integrity, confidentiality, and session keys generated using Perfect Forward Secrecy (PFS).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U.SM-DPplus</w:t>
            </w:r>
          </w:p>
        </w:tc>
        <w:tc>
          <w:tcPr>
            <w:tcW w:type="dxa" w:w="4320"/>
          </w:tcPr>
          <w:p>
            <w:r>
              <w:t>SM-DP+ is authenticated by LPAe/IPAe using its certificate.</w:t>
            </w:r>
          </w:p>
        </w:tc>
      </w:tr>
      <w:tr>
        <w:tc>
          <w:tcPr>
            <w:tcW w:type="dxa" w:w="4320"/>
          </w:tcPr>
          <w:p>
            <w:r>
              <w:t>S.LPAe/IPAe</w:t>
            </w:r>
          </w:p>
        </w:tc>
        <w:tc>
          <w:tcPr>
            <w:tcW w:type="dxa" w:w="4320"/>
          </w:tcPr>
          <w:p>
            <w:r>
              <w:t>LPAe/IPAe is authenticated by SM-DP+ using its certificate.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U.SM-DPplus ↔ S.LPAe/IPAe</w:t>
            </w:r>
          </w:p>
        </w:tc>
        <w:tc>
          <w:tcPr>
            <w:tcW w:type="dxa" w:w="2160"/>
          </w:tcPr>
          <w:p>
            <w:r>
              <w:t>TLS handshake is initiated after successful mutual authentication.</w:t>
            </w:r>
          </w:p>
        </w:tc>
        <w:tc>
          <w:tcPr>
            <w:tcW w:type="dxa" w:w="2160"/>
          </w:tcPr>
          <w:p>
            <w:r>
              <w:t>TLS handshake commences, both entities present and verify certificates.</w:t>
            </w:r>
          </w:p>
        </w:tc>
      </w:tr>
      <w:tr>
        <w:tc>
          <w:tcPr>
            <w:tcW w:type="dxa" w:w="2160"/>
          </w:tcPr>
          <w:p>
            <w:r>
              <w:t>1</w:t>
            </w:r>
          </w:p>
        </w:tc>
        <w:tc>
          <w:tcPr>
            <w:tcW w:type="dxa" w:w="2160"/>
          </w:tcPr>
          <w:p>
            <w:r>
              <w:t>U.SM-DPplus ↔ S.LPAe/IPAe</w:t>
            </w:r>
          </w:p>
        </w:tc>
        <w:tc>
          <w:tcPr>
            <w:tcW w:type="dxa" w:w="2160"/>
          </w:tcPr>
          <w:p>
            <w:r>
              <w:t>Both entities exchange supported cryptographic suites (algorithms for encryption, integrity, and key exchange).</w:t>
            </w:r>
          </w:p>
        </w:tc>
        <w:tc>
          <w:tcPr>
            <w:tcW w:type="dxa" w:w="2160"/>
          </w:tcPr>
          <w:p>
            <w:r>
              <w:t>1- Both entities select a common cryptographic suite offering confidentiality, integrity, and PFS.2- Agreement on cipher suite.</w:t>
            </w:r>
          </w:p>
        </w:tc>
      </w:tr>
      <w:tr>
        <w:tc>
          <w:tcPr>
            <w:tcW w:type="dxa" w:w="2160"/>
          </w:tcPr>
          <w:p>
            <w:r>
              <w:t>2</w:t>
            </w:r>
          </w:p>
        </w:tc>
        <w:tc>
          <w:tcPr>
            <w:tcW w:type="dxa" w:w="2160"/>
          </w:tcPr>
          <w:p>
            <w:r>
              <w:t>U.SM-DPplus ↔ S.LPAe/IPAe</w:t>
            </w:r>
          </w:p>
        </w:tc>
        <w:tc>
          <w:tcPr>
            <w:tcW w:type="dxa" w:w="2160"/>
          </w:tcPr>
          <w:p>
            <w:r>
              <w:t>Execute key agreement protocol (e.g., ephemeral ECDHE) as part of the handshake.</w:t>
            </w:r>
          </w:p>
        </w:tc>
        <w:tc>
          <w:tcPr>
            <w:tcW w:type="dxa" w:w="2160"/>
          </w:tcPr>
          <w:p>
            <w:r>
              <w:t>1- Session keys are derived using PFS (e.g., ephemeral Diffie-Hellman).2- Master secret is unique to this session only.</w:t>
            </w:r>
          </w:p>
        </w:tc>
      </w:tr>
      <w:tr>
        <w:tc>
          <w:tcPr>
            <w:tcW w:type="dxa" w:w="2160"/>
          </w:tcPr>
          <w:p>
            <w:r>
              <w:t>3</w:t>
            </w:r>
          </w:p>
        </w:tc>
        <w:tc>
          <w:tcPr>
            <w:tcW w:type="dxa" w:w="2160"/>
          </w:tcPr>
          <w:p>
            <w:r>
              <w:t>U.SM-DPplus ↔ S.LPAe/IPAe</w:t>
            </w:r>
          </w:p>
        </w:tc>
        <w:tc>
          <w:tcPr>
            <w:tcW w:type="dxa" w:w="2160"/>
          </w:tcPr>
          <w:p>
            <w:r>
              <w:t>TLS session is established; secure communication begins (e.g., ES9+ operations).</w:t>
            </w:r>
          </w:p>
        </w:tc>
        <w:tc>
          <w:tcPr>
            <w:tcW w:type="dxa" w:w="2160"/>
          </w:tcPr>
          <w:p>
            <w:r>
              <w:t>1- Traffic is origin authenticated (MAC/message authentication).2- Traffic is encrypted/confidential.3- Traffic is integrity protected.</w:t>
            </w:r>
          </w:p>
        </w:tc>
      </w:tr>
      <w:tr>
        <w:tc>
          <w:tcPr>
            <w:tcW w:type="dxa" w:w="2160"/>
          </w:tcPr>
          <w:p>
            <w:r>
              <w:t>4</w:t>
            </w:r>
          </w:p>
        </w:tc>
        <w:tc>
          <w:tcPr>
            <w:tcW w:type="dxa" w:w="2160"/>
          </w:tcPr>
          <w:p>
            <w:r>
              <w:t>S.LPAe/IPAe ← U.SM-DPplus</w:t>
            </w:r>
          </w:p>
        </w:tc>
        <w:tc>
          <w:tcPr>
            <w:tcW w:type="dxa" w:w="2160"/>
          </w:tcPr>
          <w:p>
            <w:r>
              <w:t>Send application data (e.g., Profile Package) over established TLS channel.</w:t>
            </w:r>
          </w:p>
        </w:tc>
        <w:tc>
          <w:tcPr>
            <w:tcW w:type="dxa" w:w="2160"/>
          </w:tcPr>
          <w:p>
            <w:r>
              <w:t>1- Data received by LPAe/IPAe is validated for origin, integrity, and encrypted per the negotiated cipher suite.</w:t>
            </w:r>
          </w:p>
        </w:tc>
      </w:tr>
    </w:tbl>
    <w:p>
      <w:r>
        <w:rPr/>
        <w:t>Test Sequence #02: Negotiation and Establishment of Origin-Authenticated, Confidential, and Integrity-Protected Channel with PFS (SM-DS)</w:t>
        <w:br/>
        <w:t>To verify that after authentication, a secure channel established between SM-DS and LPAe/IPAe (or IPAe and eIM) fulfills the origin authentication, confidentiality, integrity, and session keys requirements with PFS.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U.SM-DS ↔ S.LPAe/IPAe</w:t>
            </w:r>
          </w:p>
        </w:tc>
        <w:tc>
          <w:tcPr>
            <w:tcW w:type="dxa" w:w="2160"/>
          </w:tcPr>
          <w:p>
            <w:r>
              <w:t>Initiate mutual authentication and TLS handshake between SM-DS and LPAe/IPAe (via ES11).</w:t>
            </w:r>
          </w:p>
        </w:tc>
        <w:tc>
          <w:tcPr>
            <w:tcW w:type="dxa" w:w="2160"/>
          </w:tcPr>
          <w:p>
            <w:r>
              <w:t>1- Certificates are validated.2- Handshake process agreed.</w:t>
            </w:r>
          </w:p>
        </w:tc>
      </w:tr>
      <w:tr>
        <w:tc>
          <w:tcPr>
            <w:tcW w:type="dxa" w:w="2160"/>
          </w:tcPr>
          <w:p>
            <w:r>
              <w:t>2</w:t>
            </w:r>
          </w:p>
        </w:tc>
        <w:tc>
          <w:tcPr>
            <w:tcW w:type="dxa" w:w="2160"/>
          </w:tcPr>
          <w:p>
            <w:r>
              <w:t>U.SM-DS ↔ S.LPAe/IPAe</w:t>
            </w:r>
          </w:p>
        </w:tc>
        <w:tc>
          <w:tcPr>
            <w:tcW w:type="dxa" w:w="2160"/>
          </w:tcPr>
          <w:p>
            <w:r>
              <w:t>Negotiate cipher suites supporting PFS (ephemeral keys, e.g., ECDHE), integrity and confidentiality protection.</w:t>
            </w:r>
          </w:p>
        </w:tc>
        <w:tc>
          <w:tcPr>
            <w:tcW w:type="dxa" w:w="2160"/>
          </w:tcPr>
          <w:p>
            <w:r>
              <w:t>1- Common cipher suite selected.2- Both entities agree to use ephemeral key agreement for session keys (PFS).</w:t>
            </w:r>
          </w:p>
        </w:tc>
      </w:tr>
      <w:tr>
        <w:tc>
          <w:tcPr>
            <w:tcW w:type="dxa" w:w="2160"/>
          </w:tcPr>
          <w:p>
            <w:r>
              <w:t>3</w:t>
            </w:r>
          </w:p>
        </w:tc>
        <w:tc>
          <w:tcPr>
            <w:tcW w:type="dxa" w:w="2160"/>
          </w:tcPr>
          <w:p>
            <w:r>
              <w:t>U.SM-DS ↔ S.LPAe/IPAe</w:t>
            </w:r>
          </w:p>
        </w:tc>
        <w:tc>
          <w:tcPr>
            <w:tcW w:type="dxa" w:w="2160"/>
          </w:tcPr>
          <w:p>
            <w:r>
              <w:t>Secure TLS session is established. Communication (e.g., ES11.CheckEvent) is performed.</w:t>
            </w:r>
          </w:p>
        </w:tc>
        <w:tc>
          <w:tcPr>
            <w:tcW w:type="dxa" w:w="2160"/>
          </w:tcPr>
          <w:p>
            <w:r>
              <w:t>1- Message authenticated and integrity protected.2- Data transmitted is encrypted.3- Session uses freshly derived keys (PFS).</w:t>
            </w:r>
          </w:p>
        </w:tc>
      </w:tr>
    </w:tbl>
    <w:p>
      <w:r>
        <w:rPr/>
        <w:t>Test Sequence #03: Re-keying and Session Independence Verification</w:t>
        <w:br/>
        <w:t>To verify that each new session establishes fresh session keys via PFS, ensuring independence from previous connections.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U.SM-DPplus ↔ S.LPAe/IPAe</w:t>
            </w:r>
          </w:p>
        </w:tc>
        <w:tc>
          <w:tcPr>
            <w:tcW w:type="dxa" w:w="2160"/>
          </w:tcPr>
          <w:p>
            <w:r>
              <w:t>Complete a full TLS session establishment (per Sequence #01 or #02 above).</w:t>
            </w:r>
          </w:p>
        </w:tc>
        <w:tc>
          <w:tcPr>
            <w:tcW w:type="dxa" w:w="2160"/>
          </w:tcPr>
          <w:p>
            <w:r>
              <w:t>1- Session keys established—capture keying material for session 1.</w:t>
            </w:r>
          </w:p>
        </w:tc>
      </w:tr>
      <w:tr>
        <w:tc>
          <w:tcPr>
            <w:tcW w:type="dxa" w:w="2160"/>
          </w:tcPr>
          <w:p>
            <w:r>
              <w:t>2</w:t>
            </w:r>
          </w:p>
        </w:tc>
        <w:tc>
          <w:tcPr>
            <w:tcW w:type="dxa" w:w="2160"/>
          </w:tcPr>
          <w:p>
            <w:r>
              <w:t>U.SM-DPplus ↔ S.LPAe/IPAe</w:t>
            </w:r>
          </w:p>
        </w:tc>
        <w:tc>
          <w:tcPr>
            <w:tcW w:type="dxa" w:w="2160"/>
          </w:tcPr>
          <w:p>
            <w:r>
              <w:t>Close session. Initiate new TLS handshake as new session.</w:t>
            </w:r>
          </w:p>
        </w:tc>
        <w:tc>
          <w:tcPr>
            <w:tcW w:type="dxa" w:w="2160"/>
          </w:tcPr>
          <w:p>
            <w:r>
              <w:t>1- New set of session keys derived using new ephemeral key agreement.2- Session keys differ from session 1.</w:t>
            </w:r>
          </w:p>
        </w:tc>
      </w:tr>
      <w:tr>
        <w:tc>
          <w:tcPr>
            <w:tcW w:type="dxa" w:w="2160"/>
          </w:tcPr>
          <w:p>
            <w:r>
              <w:t>3</w:t>
            </w:r>
          </w:p>
        </w:tc>
        <w:tc>
          <w:tcPr>
            <w:tcW w:type="dxa" w:w="2160"/>
          </w:tcPr>
          <w:p>
            <w:r>
              <w:t>U.SM-DPplus ↔ S.LPAe/IPAe</w:t>
            </w:r>
          </w:p>
        </w:tc>
        <w:tc>
          <w:tcPr>
            <w:tcW w:type="dxa" w:w="2160"/>
          </w:tcPr>
          <w:p>
            <w:r>
              <w:t>Attempt to decrypt traffic from session 2 using session 1 keys or vice versa.</w:t>
            </w:r>
          </w:p>
        </w:tc>
        <w:tc>
          <w:tcPr>
            <w:tcW w:type="dxa" w:w="2160"/>
          </w:tcPr>
          <w:p>
            <w:r>
              <w:t>1- Decryption fails—proves forward secrecy; prior session keys cannot decrypt new session’s data.</w:t>
            </w:r>
          </w:p>
        </w:tc>
      </w:tr>
    </w:tbl>
    <w:p>
      <w:r>
        <w:rPr/>
        <w:t>Test Sequence #04: Session Data Protection—Integrity, Confidentiality, Origin Authentication</w:t>
        <w:br/>
        <w:t>To verify application data is MACed and encrypted under the negotiated session, and that origin authentication is enforced.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U.SM-DPplus → S.LPAe/IPAe</w:t>
            </w:r>
          </w:p>
        </w:tc>
        <w:tc>
          <w:tcPr>
            <w:tcW w:type="dxa" w:w="2160"/>
          </w:tcPr>
          <w:p>
            <w:r>
              <w:t>Send TLS application data from SM-DP+ to LPAe/IPAe (e.g., Profile Package).</w:t>
            </w:r>
          </w:p>
        </w:tc>
        <w:tc>
          <w:tcPr>
            <w:tcW w:type="dxa" w:w="2160"/>
          </w:tcPr>
          <w:p>
            <w:r>
              <w:t>1- LPAe/IPAe successfully authenticates origin (SM-DP+), verifies integrity (MAC), and confidential data is decipherable.</w:t>
            </w:r>
          </w:p>
        </w:tc>
      </w:tr>
      <w:tr>
        <w:tc>
          <w:tcPr>
            <w:tcW w:type="dxa" w:w="2160"/>
          </w:tcPr>
          <w:p>
            <w:r>
              <w:t>2</w:t>
            </w:r>
          </w:p>
        </w:tc>
        <w:tc>
          <w:tcPr>
            <w:tcW w:type="dxa" w:w="2160"/>
          </w:tcPr>
          <w:p>
            <w:r>
              <w:t>S.LPAe/IPAe → U.SM-DPplus</w:t>
            </w:r>
          </w:p>
        </w:tc>
        <w:tc>
          <w:tcPr>
            <w:tcW w:type="dxa" w:w="2160"/>
          </w:tcPr>
          <w:p>
            <w:r>
              <w:t>Send TLS application data from LPAe/IPAe to SM-DP+ (e.g., response or notification).</w:t>
            </w:r>
          </w:p>
        </w:tc>
        <w:tc>
          <w:tcPr>
            <w:tcW w:type="dxa" w:w="2160"/>
          </w:tcPr>
          <w:p>
            <w:r>
              <w:t>1- SM-DP+ authenticates origin, verifies MAC/integrity, and decrypts effective payload.</w:t>
            </w:r>
          </w:p>
        </w:tc>
      </w:tr>
      <w:tr>
        <w:tc>
          <w:tcPr>
            <w:tcW w:type="dxa" w:w="2160"/>
          </w:tcPr>
          <w:p>
            <w:r>
              <w:t>3</w:t>
            </w:r>
          </w:p>
        </w:tc>
        <w:tc>
          <w:tcPr>
            <w:tcW w:type="dxa" w:w="2160"/>
          </w:tcPr>
          <w:p>
            <w:r>
              <w:t>Attacker → S.LPAe/IPAe</w:t>
            </w:r>
          </w:p>
        </w:tc>
        <w:tc>
          <w:tcPr>
            <w:tcW w:type="dxa" w:w="2160"/>
          </w:tcPr>
          <w:p>
            <w:r>
              <w:t>Replay or modify previously captured encrypted traffic (without proper keys/MAC).</w:t>
            </w:r>
          </w:p>
        </w:tc>
        <w:tc>
          <w:tcPr>
            <w:tcW w:type="dxa" w:w="2160"/>
          </w:tcPr>
          <w:p>
            <w:r>
              <w:t>1- LPAe/IPAe rejects data due to MAC/integrity/authentication failure; no confidentiality or integrity compromise occurs.</w:t>
            </w:r>
          </w:p>
        </w:tc>
      </w:tr>
    </w:tbl>
    <w:p>
      <w:r>
        <w:rPr/>
        <w:t>Linking to requirements:</w:t>
      </w:r>
      <w:r>
        <w:rPr/>
        <w:br/>
        <w:t>Test sequences #01, #02, #03, and #04 collectively cover the requirements for "Communication protection" as per SGP.25 (Communication SHALL be authenticated, origin-authenticated, integrity-confidentiality protected, negotiated cipher suite, with PFS-derived session keys).</w:t>
      </w:r>
    </w:p>
    <w:p>
      <w:r>
        <w:rPr/>
        <w:t>Conformance Requirements References:</w:t>
      </w:r>
      <w:r>
        <w:rPr/>
        <w:br/>
        <w:t>- Section 7.7.1.3 (LPAe Communication Protection) in SGP.25</w:t>
      </w:r>
      <w:r>
        <w:rPr/>
        <w:br/>
        <w:t>- Section 9.7.1.3 (IPAe Communication Protection) in SGP.25</w:t>
      </w:r>
      <w:r>
        <w:rPr/>
        <w:br/>
        <w:t>- RFC 5246, Section F.2 (TLS Application Data Protection)</w:t>
      </w:r>
    </w:p>
    <w:p>
      <w:r>
        <w:rPr/>
        <w:t>Execution rule for test sequences:</w:t>
        <w:br/>
        <w:t>The test sequence #01 SHALL be executed if and only if these conditions are met:</w:t>
        <w:br/>
        <w:t>- SM-DP+ and eUICC LPAe/IPAe are provisioned with valid, trusted certificates.</w:t>
        <w:br/>
        <w:t>- Both entities have successfully performed mutual authentication.</w:t>
        <w:br/>
        <w:t>- LPAe/IPAe supports secure channel establishment with proper cryptographic suite negotiation (including PFS).</w:t>
        <w:br/>
        <w:t>- SM-DP+ is authenticated as an authorized remote entity.</w:t>
      </w:r>
    </w:p>
    <w:p>
      <w:r>
        <w:rPr/>
        <w:t>The test sequence #02 SHALL be executed if and only if these conditions are met:</w:t>
        <w:br/>
        <w:t>- SM-DS and eUICC LPAe/IPAe are provisioned with valid, trusted certificates.</w:t>
        <w:br/>
        <w:t>- Both entities have successfully performed mutual authentication.</w:t>
        <w:br/>
        <w:t>- LPAe/IPAe supports secure channel establishment with proper cryptographic suite negotiation (including PFS).</w:t>
      </w:r>
    </w:p>
    <w:p>
      <w:r>
        <w:rPr/>
        <w:t>The test sequence #03 SHALL be executed if and only if these conditions are met:</w:t>
        <w:br/>
        <w:t>- Successful completion of a secure session per #01 or #02.</w:t>
        <w:br/>
        <w:t>- Ability to close and reestablish a new session between the entities.</w:t>
      </w:r>
    </w:p>
    <w:p>
      <w:r>
        <w:rPr/>
        <w:t>The test sequence #04 SHALL be executed if and only if these conditions are met:</w:t>
        <w:br/>
        <w:t>- Secure channel has been successfully established between remote entity and LPAe/IPAe using negotiated PFS cipher suite.</w:t>
        <w:br/>
        <w:t>- Application data is ready to be exchanged over the channel.</w:t>
      </w:r>
    </w:p>
    <w:p>
      <w:r>
        <w:rPr/>
        <w:t>No additional operations SHALL be performed before the start of any test sequence, outside of those described in the Initial Conditions.</w:t>
      </w:r>
    </w:p>
    <w:p>
      <w:r>
        <w:rPr/>
        <w:t>Summary:</w:t>
      </w:r>
      <w:r>
        <w:rPr/>
        <w:br/>
        <w:t>These test sequences validate that after successful mutual authentication, the remote entities (SM-DP+, SM-DS, or eIM and eUICC) negotiate secure cipher suites, that all further communication is origin-authenticated, integrity protected, and confidential, and that session keys are generated under PFS, as required by the "Communication protection" requirement.</w:t>
      </w:r>
    </w:p>
    <w:p/>
    <w:p>
      <w:pPr>
        <w:jc w:val="center"/>
      </w:pPr>
      <w:r>
        <w:rPr>
          <w:color w:val="B4B4B4"/>
          <w:sz w:val="20"/>
        </w:rPr>
        <w:t>------------------------------------------------------</w:t>
      </w:r>
    </w:p>
    <w:p/>
    <w:p>
      <w:r>
        <w:rPr>
          <w:rFonts w:ascii="Calibri" w:hAnsi="Calibri"/>
          <w:b/>
          <w:sz w:val="24"/>
        </w:rPr>
        <w:t>Requirement ID : Authorisation | Requirement Description : On the basis of authentication, the Server SHALL always check that the requesting Client is authorised before delivering the requested function execution.</w:t>
      </w:r>
    </w:p>
    <w:p>
      <w:r>
        <w:rPr>
          <w:rFonts w:ascii="Calibri" w:hAnsi="Calibri"/>
          <w:b/>
          <w:sz w:val="24"/>
        </w:rPr>
        <w:t xml:space="preserve">Test Case : </w:t>
        <w:br/>
      </w:r>
    </w:p>
    <w:p>
      <w:r>
        <w:rPr/>
        <w:t>TC</w:t>
      </w:r>
      <w:r>
        <w:rPr>
          <w:i/>
        </w:rPr>
        <w:t>IUT</w:t>
      </w:r>
      <w:r>
        <w:rPr/>
        <w:t>AuthorisationCheckAfterAuthentication</w:t>
      </w:r>
      <w:r>
        <w:rPr/>
        <w:br/>
        <w:t xml:space="preserve">General 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Server</w:t>
            </w:r>
          </w:p>
        </w:tc>
        <w:tc>
          <w:tcPr>
            <w:tcW w:type="dxa" w:w="4320"/>
          </w:tcPr>
          <w:p>
            <w:r>
              <w:t>Server is operational and able to perform remote function execution for authenticated Clients</w:t>
            </w:r>
          </w:p>
        </w:tc>
      </w:tr>
      <w:tr>
        <w:tc>
          <w:tcPr>
            <w:tcW w:type="dxa" w:w="4320"/>
          </w:tcPr>
          <w:p>
            <w:r>
              <w:t>Client</w:t>
            </w:r>
          </w:p>
        </w:tc>
        <w:tc>
          <w:tcPr>
            <w:tcW w:type="dxa" w:w="4320"/>
          </w:tcPr>
          <w:p>
            <w:r>
              <w:t>Client (e.g., eUICC, LPA) intends to request a protected function from the Server</w:t>
            </w:r>
          </w:p>
        </w:tc>
      </w:tr>
    </w:tbl>
    <w:p>
      <w:r>
        <w:rPr/>
        <w:t>Test Sequence #01: Server authorises Client after authentication before function execution</w:t>
      </w:r>
      <w:r>
        <w:rPr/>
        <w:br/>
        <w:t>This sequence verifies that the Server enforces an authorisation check on the requesting Client after successful authentication, prior to executing any requested protected function.</w:t>
      </w:r>
    </w:p>
    <w:p>
      <w:r>
        <w:rPr/>
        <w:t xml:space="preserve">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Server</w:t>
            </w:r>
          </w:p>
        </w:tc>
        <w:tc>
          <w:tcPr>
            <w:tcW w:type="dxa" w:w="4320"/>
          </w:tcPr>
          <w:p>
            <w:r>
              <w:t>Server is provisioned with valid authorisation rules and Client records</w:t>
            </w:r>
          </w:p>
        </w:tc>
      </w:tr>
      <w:tr>
        <w:tc>
          <w:tcPr>
            <w:tcW w:type="dxa" w:w="4320"/>
          </w:tcPr>
          <w:p>
            <w:r>
              <w:t>Client</w:t>
            </w:r>
          </w:p>
        </w:tc>
        <w:tc>
          <w:tcPr>
            <w:tcW w:type="dxa" w:w="4320"/>
          </w:tcPr>
          <w:p>
            <w:r>
              <w:t>Client presents valid authentication credentials to the Server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Client initiates a secure session and presents valid authentication credentials</w:t>
            </w:r>
          </w:p>
        </w:tc>
        <w:tc>
          <w:tcPr>
            <w:tcW w:type="dxa" w:w="2160"/>
          </w:tcPr>
          <w:p>
            <w:r>
              <w:t>Server verifies Client credentials and authenticates Client</w:t>
            </w:r>
          </w:p>
        </w:tc>
      </w:tr>
      <w:tr>
        <w:tc>
          <w:tcPr>
            <w:tcW w:type="dxa" w:w="2160"/>
          </w:tcPr>
          <w:p>
            <w:r>
              <w:t>1</w:t>
            </w:r>
          </w:p>
        </w:tc>
        <w:tc>
          <w:tcPr>
            <w:tcW w:type="dxa" w:w="2160"/>
          </w:tcPr>
          <w:p>
            <w:r>
              <w:t>Client → Server</w:t>
            </w:r>
          </w:p>
        </w:tc>
        <w:tc>
          <w:tcPr>
            <w:tcW w:type="dxa" w:w="2160"/>
          </w:tcPr>
          <w:p>
            <w:r>
              <w:t>Client requests execution of a protected function (e.g., Profile download, RPM)</w:t>
            </w:r>
          </w:p>
        </w:tc>
        <w:tc>
          <w:tcPr>
            <w:tcW w:type="dxa" w:w="2160"/>
          </w:tcPr>
          <w:p>
            <w:r>
              <w:t>1- Server checks if Client is authorised for the requested function2- If authorised, Server prepares to execute function3- If not authorised, Server denies the request and informs Client</w:t>
            </w:r>
          </w:p>
        </w:tc>
      </w:tr>
    </w:tbl>
    <w:p>
      <w:r>
        <w:rPr/>
        <w:t>Test Sequence #02: Denied function execution for unauthorised Client</w:t>
      </w:r>
      <w:r>
        <w:rPr/>
        <w:br/>
        <w:t>This sequence verifies that an unauthorised Client, even if successfully authenticated, cannot execute the requested protected function.</w:t>
      </w:r>
    </w:p>
    <w:p>
      <w:r>
        <w:rPr/>
        <w:t xml:space="preserve">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Server</w:t>
            </w:r>
          </w:p>
        </w:tc>
        <w:tc>
          <w:tcPr>
            <w:tcW w:type="dxa" w:w="4320"/>
          </w:tcPr>
          <w:p>
            <w:r>
              <w:t>Server is provisioned with valid authorisation rules, Client is not authorised for the function</w:t>
            </w:r>
          </w:p>
        </w:tc>
      </w:tr>
      <w:tr>
        <w:tc>
          <w:tcPr>
            <w:tcW w:type="dxa" w:w="4320"/>
          </w:tcPr>
          <w:p>
            <w:r>
              <w:t>Client</w:t>
            </w:r>
          </w:p>
        </w:tc>
        <w:tc>
          <w:tcPr>
            <w:tcW w:type="dxa" w:w="4320"/>
          </w:tcPr>
          <w:p>
            <w:r>
              <w:t>Client presents valid authentication credentials to the Server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Client initiates a secure session and presents valid authentication credentials</w:t>
            </w:r>
          </w:p>
        </w:tc>
        <w:tc>
          <w:tcPr>
            <w:tcW w:type="dxa" w:w="2160"/>
          </w:tcPr>
          <w:p>
            <w:r>
              <w:t>Server verifies credentials and authenticates Client</w:t>
            </w:r>
          </w:p>
        </w:tc>
      </w:tr>
      <w:tr>
        <w:tc>
          <w:tcPr>
            <w:tcW w:type="dxa" w:w="2160"/>
          </w:tcPr>
          <w:p>
            <w:r>
              <w:t>1</w:t>
            </w:r>
          </w:p>
        </w:tc>
        <w:tc>
          <w:tcPr>
            <w:tcW w:type="dxa" w:w="2160"/>
          </w:tcPr>
          <w:p>
            <w:r>
              <w:t>Client → Server</w:t>
            </w:r>
          </w:p>
        </w:tc>
        <w:tc>
          <w:tcPr>
            <w:tcW w:type="dxa" w:w="2160"/>
          </w:tcPr>
          <w:p>
            <w:r>
              <w:t>Client requests execution of a protected function for which it is NOT authorised</w:t>
            </w:r>
          </w:p>
        </w:tc>
        <w:tc>
          <w:tcPr>
            <w:tcW w:type="dxa" w:w="2160"/>
          </w:tcPr>
          <w:p>
            <w:r>
              <w:t>1- Server checks Client’s authorisation status2- Server detects Client is not authorised3- Server denies execution of the requested function4- Server sends failure/denial response to Client</w:t>
            </w:r>
          </w:p>
        </w:tc>
      </w:tr>
    </w:tbl>
    <w:p>
      <w:r>
        <w:rPr/>
        <w:t>Link requirements to the relevant test sequences where applicable:</w:t>
      </w:r>
      <w:r>
        <w:rPr/>
        <w:br/>
        <w:t>In the test case TC</w:t>
      </w:r>
      <w:r>
        <w:rPr>
          <w:i/>
        </w:rPr>
        <w:t>IUT</w:t>
      </w:r>
      <w:r>
        <w:rPr/>
        <w:t>AuthorisationCheckAfterAuthentication, requirement "Authorisation" is covered by test sequences #01 and #02.</w:t>
      </w:r>
    </w:p>
    <w:p>
      <w:r>
        <w:rPr/>
        <w:t>Execution rule for test sequences:</w:t>
      </w:r>
      <w:r>
        <w:rPr/>
        <w:br/>
        <w:t>The test sequence #01 SHALL be executed if and only if these conditions are met:</w:t>
        <w:br/>
        <w:t>- Server is operational and able to perform remote function execution for authenticated Clients</w:t>
        <w:br/>
        <w:t>- Client intends to request a protected function from the Server</w:t>
        <w:br/>
        <w:t>- Server is provisioned with valid authorisation rules and Client records</w:t>
        <w:br/>
        <w:t>- Client presents valid authentication credentials to the Server</w:t>
      </w:r>
    </w:p>
    <w:p>
      <w:r>
        <w:rPr/>
        <w:t>The test sequence #02 SHALL be executed if and only if these conditions are met:</w:t>
        <w:br/>
        <w:t>- Server is operational and able to perform remote function execution for authenticated Clients</w:t>
        <w:br/>
        <w:t>- Client intends to request a protected function from the Server</w:t>
        <w:br/>
        <w:t>- Server is provisioned with valid authorisation rules, Client is not authorised for the function</w:t>
        <w:br/>
        <w:t>- Client presents valid authentication credentials to the Server</w:t>
      </w:r>
    </w:p>
    <w:p>
      <w:r>
        <w:rPr/>
        <w:t>No additional operations SHALL be performed before the start of any test sequence, outside of those described in the Initial Conditions.</w:t>
      </w:r>
    </w:p>
    <w:p>
      <w:r>
        <w:rPr/>
        <w:t>Conformance Requirements References:</w:t>
      </w:r>
      <w:r>
        <w:rPr/>
        <w:br/>
        <w:t>Section 2.6.2 "Authorisation" in GSMA RSP Technical Specification (SGP.22 v3.1, p.55)</w:t>
      </w:r>
    </w:p>
    <w:p/>
    <w:p>
      <w:pPr>
        <w:jc w:val="center"/>
      </w:pPr>
      <w:r>
        <w:rPr>
          <w:color w:val="B4B4B4"/>
          <w:sz w:val="20"/>
        </w:rPr>
        <w:t>------------------------------------------------------</w:t>
      </w:r>
    </w:p>
    <w:p/>
    <w:p>
      <w:r>
        <w:rPr>
          <w:rFonts w:ascii="Calibri" w:hAnsi="Calibri"/>
          <w:b/>
          <w:sz w:val="24"/>
        </w:rPr>
        <w:t>Requirement ID : Exception_Notifications | Requirement Description : Other Notifications are origin authenticated, integrity and replay protected, in addition to the protection provided by TLS as defined in section 2.6.6.</w:t>
      </w:r>
    </w:p>
    <w:p>
      <w:r>
        <w:rPr>
          <w:rFonts w:ascii="Calibri" w:hAnsi="Calibri"/>
          <w:b/>
          <w:sz w:val="24"/>
        </w:rPr>
        <w:t xml:space="preserve">Test Case : </w:t>
        <w:br/>
      </w:r>
    </w:p>
    <w:p>
      <w:r>
        <w:rPr/>
        <w:t>TC</w:t>
      </w:r>
      <w:r>
        <w:rPr>
          <w:i/>
        </w:rPr>
        <w:t>IUT</w:t>
      </w:r>
      <w:r>
        <w:rPr/>
        <w:t>Exception_Notifications</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Server</w:t>
            </w:r>
          </w:p>
        </w:tc>
        <w:tc>
          <w:tcPr>
            <w:tcW w:type="dxa" w:w="4320"/>
          </w:tcPr>
          <w:p>
            <w:r>
              <w:t>Is capable of originating and sending 'Other Notifications' as per the RSP Technical Spec</w:t>
            </w:r>
          </w:p>
        </w:tc>
      </w:tr>
      <w:tr>
        <w:tc>
          <w:tcPr>
            <w:tcW w:type="dxa" w:w="4320"/>
          </w:tcPr>
          <w:p>
            <w:r>
              <w:t>Client (LPA)</w:t>
            </w:r>
          </w:p>
        </w:tc>
        <w:tc>
          <w:tcPr>
            <w:tcW w:type="dxa" w:w="4320"/>
          </w:tcPr>
          <w:p>
            <w:r>
              <w:t>Is capable of receiving and processing 'Other Notifications'</w:t>
            </w:r>
          </w:p>
        </w:tc>
      </w:tr>
      <w:tr>
        <w:tc>
          <w:tcPr>
            <w:tcW w:type="dxa" w:w="4320"/>
          </w:tcPr>
          <w:p>
            <w:r>
              <w:t>Network</w:t>
            </w:r>
          </w:p>
        </w:tc>
        <w:tc>
          <w:tcPr>
            <w:tcW w:type="dxa" w:w="4320"/>
          </w:tcPr>
          <w:p>
            <w:r>
              <w:t>Supports TLS as defined in section 2.6.6 of the RSP Technical Specification</w:t>
            </w:r>
          </w:p>
        </w:tc>
      </w:tr>
    </w:tbl>
    <w:p>
      <w:r>
        <w:rPr/>
        <w:t>Test Sequence #01: Verification of Origin Authentication, Integrity, and Replay Protection for Other Notifications</w:t>
        <w:br/>
        <w:t>This test sequence aims to verify that 'Other Notifications' sent from the Server to the Client are protected with origin authentication, integrity, and replay protection, in addition to the TLS protection defined in section 2.6.6.</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Server</w:t>
            </w:r>
          </w:p>
        </w:tc>
        <w:tc>
          <w:tcPr>
            <w:tcW w:type="dxa" w:w="4320"/>
          </w:tcPr>
          <w:p>
            <w:r>
              <w:t>Is in a valid operational state and able to generate a valid 'Other Notification'</w:t>
            </w:r>
          </w:p>
        </w:tc>
      </w:tr>
      <w:tr>
        <w:tc>
          <w:tcPr>
            <w:tcW w:type="dxa" w:w="4320"/>
          </w:tcPr>
          <w:p>
            <w:r>
              <w:t>Client (LPA)</w:t>
            </w:r>
          </w:p>
        </w:tc>
        <w:tc>
          <w:tcPr>
            <w:tcW w:type="dxa" w:w="4320"/>
          </w:tcPr>
          <w:p>
            <w:r>
              <w:t>Is authenticated and expects to receive 'Other Notification' over a TLS-protected communication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Server → Client</w:t>
            </w:r>
          </w:p>
        </w:tc>
        <w:tc>
          <w:tcPr>
            <w:tcW w:type="dxa" w:w="2160"/>
          </w:tcPr>
          <w:p>
            <w:r>
              <w:t>Establish a TLS session between Server and Client as per section 2.6.6</w:t>
            </w:r>
          </w:p>
        </w:tc>
        <w:tc>
          <w:tcPr>
            <w:tcW w:type="dxa" w:w="2160"/>
          </w:tcPr>
          <w:p>
            <w:r>
              <w:t>A TLS session is established and mutually authenticated.</w:t>
            </w:r>
          </w:p>
        </w:tc>
      </w:tr>
      <w:tr>
        <w:tc>
          <w:tcPr>
            <w:tcW w:type="dxa" w:w="2160"/>
          </w:tcPr>
          <w:p>
            <w:r>
              <w:t>1</w:t>
            </w:r>
          </w:p>
        </w:tc>
        <w:tc>
          <w:tcPr>
            <w:tcW w:type="dxa" w:w="2160"/>
          </w:tcPr>
          <w:p>
            <w:r>
              <w:t>Server → Client</w:t>
            </w:r>
          </w:p>
        </w:tc>
        <w:tc>
          <w:tcPr>
            <w:tcW w:type="dxa" w:w="2160"/>
          </w:tcPr>
          <w:p>
            <w:r>
              <w:t>Send a valid 'Other Notification' with proper origin authentication, integrity protection and with unique nonce</w:t>
            </w:r>
          </w:p>
        </w:tc>
        <w:tc>
          <w:tcPr>
            <w:tcW w:type="dxa" w:w="2160"/>
          </w:tcPr>
          <w:p>
            <w:r>
              <w:t>1- Client successfully verifies origin authentication of the notification.2- Client verifies message integrity.3- Client verifies notification is not a replay (nonce/timestamp validation).4- Notification is accepted.</w:t>
            </w:r>
          </w:p>
        </w:tc>
      </w:tr>
      <w:tr>
        <w:tc>
          <w:tcPr>
            <w:tcW w:type="dxa" w:w="2160"/>
          </w:tcPr>
          <w:p>
            <w:r>
              <w:t>2</w:t>
            </w:r>
          </w:p>
        </w:tc>
        <w:tc>
          <w:tcPr>
            <w:tcW w:type="dxa" w:w="2160"/>
          </w:tcPr>
          <w:p>
            <w:r>
              <w:t>Server → Client</w:t>
            </w:r>
          </w:p>
        </w:tc>
        <w:tc>
          <w:tcPr>
            <w:tcW w:type="dxa" w:w="2160"/>
          </w:tcPr>
          <w:p>
            <w:r>
              <w:t>Replay or re-send the same 'Other Notification' (with identical nonce/identifier)</w:t>
            </w:r>
          </w:p>
        </w:tc>
        <w:tc>
          <w:tcPr>
            <w:tcW w:type="dxa" w:w="2160"/>
          </w:tcPr>
          <w:p>
            <w:r>
              <w:t>1- Client detects replayed notification.2- Client rejects the notification as a replay attack.</w:t>
            </w:r>
          </w:p>
        </w:tc>
      </w:tr>
      <w:tr>
        <w:tc>
          <w:tcPr>
            <w:tcW w:type="dxa" w:w="2160"/>
          </w:tcPr>
          <w:p>
            <w:r>
              <w:t>3</w:t>
            </w:r>
          </w:p>
        </w:tc>
        <w:tc>
          <w:tcPr>
            <w:tcW w:type="dxa" w:w="2160"/>
          </w:tcPr>
          <w:p>
            <w:r>
              <w:t>Server → Client</w:t>
            </w:r>
          </w:p>
        </w:tc>
        <w:tc>
          <w:tcPr>
            <w:tcW w:type="dxa" w:w="2160"/>
          </w:tcPr>
          <w:p>
            <w:r>
              <w:t>Send a modified 'Other Notification' (tamper with message/integrity/auth tag)</w:t>
            </w:r>
          </w:p>
        </w:tc>
        <w:tc>
          <w:tcPr>
            <w:tcW w:type="dxa" w:w="2160"/>
          </w:tcPr>
          <w:p>
            <w:r>
              <w:t>1- Client detects integrity/authentication failure.2- Client rejects the notification as not authentic/valid.</w:t>
            </w:r>
          </w:p>
        </w:tc>
      </w:tr>
      <w:tr>
        <w:tc>
          <w:tcPr>
            <w:tcW w:type="dxa" w:w="2160"/>
          </w:tcPr>
          <w:p>
            <w:r>
              <w:t>4</w:t>
            </w:r>
          </w:p>
        </w:tc>
        <w:tc>
          <w:tcPr>
            <w:tcW w:type="dxa" w:w="2160"/>
          </w:tcPr>
          <w:p>
            <w:r>
              <w:t>Server → Client</w:t>
            </w:r>
          </w:p>
        </w:tc>
        <w:tc>
          <w:tcPr>
            <w:tcW w:type="dxa" w:w="2160"/>
          </w:tcPr>
          <w:p>
            <w:r>
              <w:t>Send a valid 'Other Notification' without TLS protection (simulate downgrade or breach)</w:t>
            </w:r>
          </w:p>
        </w:tc>
        <w:tc>
          <w:tcPr>
            <w:tcW w:type="dxa" w:w="2160"/>
          </w:tcPr>
          <w:p>
            <w:r>
              <w:t>1- Client detects missing TLS protection.2- Client rejects/flags the notification as non-compliant.</w:t>
            </w:r>
          </w:p>
        </w:tc>
      </w:tr>
    </w:tbl>
    <w:p>
      <w:r>
        <w:rPr/>
        <w:t>Test Sequence #02: Verification of TLS Protection for Communication of 'Other Notifications'</w:t>
        <w:br/>
        <w:t>This sequence verifies that transport of 'Other Notifications' always occurs over a TLS-protected session, as defined in section 2.6.6.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Server → Client</w:t>
            </w:r>
          </w:p>
        </w:tc>
        <w:tc>
          <w:tcPr>
            <w:tcW w:type="dxa" w:w="2160"/>
          </w:tcPr>
          <w:p>
            <w:r>
              <w:t>Attempt to send 'Other Notification' over an unprotected (non-TLS) channel</w:t>
            </w:r>
          </w:p>
        </w:tc>
        <w:tc>
          <w:tcPr>
            <w:tcW w:type="dxa" w:w="2160"/>
          </w:tcPr>
          <w:p>
            <w:r>
              <w:t>1- Client detects the lack of TLS protection.2- Client discards/rejects notification and logs the event.</w:t>
            </w:r>
          </w:p>
        </w:tc>
      </w:tr>
      <w:tr>
        <w:tc>
          <w:tcPr>
            <w:tcW w:type="dxa" w:w="2160"/>
          </w:tcPr>
          <w:p>
            <w:r>
              <w:t>2</w:t>
            </w:r>
          </w:p>
        </w:tc>
        <w:tc>
          <w:tcPr>
            <w:tcW w:type="dxa" w:w="2160"/>
          </w:tcPr>
          <w:p>
            <w:r>
              <w:t>Server → Client</w:t>
            </w:r>
          </w:p>
        </w:tc>
        <w:tc>
          <w:tcPr>
            <w:tcW w:type="dxa" w:w="2160"/>
          </w:tcPr>
          <w:p>
            <w:r>
              <w:t>Send 'Other Notification' over a correctly established TLS channel</w:t>
            </w:r>
          </w:p>
        </w:tc>
        <w:tc>
          <w:tcPr>
            <w:tcW w:type="dxa" w:w="2160"/>
          </w:tcPr>
          <w:p>
            <w:r>
              <w:t>1- Client accepts and processes the notification if all other protections are in place.</w:t>
            </w:r>
          </w:p>
        </w:tc>
      </w:tr>
    </w:tbl>
    <w:p>
      <w:r>
        <w:rPr/>
        <w:t>Execution rule for test sequences:</w:t>
        <w:br/>
        <w:t>The test sequence #01 SHALL be executed if and only if these conditions are met:</w:t>
        <w:br/>
        <w:t>- Server is capable of originating and sending 'Other Notifications' as per the RSP Technical Spec</w:t>
        <w:br/>
        <w:t>- Client is capable of receiving and processing 'Other Notifications'</w:t>
        <w:br/>
        <w:t>- Network supports TLS as defined in section 2.6.6</w:t>
        <w:br/>
        <w:t>- Server is in a valid operational state and able to generate a valid 'Other Notification'</w:t>
        <w:br/>
        <w:t>- Client is authenticated and expects to receive 'Other Notification' over a TLS-protected communication</w:t>
      </w:r>
    </w:p>
    <w:p>
      <w:r>
        <w:rPr/>
        <w:t>The test sequence #02 SHALL be executed if and only if these conditions are met:</w:t>
        <w:br/>
        <w:t>- Server is capable of originating and sending 'Other Notifications' as per the RSP Technical Spec</w:t>
        <w:br/>
        <w:t>- Client is capable of receiving and processing 'Other Notifications'</w:t>
        <w:br/>
        <w:t>- Network supports TLS as defined in section 2.6.6</w:t>
      </w:r>
    </w:p>
    <w:p>
      <w:r>
        <w:rPr/>
        <w:t>No additional operations SHALL be performed before the start of any test sequence, outside of those described in the Initial Conditions.</w:t>
      </w:r>
    </w:p>
    <w:p>
      <w:r>
        <w:rPr/>
        <w:t>Conformance Requirements References:</w:t>
      </w:r>
      <w:r>
        <w:rPr/>
        <w:br/>
        <w:t>- GSMA RSP Technical Specification SGP.22 v3.1, Section Exception_Notifications (“Other Notifications are origin authenticated, integrity and replay protected, in addition to the protection provided by TLS as defined in section 2.6.6”)</w:t>
      </w:r>
      <w:r>
        <w:rPr/>
        <w:br/>
        <w:t>- Section 2.6.6 of SGP.22 v3.1 (TLS protection details)</w:t>
      </w:r>
    </w:p>
    <w:p/>
    <w:p>
      <w:pPr>
        <w:jc w:val="center"/>
      </w:pPr>
      <w:r>
        <w:rPr>
          <w:color w:val="B4B4B4"/>
          <w:sz w:val="20"/>
        </w:rPr>
        <w:t>------------------------------------------------------</w:t>
      </w:r>
    </w:p>
    <w:p/>
    <w:p>
      <w:r>
        <w:rPr>
          <w:rFonts w:ascii="Calibri" w:hAnsi="Calibri"/>
          <w:b/>
          <w:sz w:val="24"/>
        </w:rPr>
        <w:t>Requirement ID : Exception_LPA_HRI | Requirement Description : For the communication between the LPA and the HRI Server, only the protection by TLS as defined in section 2.6.6 SHALL be used.</w:t>
      </w:r>
    </w:p>
    <w:p>
      <w:r>
        <w:rPr>
          <w:rFonts w:ascii="Calibri" w:hAnsi="Calibri"/>
          <w:b/>
          <w:sz w:val="24"/>
        </w:rPr>
        <w:t xml:space="preserve">Test Case : </w:t>
        <w:br/>
      </w:r>
    </w:p>
    <w:p>
      <w:r>
        <w:rPr/>
        <w:t>TC</w:t>
      </w:r>
      <w:r>
        <w:rPr>
          <w:i/>
        </w:rPr>
        <w:t>IUT</w:t>
      </w:r>
      <w:r>
        <w:rPr/>
        <w:t>Exception</w:t>
      </w:r>
      <w:r>
        <w:rPr>
          <w:i/>
        </w:rPr>
        <w:t>LPA</w:t>
      </w:r>
      <w:r>
        <w:rPr/>
        <w:t>HRI</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The LPA is operational and able to initiate communication to external hosts.</w:t>
            </w:r>
          </w:p>
        </w:tc>
      </w:tr>
      <w:tr>
        <w:tc>
          <w:tcPr>
            <w:tcW w:type="dxa" w:w="4320"/>
          </w:tcPr>
          <w:p>
            <w:r>
              <w:t>HRI Server</w:t>
            </w:r>
          </w:p>
        </w:tc>
        <w:tc>
          <w:tcPr>
            <w:tcW w:type="dxa" w:w="4320"/>
          </w:tcPr>
          <w:p>
            <w:r>
              <w:t>The HRI Server is deployed and reachable by the LPA via network.</w:t>
            </w:r>
          </w:p>
        </w:tc>
      </w:tr>
    </w:tbl>
    <w:p>
      <w:r>
        <w:rPr/>
        <w:t>Test Sequence #01: TLS-only Protection for LPA–HRI Server Communication</w:t>
      </w:r>
      <w:r>
        <w:rPr/>
        <w:br/>
        <w:t>Verifies that communication initiated by the LPA towards the HRI Server is protected only by TLS as specified in section 2.6.6, and that no additional application-level authentication, integrity, or replay protections are applied.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The LPA is configured to connect to a known HRI Server with TLS support as per 2.6.6.</w:t>
            </w:r>
          </w:p>
        </w:tc>
      </w:tr>
      <w:tr>
        <w:tc>
          <w:tcPr>
            <w:tcW w:type="dxa" w:w="4320"/>
          </w:tcPr>
          <w:p>
            <w:r>
              <w:t>HRI Server</w:t>
            </w:r>
          </w:p>
        </w:tc>
        <w:tc>
          <w:tcPr>
            <w:tcW w:type="dxa" w:w="4320"/>
          </w:tcPr>
          <w:p>
            <w:r>
              <w:t>The HRI Server presents a valid X.509 certificate (chained to a proper CA/Public Root).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HRI Server</w:t>
            </w:r>
          </w:p>
        </w:tc>
        <w:tc>
          <w:tcPr>
            <w:tcW w:type="dxa" w:w="2160"/>
          </w:tcPr>
          <w:p>
            <w:r>
              <w:t>LPA prepares to establish a connection to the HRI Server.</w:t>
            </w:r>
          </w:p>
        </w:tc>
        <w:tc>
          <w:tcPr>
            <w:tcW w:type="dxa" w:w="2160"/>
          </w:tcPr>
          <w:p>
            <w:r>
              <w:t>LPA ready to perform handshake with HRI Server.</w:t>
            </w:r>
          </w:p>
        </w:tc>
      </w:tr>
      <w:tr>
        <w:tc>
          <w:tcPr>
            <w:tcW w:type="dxa" w:w="2160"/>
          </w:tcPr>
          <w:p>
            <w:r>
              <w:t>1</w:t>
            </w:r>
          </w:p>
        </w:tc>
        <w:tc>
          <w:tcPr>
            <w:tcW w:type="dxa" w:w="2160"/>
          </w:tcPr>
          <w:p>
            <w:r>
              <w:t>LPA → HRI Server</w:t>
            </w:r>
          </w:p>
        </w:tc>
        <w:tc>
          <w:tcPr>
            <w:tcW w:type="dxa" w:w="2160"/>
          </w:tcPr>
          <w:p>
            <w:r>
              <w:t>Initiate a TCP connection to the HRI Server’s designated endpoint.</w:t>
            </w:r>
          </w:p>
        </w:tc>
        <w:tc>
          <w:tcPr>
            <w:tcW w:type="dxa" w:w="2160"/>
          </w:tcPr>
          <w:p>
            <w:r>
              <w:t>TCP connection established.</w:t>
            </w:r>
          </w:p>
        </w:tc>
      </w:tr>
      <w:tr>
        <w:tc>
          <w:tcPr>
            <w:tcW w:type="dxa" w:w="2160"/>
          </w:tcPr>
          <w:p>
            <w:r>
              <w:t>2</w:t>
            </w:r>
          </w:p>
        </w:tc>
        <w:tc>
          <w:tcPr>
            <w:tcW w:type="dxa" w:w="2160"/>
          </w:tcPr>
          <w:p>
            <w:r>
              <w:t>LPA ↔ HRI Server</w:t>
            </w:r>
          </w:p>
        </w:tc>
        <w:tc>
          <w:tcPr>
            <w:tcW w:type="dxa" w:w="2160"/>
          </w:tcPr>
          <w:p>
            <w:r>
              <w:t>Initiate and complete TLS handshake using parameters as defined in SGP.22 section 2.6.6.</w:t>
            </w:r>
          </w:p>
        </w:tc>
        <w:tc>
          <w:tcPr>
            <w:tcW w:type="dxa" w:w="2160"/>
          </w:tcPr>
          <w:p>
            <w:r>
              <w:t>1- TLS session successfully established with server authentication. 2- All subsequent data is protected by TLS.</w:t>
            </w:r>
          </w:p>
        </w:tc>
      </w:tr>
      <w:tr>
        <w:tc>
          <w:tcPr>
            <w:tcW w:type="dxa" w:w="2160"/>
          </w:tcPr>
          <w:p>
            <w:r>
              <w:t>3</w:t>
            </w:r>
          </w:p>
        </w:tc>
        <w:tc>
          <w:tcPr>
            <w:tcW w:type="dxa" w:w="2160"/>
          </w:tcPr>
          <w:p>
            <w:r>
              <w:t>LPA ↔ HRI Server</w:t>
            </w:r>
          </w:p>
        </w:tc>
        <w:tc>
          <w:tcPr>
            <w:tcW w:type="dxa" w:w="2160"/>
          </w:tcPr>
          <w:p>
            <w:r>
              <w:t>Exchange application messages (e.g., icon retrieval requests) over the TLS session.</w:t>
            </w:r>
          </w:p>
        </w:tc>
        <w:tc>
          <w:tcPr>
            <w:tcW w:type="dxa" w:w="2160"/>
          </w:tcPr>
          <w:p>
            <w:r>
              <w:t>All communications are encrypted and authenticated by TLS only; no additional application-layer security feature used.</w:t>
            </w:r>
          </w:p>
        </w:tc>
      </w:tr>
      <w:tr>
        <w:tc>
          <w:tcPr>
            <w:tcW w:type="dxa" w:w="2160"/>
          </w:tcPr>
          <w:p>
            <w:r>
              <w:t>4</w:t>
            </w:r>
          </w:p>
        </w:tc>
        <w:tc>
          <w:tcPr>
            <w:tcW w:type="dxa" w:w="2160"/>
          </w:tcPr>
          <w:p>
            <w:r>
              <w:t>LPA → HRI Server</w:t>
            </w:r>
          </w:p>
        </w:tc>
        <w:tc>
          <w:tcPr>
            <w:tcW w:type="dxa" w:w="2160"/>
          </w:tcPr>
          <w:p>
            <w:r>
              <w:t>LPA attempts to apply additional application-level security (e.g., origin authentication, integrity, or replay protection) on its messages to HRI Server.</w:t>
            </w:r>
          </w:p>
        </w:tc>
        <w:tc>
          <w:tcPr>
            <w:tcW w:type="dxa" w:w="2160"/>
          </w:tcPr>
          <w:p>
            <w:r>
              <w:t>HRI Server processes messages normally; presence of extra protections has no procedural effect, i.e., no requirement or enforcement beyond TLS.</w:t>
            </w:r>
          </w:p>
        </w:tc>
      </w:tr>
      <w:tr>
        <w:tc>
          <w:tcPr>
            <w:tcW w:type="dxa" w:w="2160"/>
          </w:tcPr>
          <w:p>
            <w:r>
              <w:t>5</w:t>
            </w:r>
          </w:p>
        </w:tc>
        <w:tc>
          <w:tcPr>
            <w:tcW w:type="dxa" w:w="2160"/>
          </w:tcPr>
          <w:p>
            <w:r>
              <w:t>LPA → HRI Server</w:t>
            </w:r>
          </w:p>
        </w:tc>
        <w:tc>
          <w:tcPr>
            <w:tcW w:type="dxa" w:w="2160"/>
          </w:tcPr>
          <w:p>
            <w:r>
              <w:t>LPA attempts connection with TLS disabled or non-conformant settings (e.g., invalid cipher suites).</w:t>
            </w:r>
          </w:p>
        </w:tc>
        <w:tc>
          <w:tcPr>
            <w:tcW w:type="dxa" w:w="2160"/>
          </w:tcPr>
          <w:p>
            <w:r>
              <w:t>1- Connection fails.2- Communication rejected or terminated as TLS protection is not in place.</w:t>
            </w:r>
          </w:p>
        </w:tc>
      </w:tr>
    </w:tbl>
    <w:p>
      <w:r>
        <w:rPr/>
        <w:t>Test Sequence #02: Negative Test — Attempt to Communicate Without TLS</w:t>
      </w:r>
      <w:r>
        <w:rPr/>
        <w:br/>
        <w:t>Verifies that the HRI Server will reject, drop, or not process any application requests arriving without proper TLS establishment as per section 2.6.6.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HRI Server</w:t>
            </w:r>
          </w:p>
        </w:tc>
        <w:tc>
          <w:tcPr>
            <w:tcW w:type="dxa" w:w="2160"/>
          </w:tcPr>
          <w:p>
            <w:r>
              <w:t>LPA attempts to establish a plain (non-TLS) TCP connection and send application data</w:t>
            </w:r>
          </w:p>
        </w:tc>
        <w:tc>
          <w:tcPr>
            <w:tcW w:type="dxa" w:w="2160"/>
          </w:tcPr>
          <w:p>
            <w:r>
              <w:t>1- Connection is either refused or closed by HRI Server.2- No unprotected data is processed or accepted.</w:t>
            </w:r>
          </w:p>
        </w:tc>
      </w:tr>
      <w:tr>
        <w:tc>
          <w:tcPr>
            <w:tcW w:type="dxa" w:w="2160"/>
          </w:tcPr>
          <w:p>
            <w:r>
              <w:t>2</w:t>
            </w:r>
          </w:p>
        </w:tc>
        <w:tc>
          <w:tcPr>
            <w:tcW w:type="dxa" w:w="2160"/>
          </w:tcPr>
          <w:p>
            <w:r>
              <w:t>LPA → HRI Server</w:t>
            </w:r>
          </w:p>
        </w:tc>
        <w:tc>
          <w:tcPr>
            <w:tcW w:type="dxa" w:w="2160"/>
          </w:tcPr>
          <w:p>
            <w:r>
              <w:t>LPA presents incorrect version or deprecated TLS parameters as per section 2.6.6.</w:t>
            </w:r>
          </w:p>
        </w:tc>
        <w:tc>
          <w:tcPr>
            <w:tcW w:type="dxa" w:w="2160"/>
          </w:tcPr>
          <w:p>
            <w:r>
              <w:t>1- TLS handshake fails.2- No data is exchanged unless TLS is properly established as specified.</w:t>
            </w:r>
          </w:p>
        </w:tc>
      </w:tr>
    </w:tbl>
    <w:p>
      <w:r>
        <w:rPr/>
        <w:t>Linkage to Requirements:</w:t>
        <w:br/>
        <w:t>In the test case TC</w:t>
      </w:r>
      <w:r>
        <w:rPr>
          <w:i/>
        </w:rPr>
        <w:t>IUT</w:t>
      </w:r>
      <w:r>
        <w:rPr/>
        <w:t>Exception</w:t>
      </w:r>
      <w:r>
        <w:rPr>
          <w:i/>
        </w:rPr>
        <w:t>LPA</w:t>
      </w:r>
      <w:r>
        <w:rPr/>
        <w:t>HRI, requirement Exception</w:t>
      </w:r>
      <w:r>
        <w:rPr>
          <w:i/>
        </w:rPr>
        <w:t>LPA</w:t>
      </w:r>
      <w:r>
        <w:rPr/>
        <w:t>HRI is covered by:</w:t>
        <w:br/>
        <w:t>- Test Sequence #01 (positive flow of only TLS being used)</w:t>
        <w:br/>
        <w:t>- Test Sequence #02 (enforcement of TLS-only requirement)</w:t>
      </w:r>
    </w:p>
    <w:p>
      <w:r>
        <w:rPr/>
        <w:t>Execution rule for test sequences:</w:t>
        <w:br/>
        <w:t>The test sequence #01 SHALL be executed if and only if these conditions are met:</w:t>
        <w:br/>
        <w:t>- LPA is operational and able to initiate communication to external hosts.</w:t>
        <w:br/>
        <w:t>- HRI Server is deployed and reachable by the LPA via network.</w:t>
        <w:br/>
        <w:t>- The LPA is configured to connect to a known HRI Server with TLS support as per 2.6.6.</w:t>
        <w:br/>
        <w:t>- The HRI Server presents a valid X.509 certificate (chained appropriately).</w:t>
      </w:r>
    </w:p>
    <w:p>
      <w:r>
        <w:rPr/>
        <w:t>The test sequence #02 SHALL be executed if and only if these conditions are met:</w:t>
        <w:br/>
        <w:t>- LPA is operational and able to initiate communication to external hosts.</w:t>
        <w:br/>
        <w:t>- HRI Server is deployed and reachable by the LPA via network.</w:t>
      </w:r>
    </w:p>
    <w:p>
      <w:r>
        <w:rPr/>
        <w:t>No additional operations SHALL be performed before the start of any test sequence, outside of those described in the Initial Conditions.</w:t>
      </w:r>
    </w:p>
    <w:p>
      <w:r>
        <w:rPr/>
        <w:t>Conformance Requirements References:</w:t>
      </w:r>
      <w:r>
        <w:rPr/>
        <w:br/>
        <w:t>- Section 2.6.6 in GSMA RSP Technical Specification [SGP.22 v3.1], related to TLS requirements for LPA–HRI Server communication</w:t>
      </w:r>
    </w:p>
    <w:p>
      <w:r>
        <w:rPr/>
        <w:t>End of Test Case</w:t>
      </w:r>
    </w:p>
    <w:p/>
    <w:p>
      <w:pPr>
        <w:jc w:val="center"/>
      </w:pPr>
      <w:r>
        <w:rPr>
          <w:color w:val="B4B4B4"/>
          <w:sz w:val="20"/>
        </w:rPr>
        <w:t>------------------------------------------------------</w:t>
      </w:r>
    </w:p>
    <w:p/>
    <w:p>
      <w:r>
        <w:rPr>
          <w:rFonts w:ascii="Calibri" w:hAnsi="Calibri"/>
          <w:b/>
          <w:sz w:val="24"/>
        </w:rPr>
        <w:t>Requirement ID : Public Key Infrastructure | Requirement Description : General security of the RSP ecosystem is based on a Public Key Infrastructure (PKI). Any Certificate defined in this specification has a validation chain ending at an eSIM CA RootCA Certificate (section 4.5.2), except TLS Certificates that MAY instead chain to a Public CA. Certificates MAY be revoked; Revocation status are managed and made available by their issuer (see section 2.7). Certificates are used for authentication of their owners via signatures created with the associated private keys.</w:t>
      </w:r>
    </w:p>
    <w:p>
      <w:r>
        <w:rPr>
          <w:rFonts w:ascii="Calibri" w:hAnsi="Calibri"/>
          <w:b/>
          <w:sz w:val="24"/>
        </w:rPr>
        <w:t xml:space="preserve">Test Case : </w:t>
        <w:br/>
      </w:r>
    </w:p>
    <w:p>
      <w:r>
        <w:rPr/>
        <w:t>TC</w:t>
      </w:r>
      <w:r>
        <w:rPr>
          <w:i/>
        </w:rPr>
        <w:t>IUT</w:t>
      </w:r>
      <w:r>
        <w:rPr/>
        <w:t>Public</w:t>
      </w:r>
      <w:r>
        <w:rPr>
          <w:i/>
        </w:rPr>
        <w:t>Key</w:t>
      </w:r>
      <w:r>
        <w:rPr/>
        <w:t>Infrastructure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RSP Server</w:t>
            </w:r>
          </w:p>
        </w:tc>
        <w:tc>
          <w:tcPr>
            <w:tcW w:type="dxa" w:w="4320"/>
          </w:tcPr>
          <w:p>
            <w:r>
              <w:t>RSP Server is fully operational and connected to other entities of the RSP system.</w:t>
            </w:r>
          </w:p>
        </w:tc>
      </w:tr>
      <w:tr>
        <w:tc>
          <w:tcPr>
            <w:tcW w:type="dxa" w:w="4320"/>
          </w:tcPr>
          <w:p>
            <w:r>
              <w:t>eUICC</w:t>
            </w:r>
          </w:p>
        </w:tc>
        <w:tc>
          <w:tcPr>
            <w:tcW w:type="dxa" w:w="4320"/>
          </w:tcPr>
          <w:p>
            <w:r>
              <w:t>eUICC is available and contains no previously loaded/active Profiles, except those specified.</w:t>
            </w:r>
          </w:p>
        </w:tc>
      </w:tr>
      <w:tr>
        <w:tc>
          <w:tcPr>
            <w:tcW w:type="dxa" w:w="4320"/>
          </w:tcPr>
          <w:p>
            <w:r>
              <w:t>Issuer</w:t>
            </w:r>
          </w:p>
        </w:tc>
        <w:tc>
          <w:tcPr>
            <w:tcW w:type="dxa" w:w="4320"/>
          </w:tcPr>
          <w:p>
            <w:r>
              <w:t>Certificate Issuer infrastructure is available per SGP.22 section 2.6.3 and 2.7.</w:t>
            </w:r>
          </w:p>
        </w:tc>
      </w:tr>
    </w:tbl>
    <w:p>
      <w:r>
        <w:rPr/>
        <w:t>Test Sequence #01: Certificate Chain Validation (Non-TLS Certificate)</w:t>
        <w:br/>
        <w:t>Verify that certificates defined in the RSP ecosystem (excluding TLS certificates) have a validation chain ending at an eSIM CA RootCA Certificate.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ready to initiate a communication that involves a certificate-based operation.</w:t>
            </w:r>
          </w:p>
        </w:tc>
      </w:tr>
      <w:tr>
        <w:tc>
          <w:tcPr>
            <w:tcW w:type="dxa" w:w="4320"/>
          </w:tcPr>
          <w:p>
            <w:r>
              <w:t>Issuer</w:t>
            </w:r>
          </w:p>
        </w:tc>
        <w:tc>
          <w:tcPr>
            <w:tcW w:type="dxa" w:w="4320"/>
          </w:tcPr>
          <w:p>
            <w:r>
              <w:t>The Issuer has issued a certificate with a validation chain up to a designated eSIM CA RootCA.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Issuer → eUICC</w:t>
            </w:r>
          </w:p>
        </w:tc>
        <w:tc>
          <w:tcPr>
            <w:tcW w:type="dxa" w:w="2160"/>
          </w:tcPr>
          <w:p>
            <w:r>
              <w:t>Issuer provides a non-TLS X.509 certificate and corresponding validation chain.</w:t>
            </w:r>
          </w:p>
        </w:tc>
        <w:tc>
          <w:tcPr>
            <w:tcW w:type="dxa" w:w="2160"/>
          </w:tcPr>
          <w:p>
            <w:r>
              <w:t>eUICC receives certificate and validation chain.</w:t>
            </w:r>
          </w:p>
        </w:tc>
      </w:tr>
      <w:tr>
        <w:tc>
          <w:tcPr>
            <w:tcW w:type="dxa" w:w="2160"/>
          </w:tcPr>
          <w:p>
            <w:r>
              <w:t>1</w:t>
            </w:r>
          </w:p>
        </w:tc>
        <w:tc>
          <w:tcPr>
            <w:tcW w:type="dxa" w:w="2160"/>
          </w:tcPr>
          <w:p>
            <w:r>
              <w:t>eUICC → Internal</w:t>
            </w:r>
          </w:p>
        </w:tc>
        <w:tc>
          <w:tcPr>
            <w:tcW w:type="dxa" w:w="2160"/>
          </w:tcPr>
          <w:p>
            <w:r>
              <w:t>eUICC performs path validation for received certificate.</w:t>
            </w:r>
          </w:p>
        </w:tc>
        <w:tc>
          <w:tcPr>
            <w:tcW w:type="dxa" w:w="2160"/>
          </w:tcPr>
          <w:p>
            <w:r>
              <w:t>1- Certificate path ends at an eSIM CA RootCA Certificate.2- Each certificate has a valid signature.</w:t>
            </w:r>
          </w:p>
        </w:tc>
      </w:tr>
      <w:tr>
        <w:tc>
          <w:tcPr>
            <w:tcW w:type="dxa" w:w="2160"/>
          </w:tcPr>
          <w:p>
            <w:r>
              <w:t>2</w:t>
            </w:r>
          </w:p>
        </w:tc>
        <w:tc>
          <w:tcPr>
            <w:tcW w:type="dxa" w:w="2160"/>
          </w:tcPr>
          <w:p>
            <w:r>
              <w:t>eUICC → Internal</w:t>
            </w:r>
          </w:p>
        </w:tc>
        <w:tc>
          <w:tcPr>
            <w:tcW w:type="dxa" w:w="2160"/>
          </w:tcPr>
          <w:p>
            <w:r>
              <w:t>eUICC verifies the certificate is not revoked and not expired.</w:t>
            </w:r>
          </w:p>
        </w:tc>
        <w:tc>
          <w:tcPr>
            <w:tcW w:type="dxa" w:w="2160"/>
          </w:tcPr>
          <w:p>
            <w:r>
              <w:t>Revocation status and expiry are checked as per section 2.7.</w:t>
            </w:r>
          </w:p>
        </w:tc>
      </w:tr>
      <w:tr>
        <w:tc>
          <w:tcPr>
            <w:tcW w:type="dxa" w:w="2160"/>
          </w:tcPr>
          <w:p>
            <w:r>
              <w:t>3</w:t>
            </w:r>
          </w:p>
        </w:tc>
        <w:tc>
          <w:tcPr>
            <w:tcW w:type="dxa" w:w="2160"/>
          </w:tcPr>
          <w:p>
            <w:r>
              <w:t>eUICC → Issuer</w:t>
            </w:r>
          </w:p>
        </w:tc>
        <w:tc>
          <w:tcPr>
            <w:tcW w:type="dxa" w:w="2160"/>
          </w:tcPr>
          <w:p>
            <w:r>
              <w:t>eUICC authenticates Issuer using certificate signature validity.</w:t>
            </w:r>
          </w:p>
        </w:tc>
        <w:tc>
          <w:tcPr>
            <w:tcW w:type="dxa" w:w="2160"/>
          </w:tcPr>
          <w:p>
            <w:r>
              <w:t>Certificate owner is authenticated using its private key's digital signature.</w:t>
            </w:r>
          </w:p>
        </w:tc>
      </w:tr>
    </w:tbl>
    <w:p>
      <w:r>
        <w:rPr/>
        <w:t>Test Sequence #02: Certificate Chain Validation (TLS Certificate)</w:t>
        <w:br/>
        <w:t>Verify that a TLS certificate MAY chain to either an eSIM CA or a public CA and that chain/path validation is performed accordingly.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is ready to initiate a TLS connection to an RSP Server.</w:t>
            </w:r>
          </w:p>
        </w:tc>
      </w:tr>
      <w:tr>
        <w:tc>
          <w:tcPr>
            <w:tcW w:type="dxa" w:w="4320"/>
          </w:tcPr>
          <w:p>
            <w:r>
              <w:t>RSP Server</w:t>
            </w:r>
          </w:p>
        </w:tc>
        <w:tc>
          <w:tcPr>
            <w:tcW w:type="dxa" w:w="4320"/>
          </w:tcPr>
          <w:p>
            <w:r>
              <w:t>RSP Server holds a TLS certificate that chains to either eSIM CA or Public CA.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RSP Server</w:t>
            </w:r>
          </w:p>
        </w:tc>
        <w:tc>
          <w:tcPr>
            <w:tcW w:type="dxa" w:w="2160"/>
          </w:tcPr>
          <w:p>
            <w:r>
              <w:t>LPA sends a ClientHello to RSP Server to initiate a TLS handshake.</w:t>
            </w:r>
          </w:p>
        </w:tc>
        <w:tc>
          <w:tcPr>
            <w:tcW w:type="dxa" w:w="2160"/>
          </w:tcPr>
          <w:p>
            <w:r>
              <w:t>RSP Server receives handshake initiation.</w:t>
            </w:r>
          </w:p>
        </w:tc>
      </w:tr>
      <w:tr>
        <w:tc>
          <w:tcPr>
            <w:tcW w:type="dxa" w:w="2160"/>
          </w:tcPr>
          <w:p>
            <w:r>
              <w:t>2</w:t>
            </w:r>
          </w:p>
        </w:tc>
        <w:tc>
          <w:tcPr>
            <w:tcW w:type="dxa" w:w="2160"/>
          </w:tcPr>
          <w:p>
            <w:r>
              <w:t>RSP Server → LPA</w:t>
            </w:r>
          </w:p>
        </w:tc>
        <w:tc>
          <w:tcPr>
            <w:tcW w:type="dxa" w:w="2160"/>
          </w:tcPr>
          <w:p>
            <w:r>
              <w:t>RSP Server presents a TLS certificate (chain ending at eSIM CA or Public CA RootCA).</w:t>
            </w:r>
          </w:p>
        </w:tc>
        <w:tc>
          <w:tcPr>
            <w:tcW w:type="dxa" w:w="2160"/>
          </w:tcPr>
          <w:p>
            <w:r>
              <w:t>LPA receives certificate and chain.</w:t>
            </w:r>
          </w:p>
        </w:tc>
      </w:tr>
      <w:tr>
        <w:tc>
          <w:tcPr>
            <w:tcW w:type="dxa" w:w="2160"/>
          </w:tcPr>
          <w:p>
            <w:r>
              <w:t>3</w:t>
            </w:r>
          </w:p>
        </w:tc>
        <w:tc>
          <w:tcPr>
            <w:tcW w:type="dxa" w:w="2160"/>
          </w:tcPr>
          <w:p>
            <w:r>
              <w:t>LPA → Internal</w:t>
            </w:r>
          </w:p>
        </w:tc>
        <w:tc>
          <w:tcPr>
            <w:tcW w:type="dxa" w:w="2160"/>
          </w:tcPr>
          <w:p>
            <w:r>
              <w:t>LPA performs certificate chain/path validation according to RFC 5280.</w:t>
            </w:r>
          </w:p>
        </w:tc>
        <w:tc>
          <w:tcPr>
            <w:tcW w:type="dxa" w:w="2160"/>
          </w:tcPr>
          <w:p>
            <w:r>
              <w:t>1- Certificate path ends at eSIM CA RootCA or at a Public CA RootCA.2- All certificates in chain have valid signatures.</w:t>
            </w:r>
          </w:p>
        </w:tc>
      </w:tr>
      <w:tr>
        <w:tc>
          <w:tcPr>
            <w:tcW w:type="dxa" w:w="2160"/>
          </w:tcPr>
          <w:p>
            <w:r>
              <w:t>4</w:t>
            </w:r>
          </w:p>
        </w:tc>
        <w:tc>
          <w:tcPr>
            <w:tcW w:type="dxa" w:w="2160"/>
          </w:tcPr>
          <w:p>
            <w:r>
              <w:t>LPA → Internal</w:t>
            </w:r>
          </w:p>
        </w:tc>
        <w:tc>
          <w:tcPr>
            <w:tcW w:type="dxa" w:w="2160"/>
          </w:tcPr>
          <w:p>
            <w:r>
              <w:t>LPA checks revocation status and expiry date of all certificates in the chain.</w:t>
            </w:r>
          </w:p>
        </w:tc>
        <w:tc>
          <w:tcPr>
            <w:tcW w:type="dxa" w:w="2160"/>
          </w:tcPr>
          <w:p>
            <w:r>
              <w:t>LPA determines certificates are not revoked and not expired.</w:t>
            </w:r>
          </w:p>
        </w:tc>
      </w:tr>
      <w:tr>
        <w:tc>
          <w:tcPr>
            <w:tcW w:type="dxa" w:w="2160"/>
          </w:tcPr>
          <w:p>
            <w:r>
              <w:t>5</w:t>
            </w:r>
          </w:p>
        </w:tc>
        <w:tc>
          <w:tcPr>
            <w:tcW w:type="dxa" w:w="2160"/>
          </w:tcPr>
          <w:p>
            <w:r>
              <w:t>LPA → RSP Server</w:t>
            </w:r>
          </w:p>
        </w:tc>
        <w:tc>
          <w:tcPr>
            <w:tcW w:type="dxa" w:w="2160"/>
          </w:tcPr>
          <w:p>
            <w:r>
              <w:t>LPA authenticates the RSP Server using the TLS certificate's digital signature.</w:t>
            </w:r>
          </w:p>
        </w:tc>
        <w:tc>
          <w:tcPr>
            <w:tcW w:type="dxa" w:w="2160"/>
          </w:tcPr>
          <w:p>
            <w:r>
              <w:t>TLS handshake securely established, RSP Server is authenticated.</w:t>
            </w:r>
          </w:p>
        </w:tc>
      </w:tr>
    </w:tbl>
    <w:p>
      <w:r>
        <w:rPr/>
        <w:t>Test Sequence #03: Certificate Revocation Handling</w:t>
        <w:br/>
        <w:t>Verify that revocation status is managed and available, and a revoked certificate is detected as such by RSP system entities.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Issuer</w:t>
            </w:r>
          </w:p>
        </w:tc>
        <w:tc>
          <w:tcPr>
            <w:tcW w:type="dxa" w:w="4320"/>
          </w:tcPr>
          <w:p>
            <w:r>
              <w:t>Issuer has invalidated (revoked) the certificate previously issued.</w:t>
            </w:r>
          </w:p>
        </w:tc>
      </w:tr>
      <w:tr>
        <w:tc>
          <w:tcPr>
            <w:tcW w:type="dxa" w:w="4320"/>
          </w:tcPr>
          <w:p>
            <w:r>
              <w:t>eUICC/LPA</w:t>
            </w:r>
          </w:p>
        </w:tc>
        <w:tc>
          <w:tcPr>
            <w:tcW w:type="dxa" w:w="4320"/>
          </w:tcPr>
          <w:p>
            <w:r>
              <w:t>eUICC/LPA holds or receives a certificate whose revocation status is updated.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Issuer → Public CRL/OCSP</w:t>
            </w:r>
          </w:p>
        </w:tc>
        <w:tc>
          <w:tcPr>
            <w:tcW w:type="dxa" w:w="2160"/>
          </w:tcPr>
          <w:p>
            <w:r>
              <w:t>Issuer publishes updated Certificate Revocation List (CRL).</w:t>
            </w:r>
          </w:p>
        </w:tc>
        <w:tc>
          <w:tcPr>
            <w:tcW w:type="dxa" w:w="2160"/>
          </w:tcPr>
          <w:p>
            <w:r>
              <w:t>Revocation status is available in CRL/OCSP as per section 2.7.</w:t>
            </w:r>
          </w:p>
        </w:tc>
      </w:tr>
      <w:tr>
        <w:tc>
          <w:tcPr>
            <w:tcW w:type="dxa" w:w="2160"/>
          </w:tcPr>
          <w:p>
            <w:r>
              <w:t>1</w:t>
            </w:r>
          </w:p>
        </w:tc>
        <w:tc>
          <w:tcPr>
            <w:tcW w:type="dxa" w:w="2160"/>
          </w:tcPr>
          <w:p>
            <w:r>
              <w:t>eUICC/LPA → Issuer/CRL</w:t>
            </w:r>
          </w:p>
        </w:tc>
        <w:tc>
          <w:tcPr>
            <w:tcW w:type="dxa" w:w="2160"/>
          </w:tcPr>
          <w:p>
            <w:r>
              <w:t>eUICC/LPA attempts to validate certificate chain.</w:t>
            </w:r>
          </w:p>
        </w:tc>
        <w:tc>
          <w:tcPr>
            <w:tcW w:type="dxa" w:w="2160"/>
          </w:tcPr>
          <w:p>
            <w:r>
              <w:t>Certificate revocation status is checked against CRL/OCSP.</w:t>
            </w:r>
          </w:p>
        </w:tc>
      </w:tr>
      <w:tr>
        <w:tc>
          <w:tcPr>
            <w:tcW w:type="dxa" w:w="2160"/>
          </w:tcPr>
          <w:p>
            <w:r>
              <w:t>2</w:t>
            </w:r>
          </w:p>
        </w:tc>
        <w:tc>
          <w:tcPr>
            <w:tcW w:type="dxa" w:w="2160"/>
          </w:tcPr>
          <w:p>
            <w:r>
              <w:t>eUICC/LPA → Internal</w:t>
            </w:r>
          </w:p>
        </w:tc>
        <w:tc>
          <w:tcPr>
            <w:tcW w:type="dxa" w:w="2160"/>
          </w:tcPr>
          <w:p>
            <w:r>
              <w:t>eUICC/LPA detects certificate is revoked.</w:t>
            </w:r>
          </w:p>
        </w:tc>
        <w:tc>
          <w:tcPr>
            <w:tcW w:type="dxa" w:w="2160"/>
          </w:tcPr>
          <w:p>
            <w:r>
              <w:t>Chain validation fails; certificate is considered invalid.</w:t>
            </w:r>
          </w:p>
        </w:tc>
      </w:tr>
      <w:tr>
        <w:tc>
          <w:tcPr>
            <w:tcW w:type="dxa" w:w="2160"/>
          </w:tcPr>
          <w:p>
            <w:r>
              <w:t>3</w:t>
            </w:r>
          </w:p>
        </w:tc>
        <w:tc>
          <w:tcPr>
            <w:tcW w:type="dxa" w:w="2160"/>
          </w:tcPr>
          <w:p>
            <w:r>
              <w:t>eUICC/LPA → System</w:t>
            </w:r>
          </w:p>
        </w:tc>
        <w:tc>
          <w:tcPr>
            <w:tcW w:type="dxa" w:w="2160"/>
          </w:tcPr>
          <w:p>
            <w:r>
              <w:t>System (eUICC/LPA) stops further communication/authentication.</w:t>
            </w:r>
          </w:p>
        </w:tc>
        <w:tc>
          <w:tcPr>
            <w:tcW w:type="dxa" w:w="2160"/>
          </w:tcPr>
          <w:p>
            <w:r>
              <w:t>No authentication using this certificate is possible.</w:t>
            </w:r>
          </w:p>
        </w:tc>
      </w:tr>
    </w:tbl>
    <w:p>
      <w:r>
        <w:rPr/>
        <w:t>Test Sequence #04: Signature-Based Authentication</w:t>
        <w:br/>
        <w:t>Verify that entity authentication uses certificate-based digital signatures generated with corresponding private keys.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eUICC/LPA → Server</w:t>
            </w:r>
          </w:p>
        </w:tc>
        <w:tc>
          <w:tcPr>
            <w:tcW w:type="dxa" w:w="2160"/>
          </w:tcPr>
          <w:p>
            <w:r>
              <w:t>eUICC/LPA presents certificate to RSP Server and requests authentication.</w:t>
            </w:r>
          </w:p>
        </w:tc>
        <w:tc>
          <w:tcPr>
            <w:tcW w:type="dxa" w:w="2160"/>
          </w:tcPr>
          <w:p>
            <w:r>
              <w:t>RSP Server receives certificate and challenge.</w:t>
            </w:r>
          </w:p>
        </w:tc>
      </w:tr>
      <w:tr>
        <w:tc>
          <w:tcPr>
            <w:tcW w:type="dxa" w:w="2160"/>
          </w:tcPr>
          <w:p>
            <w:r>
              <w:t>2</w:t>
            </w:r>
          </w:p>
        </w:tc>
        <w:tc>
          <w:tcPr>
            <w:tcW w:type="dxa" w:w="2160"/>
          </w:tcPr>
          <w:p>
            <w:r>
              <w:t>RSP Server → eUICC/LPA</w:t>
            </w:r>
          </w:p>
        </w:tc>
        <w:tc>
          <w:tcPr>
            <w:tcW w:type="dxa" w:w="2160"/>
          </w:tcPr>
          <w:p>
            <w:r>
              <w:t>RSP Server sends a challenge/nonce for signature creation.</w:t>
            </w:r>
          </w:p>
        </w:tc>
        <w:tc>
          <w:tcPr>
            <w:tcW w:type="dxa" w:w="2160"/>
          </w:tcPr>
          <w:p>
            <w:r>
              <w:t>Challenge received by eUICC/LPA.</w:t>
            </w:r>
          </w:p>
        </w:tc>
      </w:tr>
      <w:tr>
        <w:tc>
          <w:tcPr>
            <w:tcW w:type="dxa" w:w="2160"/>
          </w:tcPr>
          <w:p>
            <w:r>
              <w:t>3</w:t>
            </w:r>
          </w:p>
        </w:tc>
        <w:tc>
          <w:tcPr>
            <w:tcW w:type="dxa" w:w="2160"/>
          </w:tcPr>
          <w:p>
            <w:r>
              <w:t>eUICC/LPA → RSP Server</w:t>
            </w:r>
          </w:p>
        </w:tc>
        <w:tc>
          <w:tcPr>
            <w:tcW w:type="dxa" w:w="2160"/>
          </w:tcPr>
          <w:p>
            <w:r>
              <w:t>eUICC/LPA creates digital signature over challenge using its private key.</w:t>
            </w:r>
          </w:p>
        </w:tc>
        <w:tc>
          <w:tcPr>
            <w:tcW w:type="dxa" w:w="2160"/>
          </w:tcPr>
          <w:p>
            <w:r>
              <w:t>Signature received by RSP Server.</w:t>
            </w:r>
          </w:p>
        </w:tc>
      </w:tr>
      <w:tr>
        <w:tc>
          <w:tcPr>
            <w:tcW w:type="dxa" w:w="2160"/>
          </w:tcPr>
          <w:p>
            <w:r>
              <w:t>4</w:t>
            </w:r>
          </w:p>
        </w:tc>
        <w:tc>
          <w:tcPr>
            <w:tcW w:type="dxa" w:w="2160"/>
          </w:tcPr>
          <w:p>
            <w:r>
              <w:t>RSP Server → Internal</w:t>
            </w:r>
          </w:p>
        </w:tc>
        <w:tc>
          <w:tcPr>
            <w:tcW w:type="dxa" w:w="2160"/>
          </w:tcPr>
          <w:p>
            <w:r>
              <w:t>RSP Server validates signature using public key from certificate.</w:t>
            </w:r>
          </w:p>
        </w:tc>
        <w:tc>
          <w:tcPr>
            <w:tcW w:type="dxa" w:w="2160"/>
          </w:tcPr>
          <w:p>
            <w:r>
              <w:t>Signature is verified; eUICC/LPA identity confirmed.</w:t>
            </w:r>
          </w:p>
        </w:tc>
      </w:tr>
    </w:tbl>
    <w:p>
      <w:r>
        <w:rPr/>
        <w:t>Link requirements to the relevant test sequences:</w:t>
        <w:br/>
        <w:t>In the test case TC</w:t>
      </w:r>
      <w:r>
        <w:rPr>
          <w:i/>
        </w:rPr>
        <w:t>IUT</w:t>
      </w:r>
      <w:r>
        <w:rPr/>
        <w:t>Public</w:t>
      </w:r>
      <w:r>
        <w:rPr>
          <w:i/>
        </w:rPr>
        <w:t>Key</w:t>
      </w:r>
      <w:r>
        <w:rPr/>
        <w:t>Infrastructure, the requirement "General security of the RSP ecosystem is based on a Public Key Infrastructure (PKI)..." is covered by test sequences #01 (certificate chain/path validation), #02 (TLS-specific chain validation), #03 (revocation status processing), and #04 (usage of private keys for authentication).</w:t>
      </w:r>
    </w:p>
    <w:p>
      <w:r>
        <w:rPr/>
        <w:t>Conformance Requirements References: Section 2.6.3 and 2.7 in GSMA RSP Technical Specification SGP.22 v3.1</w:t>
      </w:r>
    </w:p>
    <w:p>
      <w:r>
        <w:rPr/>
        <w:t>Execution rule for test sequences:</w:t>
        <w:br/>
        <w:t>The test sequence #01 SHALL be executed if and only if these conditions are met:</w:t>
        <w:br/>
        <w:t>- RSP Server is fully operational and connected to other entities of the RSP system.</w:t>
        <w:br/>
        <w:t>- eUICC is available and contains no previously loaded/active Profiles, except those specified.</w:t>
        <w:br/>
        <w:t>- Certificate Issuer infrastructure is available per SGP.22 section 2.6.3 and 2.7.</w:t>
        <w:br/>
        <w:t>- eUICC is ready to initiate a communication that involves a certificate-based operation.</w:t>
        <w:br/>
        <w:t>- The Issuer has issued a certificate with a validation chain up to a designated eSIM CA RootCA.</w:t>
      </w:r>
    </w:p>
    <w:p>
      <w:r>
        <w:rPr/>
        <w:t>The test sequence #02 SHALL be executed if and only if these conditions are met:</w:t>
        <w:br/>
        <w:t>- RSP Server is fully operational and connected to other entities of the RSP system.</w:t>
        <w:br/>
        <w:t>- eUICC is available and contains no previously loaded/active Profiles, except those specified.</w:t>
        <w:br/>
        <w:t>- Certificate Issuer infrastructure is available per SGP.22 section 2.6.3 and 2.7.</w:t>
        <w:br/>
        <w:t>- LPA is ready to initiate a TLS connection to an RSP Server.</w:t>
        <w:br/>
        <w:t>- RSP Server holds a TLS certificate that chains to either eSIM CA or Public CA.</w:t>
      </w:r>
    </w:p>
    <w:p>
      <w:r>
        <w:rPr/>
        <w:t>The test sequence #03 SHALL be executed if and only if these conditions are met:</w:t>
        <w:br/>
        <w:t>- RSP Server is fully operational and connected to other entities of the RSP system.</w:t>
        <w:br/>
        <w:t>- eUICC is available and contains no previously loaded/active Profiles, except those specified.</w:t>
        <w:br/>
        <w:t>- Certificate Issuer infrastructure is available per SGP.22 section 2.6.3 and 2.7.</w:t>
        <w:br/>
        <w:t>- Issuer has invalidated (revoked) the certificate previously issued.</w:t>
        <w:br/>
        <w:t>- eUICC/LPA holds or receives a certificate whose revocation status is updated.</w:t>
      </w:r>
    </w:p>
    <w:p>
      <w:r>
        <w:rPr/>
        <w:t>The test sequence #04 SHALL be executed if and only if these conditions are met:</w:t>
        <w:br/>
        <w:t>- RSP Server is fully operational and connected to other entities of the RSP system.</w:t>
        <w:br/>
        <w:t>- eUICC is available and contains no previously loaded/active Profiles, except those specified.</w:t>
        <w:br/>
        <w:t>- Certificate Issuer infrastructure is available per SGP.22 section 2.6.3 and 2.7.</w:t>
      </w:r>
    </w:p>
    <w:p/>
    <w:p>
      <w:pPr>
        <w:jc w:val="center"/>
      </w:pPr>
      <w:r>
        <w:rPr>
          <w:color w:val="B4B4B4"/>
          <w:sz w:val="20"/>
        </w:rPr>
        <w:t>------------------------------------------------------</w:t>
      </w:r>
    </w:p>
    <w:p/>
    <w:p>
      <w:r>
        <w:rPr>
          <w:rFonts w:ascii="Calibri" w:hAnsi="Calibri"/>
          <w:b/>
          <w:sz w:val="24"/>
        </w:rPr>
        <w:t>Requirement ID : 2.6.6.1.3 | Requirement Description : To fulfil the security requirements of the previous section, the client SHALL offer sha256/ecdsa in the "supported_signature_algorithms" of TLS 1.2 [16] and the server SHALL select this hash/signature pair.</w:t>
      </w:r>
    </w:p>
    <w:p>
      <w:r>
        <w:rPr>
          <w:rFonts w:ascii="Calibri" w:hAnsi="Calibri"/>
          <w:b/>
          <w:sz w:val="24"/>
        </w:rPr>
        <w:t xml:space="preserve">Test Case : </w:t>
        <w:br/>
      </w:r>
    </w:p>
    <w:p>
      <w:r>
        <w:rPr/>
        <w:t>TC</w:t>
      </w:r>
      <w:r>
        <w:rPr>
          <w:i/>
        </w:rPr>
        <w:t>IUT</w:t>
      </w:r>
      <w:r>
        <w:rPr/>
        <w:t>TLS12_SignatureAlgorithmSupport</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Client (e.g., LPA)</w:t>
            </w:r>
          </w:p>
        </w:tc>
        <w:tc>
          <w:tcPr>
            <w:tcW w:type="dxa" w:w="4320"/>
          </w:tcPr>
          <w:p>
            <w:r>
              <w:t>Device under test implements a TLS 1.2 client supporting SGP.22 communication</w:t>
            </w:r>
          </w:p>
        </w:tc>
      </w:tr>
      <w:tr>
        <w:tc>
          <w:tcPr>
            <w:tcW w:type="dxa" w:w="4320"/>
          </w:tcPr>
          <w:p>
            <w:r>
              <w:t>Server (e.g., RSP Server/SM-DP+)</w:t>
            </w:r>
          </w:p>
        </w:tc>
        <w:tc>
          <w:tcPr>
            <w:tcW w:type="dxa" w:w="4320"/>
          </w:tcPr>
          <w:p>
            <w:r>
              <w:t>Server under test implements a TLS 1.2 server as per SGP.22 requirements</w:t>
            </w:r>
          </w:p>
        </w:tc>
      </w:tr>
    </w:tbl>
    <w:p>
      <w:r>
        <w:rPr/>
        <w:t>Test Sequence #01: TLS 1.2 Client Offers sha256/ecdsa Signature Algorithm</w:t>
        <w:br/>
        <w:t>Verify that the TLS client (e.g., device LPA) offers the sha256/ecdsa pair within its "supported</w:t>
      </w:r>
      <w:r>
        <w:rPr>
          <w:i/>
        </w:rPr>
        <w:t>signature</w:t>
      </w:r>
      <w:r>
        <w:rPr/>
        <w:t>algorithms" extension during the handshake, as mandated by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Configured to initiate a TLS 1.2 handshake to the Server (RSP server e.g., SM-DP+)</w:t>
            </w:r>
          </w:p>
        </w:tc>
      </w:tr>
      <w:tr>
        <w:tc>
          <w:tcPr>
            <w:tcW w:type="dxa" w:w="4320"/>
          </w:tcPr>
          <w:p>
            <w:r>
              <w:t>Server</w:t>
            </w:r>
          </w:p>
        </w:tc>
        <w:tc>
          <w:tcPr>
            <w:tcW w:type="dxa" w:w="4320"/>
          </w:tcPr>
          <w:p>
            <w:r>
              <w:t>Ready to accept incoming TLS 1.2 handshakes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Ensure the Client is prepared to connect using TLS 1.2.</w:t>
            </w:r>
          </w:p>
        </w:tc>
        <w:tc>
          <w:tcPr>
            <w:tcW w:type="dxa" w:w="2160"/>
          </w:tcPr>
          <w:p>
            <w:r>
              <w:t>Client is ready to start a TLS 1.2 handshake.</w:t>
            </w:r>
          </w:p>
        </w:tc>
      </w:tr>
      <w:tr>
        <w:tc>
          <w:tcPr>
            <w:tcW w:type="dxa" w:w="2160"/>
          </w:tcPr>
          <w:p>
            <w:r>
              <w:t>1</w:t>
            </w:r>
          </w:p>
        </w:tc>
        <w:tc>
          <w:tcPr>
            <w:tcW w:type="dxa" w:w="2160"/>
          </w:tcPr>
          <w:p>
            <w:r>
              <w:t>Client → Server</w:t>
            </w:r>
          </w:p>
        </w:tc>
        <w:tc>
          <w:tcPr>
            <w:tcW w:type="dxa" w:w="2160"/>
          </w:tcPr>
          <w:p>
            <w:r>
              <w:t>Client initiates TLS 1.2 handshake (ClientHello), including the "supportedsignaturealgorithms" extension with one of the pairs being sha256/ecdsa.</w:t>
            </w:r>
          </w:p>
        </w:tc>
        <w:tc>
          <w:tcPr>
            <w:tcW w:type="dxa" w:w="2160"/>
          </w:tcPr>
          <w:p>
            <w:r>
              <w:t>1- Server receives ClientHello.2- Server verifies the presence of sha256/ecdsa (hash: 4, signature: 3) in the extension.</w:t>
            </w:r>
          </w:p>
        </w:tc>
      </w:tr>
      <w:tr>
        <w:tc>
          <w:tcPr>
            <w:tcW w:type="dxa" w:w="2160"/>
          </w:tcPr>
          <w:p>
            <w:r>
              <w:t>2</w:t>
            </w:r>
          </w:p>
        </w:tc>
        <w:tc>
          <w:tcPr>
            <w:tcW w:type="dxa" w:w="2160"/>
          </w:tcPr>
          <w:p>
            <w:r>
              <w:t>Server → Client</w:t>
            </w:r>
          </w:p>
        </w:tc>
        <w:tc>
          <w:tcPr>
            <w:tcW w:type="dxa" w:w="2160"/>
          </w:tcPr>
          <w:p>
            <w:r>
              <w:t>Server continues TLS handshake, selects sha256/ecdsa as the signature/hash algorithm for the session in alignment with the received extension.</w:t>
            </w:r>
          </w:p>
        </w:tc>
        <w:tc>
          <w:tcPr>
            <w:tcW w:type="dxa" w:w="2160"/>
          </w:tcPr>
          <w:p>
            <w:r>
              <w:t>1- ServerHello sent using sha256/ecdsa.2- Client accepts the handshake parameters.</w:t>
            </w:r>
          </w:p>
        </w:tc>
      </w:tr>
    </w:tbl>
    <w:p>
      <w:r>
        <w:rPr/>
        <w:t>Test Sequence #02: TLS 1.2 Server Selects sha256/ecdsa Signature Algorithm</w:t>
        <w:br/>
        <w:t>Verify that the TLS 1.2 server selects the sha256/ecdsa algorithm pair for the handshake if offered by the client, as required by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Ready to initiate connection; will advertise sha256/ecdsa in supportedsignaturealgorithms</w:t>
            </w:r>
          </w:p>
        </w:tc>
      </w:tr>
      <w:tr>
        <w:tc>
          <w:tcPr>
            <w:tcW w:type="dxa" w:w="4320"/>
          </w:tcPr>
          <w:p>
            <w:r>
              <w:t>Server</w:t>
            </w:r>
          </w:p>
        </w:tc>
        <w:tc>
          <w:tcPr>
            <w:tcW w:type="dxa" w:w="4320"/>
          </w:tcPr>
          <w:p>
            <w:r>
              <w:t>Configured to prioritize and select sha256/ecdsa from offered algorithms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Ensure Client includes sha256/ecdsa in supportedsignaturealgorithms.</w:t>
            </w:r>
          </w:p>
        </w:tc>
        <w:tc>
          <w:tcPr>
            <w:tcW w:type="dxa" w:w="2160"/>
          </w:tcPr>
          <w:p>
            <w:r>
              <w:t>Server expects to find sha256/ecdsa in the extension.</w:t>
            </w:r>
          </w:p>
        </w:tc>
      </w:tr>
      <w:tr>
        <w:tc>
          <w:tcPr>
            <w:tcW w:type="dxa" w:w="2160"/>
          </w:tcPr>
          <w:p>
            <w:r>
              <w:t>1</w:t>
            </w:r>
          </w:p>
        </w:tc>
        <w:tc>
          <w:tcPr>
            <w:tcW w:type="dxa" w:w="2160"/>
          </w:tcPr>
          <w:p>
            <w:r>
              <w:t>Client → Server</w:t>
            </w:r>
          </w:p>
        </w:tc>
        <w:tc>
          <w:tcPr>
            <w:tcW w:type="dxa" w:w="2160"/>
          </w:tcPr>
          <w:p>
            <w:r>
              <w:t>Client begins TLS handshake with the required algorithms advertised.</w:t>
            </w:r>
          </w:p>
        </w:tc>
        <w:tc>
          <w:tcPr>
            <w:tcW w:type="dxa" w:w="2160"/>
          </w:tcPr>
          <w:p>
            <w:r>
              <w:t>Server parses ClientHello and finds sha256/ecdsa offered.</w:t>
            </w:r>
          </w:p>
        </w:tc>
      </w:tr>
      <w:tr>
        <w:tc>
          <w:tcPr>
            <w:tcW w:type="dxa" w:w="2160"/>
          </w:tcPr>
          <w:p>
            <w:r>
              <w:t>2</w:t>
            </w:r>
          </w:p>
        </w:tc>
        <w:tc>
          <w:tcPr>
            <w:tcW w:type="dxa" w:w="2160"/>
          </w:tcPr>
          <w:p>
            <w:r>
              <w:t>Server → Client</w:t>
            </w:r>
          </w:p>
        </w:tc>
        <w:tc>
          <w:tcPr>
            <w:tcW w:type="dxa" w:w="2160"/>
          </w:tcPr>
          <w:p>
            <w:r>
              <w:t>Server selects sha256/ecdsa as the signature_algorithm, responds accordingly in the handshake.</w:t>
            </w:r>
          </w:p>
        </w:tc>
        <w:tc>
          <w:tcPr>
            <w:tcW w:type="dxa" w:w="2160"/>
          </w:tcPr>
          <w:p>
            <w:r>
              <w:t>Client receives ServerHello, notes that sha256/ecdsa was selected as per its offer.</w:t>
            </w:r>
          </w:p>
        </w:tc>
      </w:tr>
    </w:tbl>
    <w:p>
      <w:r>
        <w:rPr/>
        <w:t>The test sequence #01 SHALL be executed if and only if these conditions are met:</w:t>
        <w:br/>
        <w:t>- Device under test implements a TLS 1.2 client supporting SGP.22 communication.</w:t>
        <w:br/>
        <w:t>- Server under test implements a TLS 1.2 server as per SGP.22 requirements.</w:t>
        <w:br/>
        <w:t>- Client is configured to initiate a TLS 1.2 handshake to the Server.</w:t>
        <w:br/>
        <w:t>- Server is ready to accept incoming TLS 1.2 handshakes.</w:t>
      </w:r>
    </w:p>
    <w:p>
      <w:r>
        <w:rPr/>
        <w:t>The test sequence #02 SHALL be executed if and only if these conditions are met:</w:t>
        <w:br/>
        <w:t>- Device under test implements a TLS 1.2 client supporting SGP.22 communication.</w:t>
        <w:br/>
        <w:t>- Server under test implements a TLS 1.2 server as per SGP.22 requirements.</w:t>
        <w:br/>
        <w:t>- Client is ready to initiate connection and will advertise sha256/ecdsa.</w:t>
        <w:br/>
        <w:t>- Server is configured to prioritize and select sha256/ecdsa from supported algorithms.</w:t>
      </w:r>
    </w:p>
    <w:p>
      <w:r>
        <w:rPr/>
        <w:t>No additional operations SHALL be performed before the start of any test sequence, outside of those described in the Initial Conditions.</w:t>
      </w:r>
    </w:p>
    <w:p>
      <w:r>
        <w:rPr/>
        <w:t>Requirements covered:</w:t>
        <w:br/>
        <w:t>- Requirement 2.6.6.1.3 ("the client SHALL offer sha256/ecdsa in the 'supported</w:t>
      </w:r>
      <w:r>
        <w:rPr>
          <w:i/>
        </w:rPr>
        <w:t>signature</w:t>
      </w:r>
      <w:r>
        <w:rPr/>
        <w:t>algorithms' of TLS 1.2 and the server SHALL select this hash/signature pair.")</w:t>
      </w:r>
    </w:p>
    <w:p>
      <w:r>
        <w:rPr/>
        <w:t>Conformance Requirements References: Section 2.6.6.1.3 in GSMA RSP Technical Specification SGP.22 v3.1</w:t>
      </w:r>
    </w:p>
    <w:p/>
    <w:p>
      <w:pPr>
        <w:jc w:val="center"/>
      </w:pPr>
      <w:r>
        <w:rPr>
          <w:color w:val="B4B4B4"/>
          <w:sz w:val="20"/>
        </w:rPr>
        <w:t>------------------------------------------------------</w:t>
      </w:r>
    </w:p>
    <w:p/>
    <w:p>
      <w:r>
        <w:rPr>
          <w:rFonts w:ascii="Calibri" w:hAnsi="Calibri"/>
          <w:b/>
          <w:sz w:val="24"/>
        </w:rPr>
        <w:t>Requirement ID : 2.6.6.2 | Requirement Description : Use of Server Name indication extension for ES9+ and ES11</w:t>
        <w:br/>
        <w:t>Starting from version 3.0, the specification allows an RSP Server to use, over ES9+ and ES11, a TLS certificate which chains to a Public CA, whereas versions 2.x required it to chain to an eSIM CA. This flexibility, even if desirable, adds an additional burden on the RSP Server to select a TLS certificate chain that the LPA is able to verify.</w:t>
        <w:br/>
        <w:t>This section provides to the LPA and the RSP Server a mechanism to guide the RSP Server selection of an appropriate TLS certificate chain.</w:t>
        <w:br/>
        <w:t>The RSP Server and the LPA SHOULD support this mechanism. The Root SM-DS SHALL support this mechanism. An RSP Server and an LPA that support this mechanism SHALL comply with this section.</w:t>
      </w:r>
    </w:p>
    <w:p>
      <w:r>
        <w:rPr>
          <w:rFonts w:ascii="Calibri" w:hAnsi="Calibri"/>
          <w:b/>
          <w:sz w:val="24"/>
        </w:rPr>
        <w:t xml:space="preserve">Test Case : </w:t>
        <w:br/>
      </w:r>
    </w:p>
    <w:p>
      <w:r>
        <w:rPr/>
        <w:t>TC</w:t>
      </w:r>
      <w:r>
        <w:rPr>
          <w:i/>
        </w:rPr>
        <w:t>IUT</w:t>
      </w:r>
      <w:r>
        <w:rPr/>
        <w:t>ServerNameIndication</w:t>
      </w:r>
      <w:r>
        <w:rPr>
          <w:i/>
        </w:rPr>
        <w:t>ES9+</w:t>
      </w:r>
      <w:r>
        <w:rPr/>
        <w:t>ES11</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LPA supports TLS with ES9+/ES11, including Server Name Indication (SNI) mechanism as defined in RFC 6066</w:t>
            </w:r>
          </w:p>
        </w:tc>
      </w:tr>
      <w:tr>
        <w:tc>
          <w:tcPr>
            <w:tcW w:type="dxa" w:w="4320"/>
          </w:tcPr>
          <w:p>
            <w:r>
              <w:t>RSP Server</w:t>
            </w:r>
          </w:p>
        </w:tc>
        <w:tc>
          <w:tcPr>
            <w:tcW w:type="dxa" w:w="4320"/>
          </w:tcPr>
          <w:p>
            <w:r>
              <w:t>RSP Server supports ES9+ or ES11 and supports SNI-based FQDN selection per SGP.22 v3.1 section 2.6.6.2</w:t>
            </w:r>
          </w:p>
        </w:tc>
      </w:tr>
      <w:tr>
        <w:tc>
          <w:tcPr>
            <w:tcW w:type="dxa" w:w="4320"/>
          </w:tcPr>
          <w:p>
            <w:r>
              <w:t>Root SM-DS</w:t>
            </w:r>
          </w:p>
        </w:tc>
        <w:tc>
          <w:tcPr>
            <w:tcW w:type="dxa" w:w="4320"/>
          </w:tcPr>
          <w:p>
            <w:r>
              <w:t>Root SM-DS is operating and supports the mechanism described in SGP.22 v3.1 section 2.6.6.2</w:t>
            </w:r>
          </w:p>
        </w:tc>
      </w:tr>
    </w:tbl>
    <w:p>
      <w:r>
        <w:rPr/>
        <w:t>Test Sequence #01: SNI Extension with v3-specific FQDN – ClientHello from v3 LPA</w:t>
        <w:br/>
        <w:t>Test verifies that when a v3 Device’s LPA initiates TLS with SNI extension containing the v3-specific FQDN, the RSP Server selects a certificate chain accordingly and the handshake proceeds.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is configured with the RSP Server "base" FQDN and is capable of computing v3-specific FQDN per spec.</w:t>
            </w:r>
          </w:p>
        </w:tc>
      </w:tr>
      <w:tr>
        <w:tc>
          <w:tcPr>
            <w:tcW w:type="dxa" w:w="4320"/>
          </w:tcPr>
          <w:p>
            <w:r>
              <w:t>RSP Server</w:t>
            </w:r>
          </w:p>
        </w:tc>
        <w:tc>
          <w:tcPr>
            <w:tcW w:type="dxa" w:w="4320"/>
          </w:tcPr>
          <w:p>
            <w:r>
              <w:t>RSP Server is reachable by both its "base" FQDN and v3-specific FQDN (rsp3-), with proper certificates.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RSP Server</w:t>
            </w:r>
          </w:p>
        </w:tc>
        <w:tc>
          <w:tcPr>
            <w:tcW w:type="dxa" w:w="2160"/>
          </w:tcPr>
          <w:p>
            <w:r>
              <w:t>LPA initiates TLS handshake to RSP Server ES9+ or ES11 endpoint using the v3-specific FQDN as SNI in ClientHello</w:t>
            </w:r>
          </w:p>
        </w:tc>
        <w:tc>
          <w:tcPr>
            <w:tcW w:type="dxa" w:w="2160"/>
          </w:tcPr>
          <w:p>
            <w:r>
              <w:t>RSP Server receives ClientHello with appropriate SNI extension (rsp3-)</w:t>
            </w:r>
          </w:p>
        </w:tc>
      </w:tr>
      <w:tr>
        <w:tc>
          <w:tcPr>
            <w:tcW w:type="dxa" w:w="2160"/>
          </w:tcPr>
          <w:p>
            <w:r>
              <w:t>1</w:t>
            </w:r>
          </w:p>
        </w:tc>
        <w:tc>
          <w:tcPr>
            <w:tcW w:type="dxa" w:w="2160"/>
          </w:tcPr>
          <w:p>
            <w:r>
              <w:t>RSP Server → LPA</w:t>
            </w:r>
          </w:p>
        </w:tc>
        <w:tc>
          <w:tcPr>
            <w:tcW w:type="dxa" w:w="2160"/>
          </w:tcPr>
          <w:p>
            <w:r>
              <w:t>RSP Server selects a TLS certificate chain based on received SNI (should prefer Public CA chain for v3 FQDN) and responds</w:t>
            </w:r>
          </w:p>
        </w:tc>
        <w:tc>
          <w:tcPr>
            <w:tcW w:type="dxa" w:w="2160"/>
          </w:tcPr>
          <w:p>
            <w:r>
              <w:t>1- TLS handshake proceeds successfully using certificate chain compatible with LPA2- Server certificate corresponds to SNI FQDN</w:t>
            </w:r>
          </w:p>
        </w:tc>
      </w:tr>
      <w:tr>
        <w:tc>
          <w:tcPr>
            <w:tcW w:type="dxa" w:w="2160"/>
          </w:tcPr>
          <w:p>
            <w:r>
              <w:t>2</w:t>
            </w:r>
          </w:p>
        </w:tc>
        <w:tc>
          <w:tcPr>
            <w:tcW w:type="dxa" w:w="2160"/>
          </w:tcPr>
          <w:p>
            <w:r>
              <w:t>LPA → RSP Server</w:t>
            </w:r>
          </w:p>
        </w:tc>
        <w:tc>
          <w:tcPr>
            <w:tcW w:type="dxa" w:w="2160"/>
          </w:tcPr>
          <w:p>
            <w:r>
              <w:t>LPA verifies server certificate chain received corresponds to expected trust anchor (Public CA)</w:t>
            </w:r>
          </w:p>
        </w:tc>
        <w:tc>
          <w:tcPr>
            <w:tcW w:type="dxa" w:w="2160"/>
          </w:tcPr>
          <w:p>
            <w:r>
              <w:t>Certificate chain verification succeeds; secure channel established; LPA can proceed with ES9+/ES11 procedures</w:t>
            </w:r>
          </w:p>
        </w:tc>
      </w:tr>
    </w:tbl>
    <w:p>
      <w:r>
        <w:rPr/>
        <w:t>Test Sequence #02: SNI Extension with base FQDN – v2.x/legacy behavior</w:t>
        <w:br/>
        <w:t>Test verifies RSP Server behavior when LPA does not send v3-specific FQDN (e.g. legacy device); ensures backward compatibility with eSIM CA chain.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does not support v3-specific FQDN. LPA connects with only the "base" FQDN, omitting rsp3- prefix.</w:t>
            </w:r>
          </w:p>
        </w:tc>
      </w:tr>
      <w:tr>
        <w:tc>
          <w:tcPr>
            <w:tcW w:type="dxa" w:w="4320"/>
          </w:tcPr>
          <w:p>
            <w:r>
              <w:t>RSP Server</w:t>
            </w:r>
          </w:p>
        </w:tc>
        <w:tc>
          <w:tcPr>
            <w:tcW w:type="dxa" w:w="4320"/>
          </w:tcPr>
          <w:p>
            <w:r>
              <w:t>RSP Server is configured with both Public CA and eSIM CA chained certificates per SGP.22 v3.1 requirements.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RSP Server</w:t>
            </w:r>
          </w:p>
        </w:tc>
        <w:tc>
          <w:tcPr>
            <w:tcW w:type="dxa" w:w="2160"/>
          </w:tcPr>
          <w:p>
            <w:r>
              <w:t>LPA initiates TLS handshake to RSP Server ES9+ or ES11 endpoint with SNI extension using only "base" FQDN</w:t>
            </w:r>
          </w:p>
        </w:tc>
        <w:tc>
          <w:tcPr>
            <w:tcW w:type="dxa" w:w="2160"/>
          </w:tcPr>
          <w:p>
            <w:r>
              <w:t>RSP Server receives ClientHello with SNI for "base" FQDN (no rsp3- prefix)</w:t>
            </w:r>
          </w:p>
        </w:tc>
      </w:tr>
      <w:tr>
        <w:tc>
          <w:tcPr>
            <w:tcW w:type="dxa" w:w="2160"/>
          </w:tcPr>
          <w:p>
            <w:r>
              <w:t>1</w:t>
            </w:r>
          </w:p>
        </w:tc>
        <w:tc>
          <w:tcPr>
            <w:tcW w:type="dxa" w:w="2160"/>
          </w:tcPr>
          <w:p>
            <w:r>
              <w:t>RSP Server → LPA</w:t>
            </w:r>
          </w:p>
        </w:tc>
        <w:tc>
          <w:tcPr>
            <w:tcW w:type="dxa" w:w="2160"/>
          </w:tcPr>
          <w:p>
            <w:r>
              <w:t>RSP Server selects a TLS certificate chain (should prefer eSIM CA chain when no v3-FQDN SNI is present) and responds</w:t>
            </w:r>
          </w:p>
        </w:tc>
        <w:tc>
          <w:tcPr>
            <w:tcW w:type="dxa" w:w="2160"/>
          </w:tcPr>
          <w:p>
            <w:r>
              <w:t>1- TLS handshake proceeds successfully using eSIM CA certificate chain2- Server certificate corresponds to base FQDN</w:t>
            </w:r>
          </w:p>
        </w:tc>
      </w:tr>
      <w:tr>
        <w:tc>
          <w:tcPr>
            <w:tcW w:type="dxa" w:w="2160"/>
          </w:tcPr>
          <w:p>
            <w:r>
              <w:t>2</w:t>
            </w:r>
          </w:p>
        </w:tc>
        <w:tc>
          <w:tcPr>
            <w:tcW w:type="dxa" w:w="2160"/>
          </w:tcPr>
          <w:p>
            <w:r>
              <w:t>LPA → RSP Server</w:t>
            </w:r>
          </w:p>
        </w:tc>
        <w:tc>
          <w:tcPr>
            <w:tcW w:type="dxa" w:w="2160"/>
          </w:tcPr>
          <w:p>
            <w:r>
              <w:t>LPA verifies server certificate chain received corresponds to eSIM CA (legacy) trust anchor</w:t>
            </w:r>
          </w:p>
        </w:tc>
        <w:tc>
          <w:tcPr>
            <w:tcW w:type="dxa" w:w="2160"/>
          </w:tcPr>
          <w:p>
            <w:r>
              <w:t>Certificate chain verification succeeds; secure channel established; LPA can proceed with ES9+/ES11 procedures</w:t>
            </w:r>
          </w:p>
        </w:tc>
      </w:tr>
    </w:tbl>
    <w:p>
      <w:r>
        <w:rPr/>
        <w:t>Test Sequence #03: Unrecognized FQDN in SNI</w:t>
        <w:br/>
        <w:t>Test verifies RSP Server's response if the SNI contains an unrecognized FQDN per SGP.22 guidelines.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sends SNI with an unrecognized or malformed FQDN in ClientHello</w:t>
            </w:r>
          </w:p>
        </w:tc>
      </w:tr>
      <w:tr>
        <w:tc>
          <w:tcPr>
            <w:tcW w:type="dxa" w:w="4320"/>
          </w:tcPr>
          <w:p>
            <w:r>
              <w:t>RSP Server</w:t>
            </w:r>
          </w:p>
        </w:tc>
        <w:tc>
          <w:tcPr>
            <w:tcW w:type="dxa" w:w="4320"/>
          </w:tcPr>
          <w:p>
            <w:r>
              <w:t>RSP Server implements required behavior for unrecognized_name(112) TLS alert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RSP Server</w:t>
            </w:r>
          </w:p>
        </w:tc>
        <w:tc>
          <w:tcPr>
            <w:tcW w:type="dxa" w:w="2160"/>
          </w:tcPr>
          <w:p>
            <w:r>
              <w:t>LPA initiates TLS handshake with SNI containing unrecognized/malformed FQDN</w:t>
            </w:r>
          </w:p>
        </w:tc>
        <w:tc>
          <w:tcPr>
            <w:tcW w:type="dxa" w:w="2160"/>
          </w:tcPr>
          <w:p>
            <w:r>
              <w:t>RSP Server receives unrecognized SNI in ClientHello</w:t>
            </w:r>
          </w:p>
        </w:tc>
      </w:tr>
      <w:tr>
        <w:tc>
          <w:tcPr>
            <w:tcW w:type="dxa" w:w="2160"/>
          </w:tcPr>
          <w:p>
            <w:r>
              <w:t>1</w:t>
            </w:r>
          </w:p>
        </w:tc>
        <w:tc>
          <w:tcPr>
            <w:tcW w:type="dxa" w:w="2160"/>
          </w:tcPr>
          <w:p>
            <w:r>
              <w:t>RSP Server → LPA</w:t>
            </w:r>
          </w:p>
        </w:tc>
        <w:tc>
          <w:tcPr>
            <w:tcW w:type="dxa" w:w="2160"/>
          </w:tcPr>
          <w:p>
            <w:r>
              <w:t>RSP Server processes SNI and identifies FQDN as unrecognized</w:t>
            </w:r>
          </w:p>
        </w:tc>
        <w:tc>
          <w:tcPr>
            <w:tcW w:type="dxa" w:w="2160"/>
          </w:tcPr>
          <w:p>
            <w:r>
              <w:t>RSP Server either aborts handshake sending fatal-level unrecognized_name(112) alert OR continues with Public CA chain per spec</w:t>
            </w:r>
          </w:p>
        </w:tc>
      </w:tr>
      <w:tr>
        <w:tc>
          <w:tcPr>
            <w:tcW w:type="dxa" w:w="2160"/>
          </w:tcPr>
          <w:p>
            <w:r>
              <w:t>2</w:t>
            </w:r>
          </w:p>
        </w:tc>
        <w:tc>
          <w:tcPr>
            <w:tcW w:type="dxa" w:w="2160"/>
          </w:tcPr>
          <w:p>
            <w:r>
              <w:t>LPA → RSP Server</w:t>
            </w:r>
          </w:p>
        </w:tc>
        <w:tc>
          <w:tcPr>
            <w:tcW w:type="dxa" w:w="2160"/>
          </w:tcPr>
          <w:p>
            <w:r>
              <w:t>LPA receives alert or handshake continues, and reacts accordingly</w:t>
            </w:r>
          </w:p>
        </w:tc>
        <w:tc>
          <w:tcPr>
            <w:tcW w:type="dxa" w:w="2160"/>
          </w:tcPr>
          <w:p>
            <w:r>
              <w:t>1- If handshake was aborted: LPA receives TLS alert and aborts2- If handshake continues: Proceeds to validate Public CA chain if one is provided</w:t>
            </w:r>
          </w:p>
        </w:tc>
      </w:tr>
    </w:tbl>
    <w:p>
      <w:r>
        <w:rPr/>
        <w:t>The test sequence #01 SHALL be executed if and only if these conditions are met:</w:t>
        <w:br/>
        <w:t>- LPA supports SNI mechanism and is configured with base FQDN of RSP Server</w:t>
        <w:br/>
        <w:t>- RSP Server supports v3-specific FQDN SNI mechanism and Public CA certificate chain</w:t>
        <w:br/>
        <w:t>- Root SM-DS supports the SNI mechanism</w:t>
      </w:r>
    </w:p>
    <w:p>
      <w:r>
        <w:rPr/>
        <w:t>The test sequence #02 SHALL be executed if and only if these conditions are met:</w:t>
        <w:br/>
        <w:t>- LPA does NOT support v3-specific SNI, uses only the "base" FQDN</w:t>
        <w:br/>
        <w:t>- RSP Server supports both eSIM CA and Public CA certificate chain selection logic</w:t>
      </w:r>
    </w:p>
    <w:p>
      <w:r>
        <w:rPr/>
        <w:t>The test sequence #03 SHALL be executed if and only if these conditions are met:</w:t>
        <w:br/>
        <w:t>- LPA attempts to connect with malformed/unrecognized SNI FQDN</w:t>
        <w:br/>
        <w:t>- RSP Server implements proper TLS error/alternate selection behavior</w:t>
      </w:r>
    </w:p>
    <w:p>
      <w:r>
        <w:rPr/>
        <w:t>No additional operations SHALL be performed before the start of any test sequence, except those described in the Initial Conditions.</w:t>
      </w:r>
    </w:p>
    <w:p>
      <w:r>
        <w:rPr/>
        <w:t>Conformance Requirements References: Section 2.6.6.2 in GSMA RSP Technical Specification (SGP.22 v3.1)</w:t>
      </w:r>
    </w:p>
    <w:p/>
    <w:p>
      <w:pPr>
        <w:jc w:val="center"/>
      </w:pPr>
      <w:r>
        <w:rPr>
          <w:color w:val="B4B4B4"/>
          <w:sz w:val="20"/>
        </w:rPr>
        <w:t>------------------------------------------------------</w:t>
      </w:r>
    </w:p>
    <w:p/>
    <w:p>
      <w:r>
        <w:rPr>
          <w:rFonts w:ascii="Calibri" w:hAnsi="Calibri"/>
          <w:b/>
          <w:sz w:val="24"/>
        </w:rPr>
        <w:t>Requirement ID : 2.6.8 | Requirement Description : To protect against attacks, a high quality random number generator is required. Recommendations for appropriate random number generators are given by BSI [78] and NIST [79].</w:t>
      </w:r>
    </w:p>
    <w:p>
      <w:r>
        <w:rPr>
          <w:rFonts w:ascii="Calibri" w:hAnsi="Calibri"/>
          <w:b/>
          <w:sz w:val="24"/>
        </w:rPr>
        <w:t xml:space="preserve">Test Case : </w:t>
        <w:br/>
      </w:r>
    </w:p>
    <w:p>
      <w:r>
        <w:rPr/>
        <w:t>TC</w:t>
      </w:r>
      <w:r>
        <w:rPr>
          <w:i/>
        </w:rPr>
        <w:t>IUT</w:t>
      </w:r>
      <w:r>
        <w:rPr/>
        <w:t>HighQualityRandomNumberGenerator</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Implementation</w:t>
            </w:r>
          </w:p>
        </w:tc>
        <w:tc>
          <w:tcPr>
            <w:tcW w:type="dxa" w:w="4320"/>
          </w:tcPr>
          <w:p>
            <w:r>
              <w:t>The eUICC/Device under test implements a random number generator for cryptographic operations.</w:t>
            </w:r>
          </w:p>
        </w:tc>
      </w:tr>
      <w:tr>
        <w:tc>
          <w:tcPr>
            <w:tcW w:type="dxa" w:w="4320"/>
          </w:tcPr>
          <w:p>
            <w:r>
              <w:t>Test Tool</w:t>
            </w:r>
          </w:p>
        </w:tc>
        <w:tc>
          <w:tcPr>
            <w:tcW w:type="dxa" w:w="4320"/>
          </w:tcPr>
          <w:p>
            <w:r>
              <w:t>The test tool is capable of interacting with and evaluating the outputs of the device's random generator.</w:t>
            </w:r>
          </w:p>
        </w:tc>
      </w:tr>
    </w:tbl>
    <w:p>
      <w:r>
        <w:rPr/>
        <w:t>Test Sequence #01: Verification of High-Quality RNG Properties</w:t>
      </w:r>
      <w:r>
        <w:rPr/>
        <w:br/>
        <w:t>This sequence verifies that the implemented random number generator (RNG) in the IUT meets high-quality requirements as per BSI [78] and NIST [79], ensuring robustness against attacks through conformance to the standards.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Implementation</w:t>
            </w:r>
          </w:p>
        </w:tc>
        <w:tc>
          <w:tcPr>
            <w:tcW w:type="dxa" w:w="4320"/>
          </w:tcPr>
          <w:p>
            <w:r>
              <w:t>The RNG is in a ready/initialized state, as per device/documentation.</w:t>
            </w:r>
          </w:p>
        </w:tc>
      </w:tr>
      <w:tr>
        <w:tc>
          <w:tcPr>
            <w:tcW w:type="dxa" w:w="4320"/>
          </w:tcPr>
          <w:p>
            <w:r>
              <w:t>Test Tool</w:t>
            </w:r>
          </w:p>
        </w:tc>
        <w:tc>
          <w:tcPr>
            <w:tcW w:type="dxa" w:w="4320"/>
          </w:tcPr>
          <w:p>
            <w:r>
              <w:t>The Test Tool is configured with test vectors and data acquisition capabilities per BSI and NIST specs.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Tool → Implementation</w:t>
            </w:r>
          </w:p>
        </w:tc>
        <w:tc>
          <w:tcPr>
            <w:tcW w:type="dxa" w:w="2160"/>
          </w:tcPr>
          <w:p>
            <w:r>
              <w:t>Ensure no prior random number state contamination; instantiate or reset the RNG.</w:t>
            </w:r>
          </w:p>
        </w:tc>
        <w:tc>
          <w:tcPr>
            <w:tcW w:type="dxa" w:w="2160"/>
          </w:tcPr>
          <w:p>
            <w:r>
              <w:t>The RNG is in a clean initial state and ready for output generation.</w:t>
            </w:r>
          </w:p>
        </w:tc>
      </w:tr>
      <w:tr>
        <w:tc>
          <w:tcPr>
            <w:tcW w:type="dxa" w:w="2160"/>
          </w:tcPr>
          <w:p>
            <w:r>
              <w:t>1</w:t>
            </w:r>
          </w:p>
        </w:tc>
        <w:tc>
          <w:tcPr>
            <w:tcW w:type="dxa" w:w="2160"/>
          </w:tcPr>
          <w:p>
            <w:r>
              <w:t>Test Tool → Implementation</w:t>
            </w:r>
          </w:p>
        </w:tc>
        <w:tc>
          <w:tcPr>
            <w:tcW w:type="dxa" w:w="2160"/>
          </w:tcPr>
          <w:p>
            <w:r>
              <w:t>Request generation of a large sequence of random numbers (sufficient sample per NIST/BSI statistical testing).</w:t>
            </w:r>
          </w:p>
        </w:tc>
        <w:tc>
          <w:tcPr>
            <w:tcW w:type="dxa" w:w="2160"/>
          </w:tcPr>
          <w:p>
            <w:r>
              <w:t>1- Implementation returns a sequence of random numbers2- No errors or interruptions in number generation</w:t>
            </w:r>
          </w:p>
        </w:tc>
      </w:tr>
      <w:tr>
        <w:tc>
          <w:tcPr>
            <w:tcW w:type="dxa" w:w="2160"/>
          </w:tcPr>
          <w:p>
            <w:r>
              <w:t>2</w:t>
            </w:r>
          </w:p>
        </w:tc>
        <w:tc>
          <w:tcPr>
            <w:tcW w:type="dxa" w:w="2160"/>
          </w:tcPr>
          <w:p>
            <w:r>
              <w:t>Test Tool</w:t>
            </w:r>
          </w:p>
        </w:tc>
        <w:tc>
          <w:tcPr>
            <w:tcW w:type="dxa" w:w="2160"/>
          </w:tcPr>
          <w:p>
            <w:r>
              <w:t>Perform statistical testing (e.g. entropy assessment, uniformity, autocorrelation, frequency test) on output samples per BSI [78] and NIST [79].</w:t>
            </w:r>
          </w:p>
        </w:tc>
        <w:tc>
          <w:tcPr>
            <w:tcW w:type="dxa" w:w="2160"/>
          </w:tcPr>
          <w:p>
            <w:r>
              <w:t>1- The sample set passes minimum security requirements and recommended statistical benchmarks2- No evidence of bias, predictability, or insufficient entropy is detected</w:t>
            </w:r>
          </w:p>
        </w:tc>
      </w:tr>
      <w:tr>
        <w:tc>
          <w:tcPr>
            <w:tcW w:type="dxa" w:w="2160"/>
          </w:tcPr>
          <w:p>
            <w:r>
              <w:t>3</w:t>
            </w:r>
          </w:p>
        </w:tc>
        <w:tc>
          <w:tcPr>
            <w:tcW w:type="dxa" w:w="2160"/>
          </w:tcPr>
          <w:p>
            <w:r>
              <w:t>Test Tool</w:t>
            </w:r>
          </w:p>
        </w:tc>
        <w:tc>
          <w:tcPr>
            <w:tcW w:type="dxa" w:w="2160"/>
          </w:tcPr>
          <w:p>
            <w:r>
              <w:t>Analyze and verify compliance with implementation security documentation (e.g. DRBG mechanism selection, entropy source identification, health tests) as recommended by NIST SP 800-90A/B/C and BSI TR-03111.</w:t>
            </w:r>
          </w:p>
        </w:tc>
        <w:tc>
          <w:tcPr>
            <w:tcW w:type="dxa" w:w="2160"/>
          </w:tcPr>
          <w:p>
            <w:r>
              <w:t>1- Documentation evidences use of approved/recognized RNG mechanisms and correct configuration2- Testing confirms RNG selection is justified and fits implementer security claims</w:t>
            </w:r>
          </w:p>
        </w:tc>
      </w:tr>
      <w:tr>
        <w:tc>
          <w:tcPr>
            <w:tcW w:type="dxa" w:w="2160"/>
          </w:tcPr>
          <w:p>
            <w:r>
              <w:t>4</w:t>
            </w:r>
          </w:p>
        </w:tc>
        <w:tc>
          <w:tcPr>
            <w:tcW w:type="dxa" w:w="2160"/>
          </w:tcPr>
          <w:p>
            <w:r>
              <w:t>Test Tool</w:t>
            </w:r>
          </w:p>
        </w:tc>
        <w:tc>
          <w:tcPr>
            <w:tcW w:type="dxa" w:w="2160"/>
          </w:tcPr>
          <w:p>
            <w:r>
              <w:t>Test the health features: trigger known answer and health tests on Instantiate, Generate, Reseed, and Uninstantiate functions (see NIST [79], Section 11.3).</w:t>
            </w:r>
          </w:p>
        </w:tc>
        <w:tc>
          <w:tcPr>
            <w:tcW w:type="dxa" w:w="2160"/>
          </w:tcPr>
          <w:p>
            <w:r>
              <w:t>1- Health tests are executed as intended2- Any failure or non-conformance leads to proper error handling as per spec (NIST SP 800-90A)</w:t>
            </w:r>
          </w:p>
        </w:tc>
      </w:tr>
      <w:tr>
        <w:tc>
          <w:tcPr>
            <w:tcW w:type="dxa" w:w="2160"/>
          </w:tcPr>
          <w:p>
            <w:r>
              <w:t>5</w:t>
            </w:r>
          </w:p>
        </w:tc>
        <w:tc>
          <w:tcPr>
            <w:tcW w:type="dxa" w:w="2160"/>
          </w:tcPr>
          <w:p>
            <w:r>
              <w:t>Test Tool</w:t>
            </w:r>
          </w:p>
        </w:tc>
        <w:tc>
          <w:tcPr>
            <w:tcW w:type="dxa" w:w="2160"/>
          </w:tcPr>
          <w:p>
            <w:r>
              <w:t>Review documentation that the system protects against using non-uniform distribution algorithms for applications requiring uniformity (cf. Bleichenbacher’s attack per BSI).</w:t>
            </w:r>
          </w:p>
        </w:tc>
        <w:tc>
          <w:tcPr>
            <w:tcW w:type="dxa" w:w="2160"/>
          </w:tcPr>
          <w:p>
            <w:r>
              <w:t>1- Only uniform or sufficiently secure non-uniform algorithms are used for sensitive tasks2- System documentation prohibits or mitigates risks from non-uniform RNG use in signature algorithms</w:t>
            </w:r>
          </w:p>
        </w:tc>
      </w:tr>
    </w:tbl>
    <w:p>
      <w:r>
        <w:rPr/>
        <w:t>Test Sequence #02: Compliance with Recommended RNG Classes</w:t>
      </w:r>
      <w:r>
        <w:rPr/>
        <w:br/>
        <w:t>This sequence checks that the RNG class used by the IUT is recommended and suitable for the application as defined by BSI [78] or NIST [79].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Tool → Implementation</w:t>
            </w:r>
          </w:p>
        </w:tc>
        <w:tc>
          <w:tcPr>
            <w:tcW w:type="dxa" w:w="2160"/>
          </w:tcPr>
          <w:p>
            <w:r>
              <w:t>Query or inspect implementation documentation/source code for RNG class/type/mechanism used.</w:t>
            </w:r>
          </w:p>
        </w:tc>
        <w:tc>
          <w:tcPr>
            <w:tcW w:type="dxa" w:w="2160"/>
          </w:tcPr>
          <w:p>
            <w:r>
              <w:t>1- The implementation references or utilizes a BSI-approved (as per AIS 20/31) or NIST-approved (as per SP 800-90A) RNG/DRBG mechanism.</w:t>
            </w:r>
          </w:p>
        </w:tc>
      </w:tr>
      <w:tr>
        <w:tc>
          <w:tcPr>
            <w:tcW w:type="dxa" w:w="2160"/>
          </w:tcPr>
          <w:p>
            <w:r>
              <w:t>2</w:t>
            </w:r>
          </w:p>
        </w:tc>
        <w:tc>
          <w:tcPr>
            <w:tcW w:type="dxa" w:w="2160"/>
          </w:tcPr>
          <w:p>
            <w:r>
              <w:t>Test Tool</w:t>
            </w:r>
          </w:p>
        </w:tc>
        <w:tc>
          <w:tcPr>
            <w:tcW w:type="dxa" w:w="2160"/>
          </w:tcPr>
          <w:p>
            <w:r>
              <w:t>Cross-verify mechanism/class appropriateness with device/application security requirements as per documentation and standards.</w:t>
            </w:r>
          </w:p>
        </w:tc>
        <w:tc>
          <w:tcPr>
            <w:tcW w:type="dxa" w:w="2160"/>
          </w:tcPr>
          <w:p>
            <w:r>
              <w:t>1- Device/application makes use of a RNG class suitable for its threat model.2- Any deviations are justified and documented.</w:t>
            </w:r>
          </w:p>
        </w:tc>
      </w:tr>
    </w:tbl>
    <w:p>
      <w:r>
        <w:rPr/>
        <w:t>Link requirements to the relevant test sequences where applicable:</w:t>
        <w:br/>
        <w:t>In the test case TC</w:t>
      </w:r>
      <w:r>
        <w:rPr>
          <w:i/>
        </w:rPr>
        <w:t>IUT</w:t>
      </w:r>
      <w:r>
        <w:rPr/>
        <w:t>HighQualityRandomNumberGenerator, requirement 2.6.8 is covered by test sequences #01 and #02.</w:t>
      </w:r>
    </w:p>
    <w:p>
      <w:r>
        <w:rPr/>
        <w:t>Conformance Requirements References:</w:t>
        <w:br/>
        <w:t>- BSI TR-02102-1 [78]</w:t>
        <w:br/>
        <w:t>- NIST SP 800-90A/B/C [79]</w:t>
        <w:br/>
        <w:t>- Section 2.6.8 in GSMA RSP Technical Specification</w:t>
      </w:r>
    </w:p>
    <w:p>
      <w:r>
        <w:rPr/>
        <w:t>Execution rule for test sequences:</w:t>
        <w:br/>
        <w:t>The test sequence #01 SHALL be executed if and only if these conditions are met:</w:t>
        <w:br/>
        <w:t>- The eUICC/Device under test implements a random number generator for cryptographic operations.</w:t>
        <w:br/>
        <w:t>- The test tool is capable of interacting with and evaluating the outputs of the device's random generator.</w:t>
        <w:br/>
        <w:t>- The RNG is in a ready/initialized state, as per device/documentation.</w:t>
        <w:br/>
        <w:t>- The test tool is configured with test vectors and data acquisition capabilities per BSI and NIST specs.</w:t>
      </w:r>
    </w:p>
    <w:p>
      <w:r>
        <w:rPr/>
        <w:t>The test sequence #02 SHALL be executed if and only if these conditions are met:</w:t>
        <w:br/>
        <w:t>- The eUICC/Device under test implements a random number generator for cryptographic operations.</w:t>
        <w:br/>
        <w:t>- The test tool is capable of interacting with and evaluating the outputs of the device's random generator.</w:t>
      </w:r>
    </w:p>
    <w:p>
      <w:r>
        <w:rPr/>
        <w:t>No additional operations SHALL be performed before the start of any test sequence, outside of those described in the Initial Conditions.</w:t>
      </w:r>
    </w:p>
    <w:p/>
    <w:p>
      <w:pPr>
        <w:jc w:val="center"/>
      </w:pPr>
      <w:r>
        <w:rPr>
          <w:color w:val="B4B4B4"/>
          <w:sz w:val="20"/>
        </w:rPr>
        <w:t>------------------------------------------------------</w:t>
      </w:r>
    </w:p>
    <w:p/>
    <w:p>
      <w:r>
        <w:rPr>
          <w:rFonts w:ascii="Calibri" w:hAnsi="Calibri"/>
          <w:b/>
          <w:sz w:val="24"/>
        </w:rPr>
        <w:t>Requirement ID : 2.6.9 | Requirement Description : When applied to an ASN.1 data object or the concatenation of ASN.1 data objects, the digital signature (using the algorithm determined as described in section 2.6.5) SHALL be computed for the (concatenated) data object(s) after encoding (i.e., in its/their DER representation).</w:t>
      </w:r>
    </w:p>
    <w:p>
      <w:r>
        <w:rPr>
          <w:rFonts w:ascii="Calibri" w:hAnsi="Calibri"/>
          <w:b/>
          <w:sz w:val="24"/>
        </w:rPr>
        <w:t xml:space="preserve">Test Case : </w:t>
        <w:br/>
      </w:r>
    </w:p>
    <w:p>
      <w:r>
        <w:rPr/>
        <w:t>TC</w:t>
      </w:r>
      <w:r>
        <w:rPr>
          <w:i/>
        </w:rPr>
        <w:t>IUT</w:t>
      </w:r>
      <w:r>
        <w:rPr/>
        <w:t>ASN1</w:t>
      </w:r>
      <w:r>
        <w:rPr>
          <w:i/>
        </w:rPr>
        <w:t>DER</w:t>
      </w:r>
      <w:r>
        <w:rPr/>
        <w:t>Signature_Computation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 (SUT)</w:t>
            </w:r>
          </w:p>
        </w:tc>
        <w:tc>
          <w:tcPr>
            <w:tcW w:type="dxa" w:w="4320"/>
          </w:tcPr>
          <w:p>
            <w:r>
              <w:t>The Implementation Under Test provides a method for digital signature computation over ASN.1 data objects.</w:t>
            </w:r>
          </w:p>
        </w:tc>
      </w:tr>
      <w:tr>
        <w:tc>
          <w:tcPr>
            <w:tcW w:type="dxa" w:w="4320"/>
          </w:tcPr>
          <w:p>
            <w:r>
              <w:t>Test Tool</w:t>
            </w:r>
          </w:p>
        </w:tc>
        <w:tc>
          <w:tcPr>
            <w:tcW w:type="dxa" w:w="4320"/>
          </w:tcPr>
          <w:p>
            <w:r>
              <w:t>The Test Tool is capable of supplying one or more ASN.1 data objects, their concatenation, and verifying signatures.</w:t>
            </w:r>
          </w:p>
        </w:tc>
      </w:tr>
    </w:tbl>
    <w:p>
      <w:r>
        <w:rPr/>
        <w:t>Test Sequence #01: Digital Signature Computation Over DER-Encoded ASN.1 Data Object</w:t>
        <w:br/>
        <w:t>Aim: To verify that the IUT computes the digital signature over the DER-encoded representation of the ASN.1 data object(s), according to requirement 2.6.9.</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Ready to compute a digital signature using the specific algorithm determined as per section 2.6.5.</w:t>
            </w:r>
          </w:p>
        </w:tc>
      </w:tr>
      <w:tr>
        <w:tc>
          <w:tcPr>
            <w:tcW w:type="dxa" w:w="4320"/>
          </w:tcPr>
          <w:p>
            <w:r>
              <w:t>Test Tool</w:t>
            </w:r>
          </w:p>
        </w:tc>
        <w:tc>
          <w:tcPr>
            <w:tcW w:type="dxa" w:w="4320"/>
          </w:tcPr>
          <w:p>
            <w:r>
              <w:t>A known ASN.1 data object (DO1) and another ASN.1 data object (DO2) are available in both their original representation and DER format.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Step</w:t>
            </w:r>
          </w:p>
        </w:tc>
        <w:tc>
          <w:tcPr>
            <w:tcW w:type="dxa" w:w="1440"/>
          </w:tcPr>
          <w:p>
            <w:r>
              <w:t>Direction</w:t>
            </w:r>
          </w:p>
        </w:tc>
        <w:tc>
          <w:tcPr>
            <w:tcW w:type="dxa" w:w="1440"/>
          </w:tcPr>
          <w:p>
            <w:r>
              <w:t>Sequence / Description</w:t>
            </w:r>
          </w:p>
        </w:tc>
        <w:tc>
          <w:tcPr>
            <w:tcW w:type="dxa" w:w="1440"/>
          </w:tcPr>
          <w:p>
            <w:r>
              <w:t>Expected result</w:t>
            </w:r>
          </w:p>
        </w:tc>
        <w:tc>
          <w:tcPr>
            <w:tcW w:type="dxa" w:w="1440"/>
          </w:tcPr>
          <w:p>
            <w:r/>
          </w:p>
        </w:tc>
        <w:tc>
          <w:tcPr>
            <w:tcW w:type="dxa" w:w="1440"/>
          </w:tcPr>
          <w:p>
            <w:r/>
          </w:p>
        </w:tc>
      </w:tr>
      <w:tr>
        <w:tc>
          <w:tcPr>
            <w:tcW w:type="dxa" w:w="1440"/>
          </w:tcPr>
          <w:p>
            <w:r>
              <w:t>IC1</w:t>
            </w:r>
          </w:p>
        </w:tc>
        <w:tc>
          <w:tcPr>
            <w:tcW w:type="dxa" w:w="1440"/>
          </w:tcPr>
          <w:p>
            <w:r>
              <w:t>Test Tool → IUT</w:t>
            </w:r>
          </w:p>
        </w:tc>
        <w:tc>
          <w:tcPr>
            <w:tcW w:type="dxa" w:w="1440"/>
          </w:tcPr>
          <w:p>
            <w:r>
              <w:t>Provide ASN.1 data object(s) DO1 and/or concatenation DO1</w:t>
            </w:r>
          </w:p>
        </w:tc>
        <w:tc>
          <w:tcPr>
            <w:tcW w:type="dxa" w:w="1440"/>
          </w:tcPr>
          <w:p>
            <w:r/>
          </w:p>
        </w:tc>
        <w:tc>
          <w:tcPr>
            <w:tcW w:type="dxa" w:w="1440"/>
          </w:tcPr>
          <w:p>
            <w:r>
              <w:t>DO2 to IUT and instruct to compute digital signature.</w:t>
            </w:r>
          </w:p>
        </w:tc>
        <w:tc>
          <w:tcPr>
            <w:tcW w:type="dxa" w:w="1440"/>
          </w:tcPr>
          <w:p>
            <w:r>
              <w:t>IUT acknowledges receipt of data objects and algorithm selection.</w:t>
            </w:r>
          </w:p>
        </w:tc>
      </w:tr>
      <w:tr>
        <w:tc>
          <w:tcPr>
            <w:tcW w:type="dxa" w:w="1440"/>
          </w:tcPr>
          <w:p>
            <w:r>
              <w:t>1</w:t>
            </w:r>
          </w:p>
        </w:tc>
        <w:tc>
          <w:tcPr>
            <w:tcW w:type="dxa" w:w="1440"/>
          </w:tcPr>
          <w:p>
            <w:r>
              <w:t>IUT → Test Tool</w:t>
            </w:r>
          </w:p>
        </w:tc>
        <w:tc>
          <w:tcPr>
            <w:tcW w:type="dxa" w:w="1440"/>
          </w:tcPr>
          <w:p>
            <w:r>
              <w:t>IUT encodes the data object(s) in DER as per ASN.1 encoding rules ([49]/[50]) and computes signature over result.</w:t>
            </w:r>
          </w:p>
        </w:tc>
        <w:tc>
          <w:tcPr>
            <w:tcW w:type="dxa" w:w="1440"/>
          </w:tcPr>
          <w:p>
            <w:r>
              <w:t>1- The resulting signature SHALL be valid only if the data objects are first encoded in DER and the signature is over DER.2- If the input to signature is not DER-encoded, signature verification SHALL fail.3- The Test Tool can independently verify the signature by reproducing DER encoding and signature.</w:t>
            </w:r>
          </w:p>
        </w:tc>
        <w:tc>
          <w:tcPr>
            <w:tcW w:type="dxa" w:w="1440"/>
          </w:tcPr>
          <w:p>
            <w:r/>
          </w:p>
        </w:tc>
        <w:tc>
          <w:tcPr>
            <w:tcW w:type="dxa" w:w="1440"/>
          </w:tcPr>
          <w:p>
            <w:r/>
          </w:p>
        </w:tc>
      </w:tr>
      <w:tr>
        <w:tc>
          <w:tcPr>
            <w:tcW w:type="dxa" w:w="1440"/>
          </w:tcPr>
          <w:p>
            <w:r>
              <w:t>2</w:t>
            </w:r>
          </w:p>
        </w:tc>
        <w:tc>
          <w:tcPr>
            <w:tcW w:type="dxa" w:w="1440"/>
          </w:tcPr>
          <w:p>
            <w:r>
              <w:t>Test Tool → IUT</w:t>
            </w:r>
          </w:p>
        </w:tc>
        <w:tc>
          <w:tcPr>
            <w:tcW w:type="dxa" w:w="1440"/>
          </w:tcPr>
          <w:p>
            <w:r>
              <w:t>Request IUT to sign the same data objects in their original/unencoded or BER/other encoded form (not DER).</w:t>
            </w:r>
          </w:p>
        </w:tc>
        <w:tc>
          <w:tcPr>
            <w:tcW w:type="dxa" w:w="1440"/>
          </w:tcPr>
          <w:p>
            <w:r>
              <w:t>The signature SHALL NOT validate if original/unencoded or non-DER data is used in signature input.Test Tool confirms failure or mismatch in signature.</w:t>
            </w:r>
          </w:p>
        </w:tc>
        <w:tc>
          <w:tcPr>
            <w:tcW w:type="dxa" w:w="1440"/>
          </w:tcPr>
          <w:p>
            <w:r/>
          </w:p>
        </w:tc>
        <w:tc>
          <w:tcPr>
            <w:tcW w:type="dxa" w:w="1440"/>
          </w:tcPr>
          <w:p>
            <w:r/>
          </w:p>
        </w:tc>
      </w:tr>
    </w:tbl>
    <w:p>
      <w:r>
        <w:rPr/>
        <w:t>Test Sequence #02: Signature Computation Over Concatenated ASN.1 DER-Encoded Data</w:t>
        <w:br/>
        <w:t>Aim: To ensure that, when concatenation of ASN.1 objects is required, the IUT computes the signature over the DER-encoded concatenation.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Step</w:t>
            </w:r>
          </w:p>
        </w:tc>
        <w:tc>
          <w:tcPr>
            <w:tcW w:type="dxa" w:w="1440"/>
          </w:tcPr>
          <w:p>
            <w:r>
              <w:t>Direction</w:t>
            </w:r>
          </w:p>
        </w:tc>
        <w:tc>
          <w:tcPr>
            <w:tcW w:type="dxa" w:w="1440"/>
          </w:tcPr>
          <w:p>
            <w:r>
              <w:t>Sequence / Description</w:t>
            </w:r>
          </w:p>
        </w:tc>
        <w:tc>
          <w:tcPr>
            <w:tcW w:type="dxa" w:w="1440"/>
          </w:tcPr>
          <w:p>
            <w:r>
              <w:t>Expected result</w:t>
            </w:r>
          </w:p>
        </w:tc>
        <w:tc>
          <w:tcPr>
            <w:tcW w:type="dxa" w:w="1440"/>
          </w:tcPr>
          <w:p>
            <w:r/>
          </w:p>
        </w:tc>
        <w:tc>
          <w:tcPr>
            <w:tcW w:type="dxa" w:w="1440"/>
          </w:tcPr>
          <w:p>
            <w:r/>
          </w:p>
        </w:tc>
      </w:tr>
      <w:tr>
        <w:tc>
          <w:tcPr>
            <w:tcW w:type="dxa" w:w="1440"/>
          </w:tcPr>
          <w:p>
            <w:r>
              <w:t>1</w:t>
            </w:r>
          </w:p>
        </w:tc>
        <w:tc>
          <w:tcPr>
            <w:tcW w:type="dxa" w:w="1440"/>
          </w:tcPr>
          <w:p>
            <w:r>
              <w:t>Test Tool → IUT</w:t>
            </w:r>
          </w:p>
        </w:tc>
        <w:tc>
          <w:tcPr>
            <w:tcW w:type="dxa" w:w="1440"/>
          </w:tcPr>
          <w:p>
            <w:r>
              <w:t>Provide two ASN.1 objects DO1 and DO2; instruct IUT to concatenate and sign both as specified.</w:t>
            </w:r>
          </w:p>
        </w:tc>
        <w:tc>
          <w:tcPr>
            <w:tcW w:type="dxa" w:w="1440"/>
          </w:tcPr>
          <w:p>
            <w:r>
              <w:t>IUT acknowledges instruction and prepares for DER encoding and concatenation.</w:t>
            </w:r>
          </w:p>
        </w:tc>
        <w:tc>
          <w:tcPr>
            <w:tcW w:type="dxa" w:w="1440"/>
          </w:tcPr>
          <w:p>
            <w:r/>
          </w:p>
        </w:tc>
        <w:tc>
          <w:tcPr>
            <w:tcW w:type="dxa" w:w="1440"/>
          </w:tcPr>
          <w:p>
            <w:r/>
          </w:p>
        </w:tc>
      </w:tr>
      <w:tr>
        <w:tc>
          <w:tcPr>
            <w:tcW w:type="dxa" w:w="1440"/>
          </w:tcPr>
          <w:p>
            <w:r>
              <w:t>2</w:t>
            </w:r>
          </w:p>
        </w:tc>
        <w:tc>
          <w:tcPr>
            <w:tcW w:type="dxa" w:w="1440"/>
          </w:tcPr>
          <w:p>
            <w:r>
              <w:t>IUT → Test Tool</w:t>
            </w:r>
          </w:p>
        </w:tc>
        <w:tc>
          <w:tcPr>
            <w:tcW w:type="dxa" w:w="1440"/>
          </w:tcPr>
          <w:p>
            <w:r>
              <w:t>IUT DER-encodes DO1 and DO2 individually, concatenates DER(DO1)</w:t>
            </w:r>
          </w:p>
        </w:tc>
        <w:tc>
          <w:tcPr>
            <w:tcW w:type="dxa" w:w="1440"/>
          </w:tcPr>
          <w:p>
            <w:r/>
          </w:p>
        </w:tc>
        <w:tc>
          <w:tcPr>
            <w:tcW w:type="dxa" w:w="1440"/>
          </w:tcPr>
          <w:p>
            <w:r>
              <w:t>DER(DO2), and computes signature over result.</w:t>
            </w:r>
          </w:p>
        </w:tc>
        <w:tc>
          <w:tcPr>
            <w:tcW w:type="dxa" w:w="1440"/>
          </w:tcPr>
          <w:p>
            <w:r>
              <w:t>1- The signature SHALL match that produced by an external reference implementation.2- Test Tool verifies the signature is valid only for concatenation of DER representations, not for other combinations.</w:t>
            </w:r>
          </w:p>
        </w:tc>
      </w:tr>
    </w:tbl>
    <w:p>
      <w:r>
        <w:rPr/>
        <w:t>Test Sequence #03: Negative Test – Signature Computation on Non-DER Encoded Data</w:t>
        <w:br/>
        <w:t>Aim: To verify that the IUT does not sign non-DER-encoded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Tool → IUT</w:t>
            </w:r>
          </w:p>
        </w:tc>
        <w:tc>
          <w:tcPr>
            <w:tcW w:type="dxa" w:w="2160"/>
          </w:tcPr>
          <w:p>
            <w:r>
              <w:t>Provide ASN.1 data object DO1 in BER or other encoding, instruct IUT to compute signature as if it were DER.</w:t>
            </w:r>
          </w:p>
        </w:tc>
        <w:tc>
          <w:tcPr>
            <w:tcW w:type="dxa" w:w="2160"/>
          </w:tcPr>
          <w:p>
            <w:r>
              <w:t>IUT SHALL either reject the request or produce a signature that does not validate when the data is encoded in DER.</w:t>
            </w:r>
          </w:p>
        </w:tc>
      </w:tr>
      <w:tr>
        <w:tc>
          <w:tcPr>
            <w:tcW w:type="dxa" w:w="2160"/>
          </w:tcPr>
          <w:p>
            <w:r>
              <w:t>2</w:t>
            </w:r>
          </w:p>
        </w:tc>
        <w:tc>
          <w:tcPr>
            <w:tcW w:type="dxa" w:w="2160"/>
          </w:tcPr>
          <w:p>
            <w:r>
              <w:t>Test Tool</w:t>
            </w:r>
          </w:p>
        </w:tc>
        <w:tc>
          <w:tcPr>
            <w:tcW w:type="dxa" w:w="2160"/>
          </w:tcPr>
          <w:p>
            <w:r>
              <w:t>Attempt to verify the signature using DER-encoded data.</w:t>
            </w:r>
          </w:p>
        </w:tc>
        <w:tc>
          <w:tcPr>
            <w:tcW w:type="dxa" w:w="2160"/>
          </w:tcPr>
          <w:p>
            <w:r>
              <w:t>The signature verification SHALL fail, confirming that only DER-encoded objects are accepted as per the requirement.</w:t>
            </w:r>
          </w:p>
        </w:tc>
      </w:tr>
    </w:tbl>
    <w:p>
      <w:r>
        <w:rPr/>
        <w:t>The test sequence #01 SHALL be executed if and only if these conditions are met:</w:t>
        <w:br/>
        <w:t>- The Implementation Under Test is ready to compute digital signatures.</w:t>
        <w:br/>
        <w:t>- The Test Tool can provide ASN.1 data objects and verify signatures.</w:t>
        <w:br/>
        <w:t>- ASN.1 data object(s) to be signed are available in both original and DER-encoded representations.</w:t>
      </w:r>
    </w:p>
    <w:p>
      <w:r>
        <w:rPr/>
        <w:t>The test sequence #02 SHALL be executed if and only if these conditions are met:</w:t>
        <w:br/>
        <w:t>- The Implementation Under Test is ready to compute digital signatures.</w:t>
        <w:br/>
        <w:t>- The Test Tool can provide two ASN.1 data objects and verify concatenation and signature logic.</w:t>
      </w:r>
    </w:p>
    <w:p>
      <w:r>
        <w:rPr/>
        <w:t>The test sequence #03 SHALL be executed if and only if these conditions are met:</w:t>
        <w:br/>
        <w:t>- The Implementation Under Test is ready to compute digital signatures.</w:t>
        <w:br/>
        <w:t>- The Test Tool can provide ASN.1 data objects in non-DER encodings and verify signature validation failures.</w:t>
      </w:r>
    </w:p>
    <w:p>
      <w:r>
        <w:rPr/>
        <w:t>No additional operations SHALL be performed before the start of any test sequence, outside of those described in the General Initial Conditions and Initial Conditions.</w:t>
      </w:r>
    </w:p>
    <w:p>
      <w:r>
        <w:rPr/>
        <w:t>Conformance Requirements References: Section 2.6.9 in GPC Card Confidential Card Content Management v1.2.</w:t>
      </w:r>
    </w:p>
    <w:p/>
    <w:p>
      <w:pPr>
        <w:jc w:val="center"/>
      </w:pPr>
      <w:r>
        <w:rPr>
          <w:color w:val="B4B4B4"/>
          <w:sz w:val="20"/>
        </w:rPr>
        <w:t>------------------------------------------------------</w:t>
      </w:r>
    </w:p>
    <w:p/>
    <w:p>
      <w:r>
        <w:rPr>
          <w:rFonts w:ascii="Calibri" w:hAnsi="Calibri"/>
          <w:b/>
          <w:sz w:val="24"/>
        </w:rPr>
        <w:t>Requirement ID : PPR1 | Requirement Description : 'Disabling of this Profile is not allowed'</w:t>
      </w:r>
    </w:p>
    <w:p>
      <w:r>
        <w:rPr>
          <w:rFonts w:ascii="Calibri" w:hAnsi="Calibri"/>
          <w:b/>
          <w:sz w:val="24"/>
        </w:rPr>
        <w:t xml:space="preserve">Test Case : </w:t>
        <w:br/>
      </w:r>
    </w:p>
    <w:p>
      <w:r>
        <w:rPr/>
        <w:t>TC</w:t>
      </w:r>
      <w:r>
        <w:rPr>
          <w:i/>
        </w:rPr>
        <w:t>IUT</w:t>
      </w:r>
      <w:r>
        <w:rPr/>
        <w:t>PPR1_DisablingNotAllowed</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Contains at least one Operational Profile installed with the PPR1 rule set ("Disabling of this Profile is not allowed").</w:t>
            </w:r>
          </w:p>
        </w:tc>
      </w:tr>
      <w:tr>
        <w:tc>
          <w:tcPr>
            <w:tcW w:type="dxa" w:w="4320"/>
          </w:tcPr>
          <w:p>
            <w:r>
              <w:t>Profile Owner</w:t>
            </w:r>
          </w:p>
        </w:tc>
        <w:tc>
          <w:tcPr>
            <w:tcW w:type="dxa" w:w="4320"/>
          </w:tcPr>
          <w:p>
            <w:r>
              <w:t>Identifiable in the Profile Metadata.</w:t>
            </w:r>
          </w:p>
        </w:tc>
      </w:tr>
      <w:tr>
        <w:tc>
          <w:tcPr>
            <w:tcW w:type="dxa" w:w="4320"/>
          </w:tcPr>
          <w:p>
            <w:r>
              <w:t>Device</w:t>
            </w:r>
          </w:p>
        </w:tc>
        <w:tc>
          <w:tcPr>
            <w:tcW w:type="dxa" w:w="4320"/>
          </w:tcPr>
          <w:p>
            <w:r>
              <w:t>Connected to the eUICC and capable of initiating Local Profile Management operations.</w:t>
            </w:r>
          </w:p>
        </w:tc>
      </w:tr>
    </w:tbl>
    <w:p>
      <w:r>
        <w:rPr/>
        <w:t>Test Sequence #01: Attempt to disable a Profile with PPR1 set</w:t>
        <w:br/>
        <w:t>Verify that an attempt to disable a Profile, where Profile Policy Rule PPR1 is set (disabling not allowed), is rejected by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 Profile is in Enabled state.</w:t>
            </w:r>
          </w:p>
        </w:tc>
      </w:tr>
      <w:tr>
        <w:tc>
          <w:tcPr>
            <w:tcW w:type="dxa" w:w="4320"/>
          </w:tcPr>
          <w:p>
            <w:r>
              <w:t>Profile Owner</w:t>
            </w:r>
          </w:p>
        </w:tc>
        <w:tc>
          <w:tcPr>
            <w:tcW w:type="dxa" w:w="4320"/>
          </w:tcPr>
          <w:p>
            <w:r>
              <w:t>PPR1 ("Disabling of this Profile is not allowed") is present and active in RAT for this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attempts to disable the Profile with PPR1 set.</w:t>
            </w:r>
          </w:p>
        </w:tc>
        <w:tc>
          <w:tcPr>
            <w:tcW w:type="dxa" w:w="2160"/>
          </w:tcPr>
          <w:p>
            <w:r>
              <w:t>eUICC checks for active Profile Policy Rules for the Profile.</w:t>
            </w:r>
          </w:p>
        </w:tc>
      </w:tr>
      <w:tr>
        <w:tc>
          <w:tcPr>
            <w:tcW w:type="dxa" w:w="2160"/>
          </w:tcPr>
          <w:p>
            <w:r>
              <w:t>1</w:t>
            </w:r>
          </w:p>
        </w:tc>
        <w:tc>
          <w:tcPr>
            <w:tcW w:type="dxa" w:w="2160"/>
          </w:tcPr>
          <w:p>
            <w:r>
              <w:t>Device → eUICC</w:t>
            </w:r>
          </w:p>
        </w:tc>
        <w:tc>
          <w:tcPr>
            <w:tcW w:type="dxa" w:w="2160"/>
          </w:tcPr>
          <w:p>
            <w:r>
              <w:t>Device sends "Disable Profile" command to eUICC targeting the Profile with PPR1 set.</w:t>
            </w:r>
          </w:p>
        </w:tc>
        <w:tc>
          <w:tcPr>
            <w:tcW w:type="dxa" w:w="2160"/>
          </w:tcPr>
          <w:p>
            <w:r>
              <w:t>1- eUICC rejects the request.2- Profile remains Enabled.</w:t>
            </w:r>
          </w:p>
        </w:tc>
      </w:tr>
      <w:tr>
        <w:tc>
          <w:tcPr>
            <w:tcW w:type="dxa" w:w="2160"/>
          </w:tcPr>
          <w:p>
            <w:r>
              <w:t>2</w:t>
            </w:r>
          </w:p>
        </w:tc>
        <w:tc>
          <w:tcPr>
            <w:tcW w:type="dxa" w:w="2160"/>
          </w:tcPr>
          <w:p>
            <w:r>
              <w:t>eUICC → Device</w:t>
            </w:r>
          </w:p>
        </w:tc>
        <w:tc>
          <w:tcPr>
            <w:tcW w:type="dxa" w:w="2160"/>
          </w:tcPr>
          <w:p>
            <w:r>
              <w:t>eUICC returns error code/notification indicating that disabling is not allowed by policy.</w:t>
            </w:r>
          </w:p>
        </w:tc>
        <w:tc>
          <w:tcPr>
            <w:tcW w:type="dxa" w:w="2160"/>
          </w:tcPr>
          <w:p>
            <w:r>
              <w:t>Device receives notification of operation not allowed.</w:t>
            </w:r>
          </w:p>
        </w:tc>
      </w:tr>
    </w:tbl>
    <w:p>
      <w:r>
        <w:rPr/>
        <w:t>Test Sequence #02: Confirm disabled command for Profiles without PPR1</w:t>
        <w:br/>
        <w:t>Confirm that profiles without PPR1 set can be successfully disabled.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 second Profile exists in Enabled state, not subject to PPR1 policy.</w:t>
            </w:r>
          </w:p>
        </w:tc>
      </w:tr>
      <w:tr>
        <w:tc>
          <w:tcPr>
            <w:tcW w:type="dxa" w:w="4320"/>
          </w:tcPr>
          <w:p>
            <w:r>
              <w:t>Profile Owner</w:t>
            </w:r>
          </w:p>
        </w:tc>
        <w:tc>
          <w:tcPr>
            <w:tcW w:type="dxa" w:w="4320"/>
          </w:tcPr>
          <w:p>
            <w:r>
              <w:t>RAT for this Profile does not prohibit disabling (no PPR1 set).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attempts to disable a Profile without PPR1 set.</w:t>
            </w:r>
          </w:p>
        </w:tc>
        <w:tc>
          <w:tcPr>
            <w:tcW w:type="dxa" w:w="2160"/>
          </w:tcPr>
          <w:p>
            <w:r>
              <w:t>eUICC checks if there is no PPR1 policy prohibiting disable.</w:t>
            </w:r>
          </w:p>
        </w:tc>
      </w:tr>
      <w:tr>
        <w:tc>
          <w:tcPr>
            <w:tcW w:type="dxa" w:w="2160"/>
          </w:tcPr>
          <w:p>
            <w:r>
              <w:t>1</w:t>
            </w:r>
          </w:p>
        </w:tc>
        <w:tc>
          <w:tcPr>
            <w:tcW w:type="dxa" w:w="2160"/>
          </w:tcPr>
          <w:p>
            <w:r>
              <w:t>Device → eUICC</w:t>
            </w:r>
          </w:p>
        </w:tc>
        <w:tc>
          <w:tcPr>
            <w:tcW w:type="dxa" w:w="2160"/>
          </w:tcPr>
          <w:p>
            <w:r>
              <w:t>Device sends "Disable Profile" command to eUICC targeting the Profile without PPR1.</w:t>
            </w:r>
          </w:p>
        </w:tc>
        <w:tc>
          <w:tcPr>
            <w:tcW w:type="dxa" w:w="2160"/>
          </w:tcPr>
          <w:p>
            <w:r>
              <w:t>1- eUICC accepts the request.2- Profile becomes Disabled state.</w:t>
            </w:r>
          </w:p>
        </w:tc>
      </w:tr>
      <w:tr>
        <w:tc>
          <w:tcPr>
            <w:tcW w:type="dxa" w:w="2160"/>
          </w:tcPr>
          <w:p>
            <w:r>
              <w:t>2</w:t>
            </w:r>
          </w:p>
        </w:tc>
        <w:tc>
          <w:tcPr>
            <w:tcW w:type="dxa" w:w="2160"/>
          </w:tcPr>
          <w:p>
            <w:r>
              <w:t>eUICC → Device</w:t>
            </w:r>
          </w:p>
        </w:tc>
        <w:tc>
          <w:tcPr>
            <w:tcW w:type="dxa" w:w="2160"/>
          </w:tcPr>
          <w:p>
            <w:r>
              <w:t>eUICC returns success confirmation of Profile disabling.</w:t>
            </w:r>
          </w:p>
        </w:tc>
        <w:tc>
          <w:tcPr>
            <w:tcW w:type="dxa" w:w="2160"/>
          </w:tcPr>
          <w:p>
            <w:r>
              <w:t>Device receives confirmation of operation success.</w:t>
            </w:r>
          </w:p>
        </w:tc>
      </w:tr>
    </w:tbl>
    <w:p>
      <w:r>
        <w:rPr/>
        <w:t>Link requirements to the relevant test sequences where applicable:</w:t>
        <w:br/>
        <w:t>In the test case TC</w:t>
      </w:r>
      <w:r>
        <w:rPr>
          <w:i/>
        </w:rPr>
        <w:t>IUT</w:t>
      </w:r>
      <w:r>
        <w:rPr/>
        <w:t xml:space="preserve">PPR1_DisablingNotAllowed, requirement PPR1 is covered by test sequence #01. </w:t>
      </w:r>
    </w:p>
    <w:p>
      <w:r>
        <w:rPr/>
        <w:t>Conformance Requirements References: Section 4.13.3 (POL RULE1), Section 4.13.4 (POLPPE1, POLPPE2) in GSMA RSP Technical Specification [3bbd6133-6afc-436d-a7a0-2561ee74927b</w:t>
      </w:r>
      <w:r>
        <w:rPr>
          <w:i/>
        </w:rPr>
        <w:t>SGP.21-v2.6.pdf] and Section 2.9.3.2 in [92684dd3-172b-49ce-ab6d-2501905c8699</w:t>
      </w:r>
      <w:r>
        <w:rPr/>
        <w:t>SGP.22-v3.1 demo v2.pdf].</w:t>
      </w:r>
    </w:p>
    <w:p>
      <w:r>
        <w:rPr/>
        <w:t>Execution conditions for all test sequences:</w:t>
        <w:br/>
        <w:t>The test sequence #01 SHALL be executed if and only if these conditions are met:</w:t>
        <w:br/>
        <w:t>- eUICC contains at least one Operational Profile installed with the PPR1 policy set.</w:t>
        <w:br/>
        <w:t>- Profile Owner is identifiable in the Profile Metadata.</w:t>
        <w:br/>
        <w:t>- Device is connected and capable of initiating Local Profile Management operations.</w:t>
        <w:br/>
        <w:t>- The Profile is in Enabled state and protected by PPR1 ("Disabling of this Profile is not allowed").</w:t>
      </w:r>
    </w:p>
    <w:p>
      <w:r>
        <w:rPr/>
        <w:t>The test sequence #02 SHALL be executed if and only if these conditions are met:</w:t>
        <w:br/>
        <w:t>- eUICC contains at least two Operational Profiles, at least one not protected by PPR1.</w:t>
        <w:br/>
        <w:t>- Profile Owner is identifiable in the Profile Metadata.</w:t>
        <w:br/>
        <w:t>- Device is connected and capable of initiating Local Profile Management operations.</w:t>
        <w:br/>
        <w:t xml:space="preserve">- The Profile not protected by PPR1 is in Enabled state. </w:t>
      </w:r>
    </w:p>
    <w:p>
      <w:r>
        <w:rPr/>
        <w:t>No additional operations SHALL be performed before the start of any test sequence, outside of those described in the Initial Conditions.</w:t>
      </w:r>
    </w:p>
    <w:p/>
    <w:p>
      <w:pPr>
        <w:jc w:val="center"/>
      </w:pPr>
      <w:r>
        <w:rPr>
          <w:color w:val="B4B4B4"/>
          <w:sz w:val="20"/>
        </w:rPr>
        <w:t>------------------------------------------------------</w:t>
      </w:r>
    </w:p>
    <w:p/>
    <w:p>
      <w:r>
        <w:rPr>
          <w:rFonts w:ascii="Calibri" w:hAnsi="Calibri"/>
          <w:b/>
          <w:sz w:val="24"/>
        </w:rPr>
        <w:t>Requirement ID : PPR2 | Requirement Description : 'Deletion of this Profile is not allowed'</w:t>
      </w:r>
    </w:p>
    <w:p>
      <w:r>
        <w:rPr>
          <w:rFonts w:ascii="Calibri" w:hAnsi="Calibri"/>
          <w:b/>
          <w:sz w:val="24"/>
        </w:rPr>
        <w:t xml:space="preserve">Test Case : </w:t>
        <w:br/>
      </w:r>
    </w:p>
    <w:p>
      <w:r>
        <w:rPr/>
        <w:t>TC</w:t>
      </w:r>
      <w:r>
        <w:rPr>
          <w:i/>
        </w:rPr>
        <w:t>IUT</w:t>
      </w:r>
      <w:r>
        <w:rPr/>
        <w:t>PPR2_DeletionNotAllowed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contains at least one installed Operational Profile with the Profile Policy Rule (PPR) 'Deletion of this Profile is not allowed' set in its Metadata.</w:t>
            </w:r>
          </w:p>
        </w:tc>
      </w:tr>
      <w:tr>
        <w:tc>
          <w:tcPr>
            <w:tcW w:type="dxa" w:w="4320"/>
          </w:tcPr>
          <w:p>
            <w:r>
              <w:t>SM-DP+</w:t>
            </w:r>
          </w:p>
        </w:tc>
        <w:tc>
          <w:tcPr>
            <w:tcW w:type="dxa" w:w="4320"/>
          </w:tcPr>
          <w:p>
            <w:r>
              <w:t>The SM-DP+ is configured to initiate Profile deletion operations and is aware of the target Profile’s EID and ICCID.</w:t>
            </w:r>
          </w:p>
        </w:tc>
      </w:tr>
      <w:tr>
        <w:tc>
          <w:tcPr>
            <w:tcW w:type="dxa" w:w="4320"/>
          </w:tcPr>
          <w:p>
            <w:r>
              <w:t>Device</w:t>
            </w:r>
          </w:p>
        </w:tc>
        <w:tc>
          <w:tcPr>
            <w:tcW w:type="dxa" w:w="4320"/>
          </w:tcPr>
          <w:p>
            <w:r>
              <w:t>Device is powered on and can access the eUICC via the standard interface.</w:t>
            </w:r>
          </w:p>
        </w:tc>
      </w:tr>
    </w:tbl>
    <w:p>
      <w:r>
        <w:rPr/>
        <w:t>Test Sequence #01: Attempt Deletion of Protected Profile</w:t>
        <w:br/>
        <w:t>This sequence verifies that the 'Deletion of this Profile is not allowed' Profile Policy Rule (PPR2) is enforced: any attempt to delete the Profile SHALL be rejected.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Profile subject to the deletion request is enabled or disabled, but its PPR includes 'Deletion of this Profile is not allowed'.</w:t>
            </w:r>
          </w:p>
        </w:tc>
      </w:tr>
      <w:tr>
        <w:tc>
          <w:tcPr>
            <w:tcW w:type="dxa" w:w="4320"/>
          </w:tcPr>
          <w:p>
            <w:r>
              <w:t>SM-DP+</w:t>
            </w:r>
          </w:p>
        </w:tc>
        <w:tc>
          <w:tcPr>
            <w:tcW w:type="dxa" w:w="4320"/>
          </w:tcPr>
          <w:p>
            <w:r>
              <w:t>The SM-DP+ has an established secure channel and is authorized by the Profile Owner to perform Profile Management operations (excluding delete, due to policy).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Prepare: Confirm Profile has PPR 'Deletion of this Profile is not allowed'.</w:t>
            </w:r>
          </w:p>
        </w:tc>
        <w:tc>
          <w:tcPr>
            <w:tcW w:type="dxa" w:w="2160"/>
          </w:tcPr>
          <w:p>
            <w:r>
              <w:t>Profile Metadata indicates PPR2 is present and enforced.</w:t>
            </w:r>
          </w:p>
        </w:tc>
      </w:tr>
      <w:tr>
        <w:tc>
          <w:tcPr>
            <w:tcW w:type="dxa" w:w="2160"/>
          </w:tcPr>
          <w:p>
            <w:r>
              <w:t>1</w:t>
            </w:r>
          </w:p>
        </w:tc>
        <w:tc>
          <w:tcPr>
            <w:tcW w:type="dxa" w:w="2160"/>
          </w:tcPr>
          <w:p>
            <w:r>
              <w:t>SM-DP+ → Device</w:t>
            </w:r>
          </w:p>
        </w:tc>
        <w:tc>
          <w:tcPr>
            <w:tcW w:type="dxa" w:w="2160"/>
          </w:tcPr>
          <w:p>
            <w:r>
              <w:t>SM-DP+ initiates a 'Delete Profile' command for the target Profile (via Device)</w:t>
            </w:r>
          </w:p>
        </w:tc>
        <w:tc>
          <w:tcPr>
            <w:tcW w:type="dxa" w:w="2160"/>
          </w:tcPr>
          <w:p>
            <w:r>
              <w:t>1- eUICC receives the command.2- eUICC checks Profile Policy Rules.</w:t>
            </w:r>
          </w:p>
        </w:tc>
      </w:tr>
      <w:tr>
        <w:tc>
          <w:tcPr>
            <w:tcW w:type="dxa" w:w="2160"/>
          </w:tcPr>
          <w:p>
            <w:r>
              <w:t>2</w:t>
            </w:r>
          </w:p>
        </w:tc>
        <w:tc>
          <w:tcPr>
            <w:tcW w:type="dxa" w:w="2160"/>
          </w:tcPr>
          <w:p>
            <w:r>
              <w:t>Device → eUICC</w:t>
            </w:r>
          </w:p>
        </w:tc>
        <w:tc>
          <w:tcPr>
            <w:tcW w:type="dxa" w:w="2160"/>
          </w:tcPr>
          <w:p>
            <w:r>
              <w:t>Device relays Delete Profile command to eUICC</w:t>
            </w:r>
          </w:p>
        </w:tc>
        <w:tc>
          <w:tcPr>
            <w:tcW w:type="dxa" w:w="2160"/>
          </w:tcPr>
          <w:p>
            <w:r>
              <w:t>1- PPE in eUICC evaluates the PPR.2- Deletion is NOT permitted.</w:t>
            </w:r>
          </w:p>
        </w:tc>
      </w:tr>
      <w:tr>
        <w:tc>
          <w:tcPr>
            <w:tcW w:type="dxa" w:w="2160"/>
          </w:tcPr>
          <w:p>
            <w:r>
              <w:t>3</w:t>
            </w:r>
          </w:p>
        </w:tc>
        <w:tc>
          <w:tcPr>
            <w:tcW w:type="dxa" w:w="2160"/>
          </w:tcPr>
          <w:p>
            <w:r>
              <w:t>eUICC → Device</w:t>
            </w:r>
          </w:p>
        </w:tc>
        <w:tc>
          <w:tcPr>
            <w:tcW w:type="dxa" w:w="2160"/>
          </w:tcPr>
          <w:p>
            <w:r>
              <w:t>eUICC sends deletion forbidden status back to Device</w:t>
            </w:r>
          </w:p>
        </w:tc>
        <w:tc>
          <w:tcPr>
            <w:tcW w:type="dxa" w:w="2160"/>
          </w:tcPr>
          <w:p>
            <w:r>
              <w:t>Device receives explicit error/forbidden status (deletion not allowed).</w:t>
            </w:r>
          </w:p>
        </w:tc>
      </w:tr>
      <w:tr>
        <w:tc>
          <w:tcPr>
            <w:tcW w:type="dxa" w:w="2160"/>
          </w:tcPr>
          <w:p>
            <w:r>
              <w:t>4</w:t>
            </w:r>
          </w:p>
        </w:tc>
        <w:tc>
          <w:tcPr>
            <w:tcW w:type="dxa" w:w="2160"/>
          </w:tcPr>
          <w:p>
            <w:r>
              <w:t>Device → SM-DP+</w:t>
            </w:r>
          </w:p>
        </w:tc>
        <w:tc>
          <w:tcPr>
            <w:tcW w:type="dxa" w:w="2160"/>
          </w:tcPr>
          <w:p>
            <w:r>
              <w:t>Device relays deletion rejection to SM-DP+</w:t>
            </w:r>
          </w:p>
        </w:tc>
        <w:tc>
          <w:tcPr>
            <w:tcW w:type="dxa" w:w="2160"/>
          </w:tcPr>
          <w:p>
            <w:r>
              <w:t>SM-DP+ receives error indication that deletion is not allowed.</w:t>
            </w:r>
          </w:p>
        </w:tc>
      </w:tr>
    </w:tbl>
    <w:p>
      <w:r>
        <w:rPr/>
        <w:t>Test Sequence #02: Attempt Authorised Deletion with Profile Owner Denial</w:t>
        <w:br/>
        <w:t>This sequence confirms that, even if the request is routed to the Profile Owner for authorisation, the operation is denied due to policy.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Operator</w:t>
            </w:r>
          </w:p>
        </w:tc>
        <w:tc>
          <w:tcPr>
            <w:tcW w:type="dxa" w:w="2160"/>
          </w:tcPr>
          <w:p>
            <w:r>
              <w:t>SM-DP+ requests deletion authorisation from Profile Owner/Operator (if required by architecture)</w:t>
            </w:r>
          </w:p>
        </w:tc>
        <w:tc>
          <w:tcPr>
            <w:tcW w:type="dxa" w:w="2160"/>
          </w:tcPr>
          <w:p>
            <w:r>
              <w:t>Operator reviews request and determines Profile’s PPR prohibits deletion.</w:t>
            </w:r>
          </w:p>
        </w:tc>
      </w:tr>
      <w:tr>
        <w:tc>
          <w:tcPr>
            <w:tcW w:type="dxa" w:w="2160"/>
          </w:tcPr>
          <w:p>
            <w:r>
              <w:t>2</w:t>
            </w:r>
          </w:p>
        </w:tc>
        <w:tc>
          <w:tcPr>
            <w:tcW w:type="dxa" w:w="2160"/>
          </w:tcPr>
          <w:p>
            <w:r>
              <w:t>Operator → SM-DP+</w:t>
            </w:r>
          </w:p>
        </w:tc>
        <w:tc>
          <w:tcPr>
            <w:tcW w:type="dxa" w:w="2160"/>
          </w:tcPr>
          <w:p>
            <w:r>
              <w:t>Operator refuses deletion request (due to 'not allowed' PPR)</w:t>
            </w:r>
          </w:p>
        </w:tc>
        <w:tc>
          <w:tcPr>
            <w:tcW w:type="dxa" w:w="2160"/>
          </w:tcPr>
          <w:p>
            <w:r>
              <w:t>SM-DP+ is informed via clear response: Deletion is NOT permitted.</w:t>
            </w:r>
          </w:p>
        </w:tc>
      </w:tr>
      <w:tr>
        <w:tc>
          <w:tcPr>
            <w:tcW w:type="dxa" w:w="2160"/>
          </w:tcPr>
          <w:p>
            <w:r>
              <w:t>3</w:t>
            </w:r>
          </w:p>
        </w:tc>
        <w:tc>
          <w:tcPr>
            <w:tcW w:type="dxa" w:w="2160"/>
          </w:tcPr>
          <w:p>
            <w:r>
              <w:t>SM-DP+ → Device</w:t>
            </w:r>
          </w:p>
        </w:tc>
        <w:tc>
          <w:tcPr>
            <w:tcW w:type="dxa" w:w="2160"/>
          </w:tcPr>
          <w:p>
            <w:r>
              <w:t>SM-DP+ (optionally) informs Device that operation cannot be authorised</w:t>
            </w:r>
          </w:p>
        </w:tc>
        <w:tc>
          <w:tcPr>
            <w:tcW w:type="dxa" w:w="2160"/>
          </w:tcPr>
          <w:p>
            <w:r>
              <w:t>Device receives error or status indicating that operation is forbidden.</w:t>
            </w:r>
          </w:p>
        </w:tc>
      </w:tr>
    </w:tbl>
    <w:p>
      <w:r>
        <w:rPr/>
        <w:t>Link requirements to the relevant test sequences where applicable:</w:t>
        <w:br/>
        <w:t>In the test case TC</w:t>
      </w:r>
      <w:r>
        <w:rPr>
          <w:i/>
        </w:rPr>
        <w:t>IUT</w:t>
      </w:r>
      <w:r>
        <w:rPr/>
        <w:t>PPR2_DeletionNotAllowed, requirement PPR2 is covered by test sequences #01 and #02.</w:t>
      </w:r>
    </w:p>
    <w:p>
      <w:r>
        <w:rPr/>
        <w:t>Execution rule for test sequences:</w:t>
        <w:br/>
        <w:t>The test sequence #01 SHALL be executed if and only if these conditions are met:</w:t>
        <w:br/>
        <w:t>- The eUICC contains the Profile with PPR 'Deletion of this Profile is not allowed' set.</w:t>
        <w:br/>
        <w:t>- The SM-DP+ is configured and authorised to request Profile deletion.</w:t>
        <w:br/>
        <w:t>- The Profile exists in the eUICC and is in enabled or disabled state (not deleted).</w:t>
        <w:br/>
        <w:t>- (Test sequence #01 - initial conditions above are met.)</w:t>
      </w:r>
    </w:p>
    <w:p>
      <w:r>
        <w:rPr/>
        <w:t>The test sequence #02 SHALL be executed if and only if these conditions are met:</w:t>
        <w:br/>
        <w:t>- The eUICC contains the Profile with PPR 'Deletion of this Profile is not allowed' set.</w:t>
        <w:br/>
        <w:t>- Operator/Owner authorisation is required for Profile deletion (per architecture).</w:t>
        <w:br/>
        <w:t>- (Test sequence #02 - initial conditions above are met.)</w:t>
      </w:r>
    </w:p>
    <w:p>
      <w:r>
        <w:rPr/>
        <w:t>No additional operations SHALL be performed before any test sequence, except as described in the General Initial Conditions and Initial Conditions above.</w:t>
      </w:r>
    </w:p>
    <w:p>
      <w:r>
        <w:rPr/>
        <w:t>Conformance Requirements References:</w:t>
        <w:br/>
        <w:t>- SGP.22 v3.1 Section 2.9.3</w:t>
        <w:br/>
        <w:t>- Table 32: Policy Rules Requirements, 'POL RULE2'</w:t>
        <w:br/>
        <w:t>- SGP.02-v4.2 Table 100: POL2 Rule</w:t>
        <w:br/>
        <w:t>- SGP.21 v2.6, Section 4.13.3</w:t>
      </w:r>
    </w:p>
    <w:p>
      <w:r>
        <w:rPr/>
        <w:t>If, in any step, expected rejection and enforcement is observed, requirement PPR2 is considered covered and implemented.</w:t>
      </w:r>
    </w:p>
    <w:p/>
    <w:p>
      <w:pPr>
        <w:jc w:val="center"/>
      </w:pPr>
      <w:r>
        <w:rPr>
          <w:color w:val="B4B4B4"/>
          <w:sz w:val="20"/>
        </w:rPr>
        <w:t>------------------------------------------------------</w:t>
      </w:r>
    </w:p>
    <w:p/>
    <w:p>
      <w:r>
        <w:rPr>
          <w:rFonts w:ascii="Calibri" w:hAnsi="Calibri"/>
          <w:b/>
          <w:sz w:val="24"/>
        </w:rPr>
        <w:t>Requirement ID : PPR1 | Requirement Description : When a Test Profile is requested to be enabled whereas the currently Enabled Profile has a PPR1 set, PPE SHALL NOT enforce this PPR1 to allow the Test Profile to be enabled.</w:t>
      </w:r>
    </w:p>
    <w:p>
      <w:r>
        <w:rPr>
          <w:rFonts w:ascii="Calibri" w:hAnsi="Calibri"/>
          <w:b/>
          <w:sz w:val="24"/>
        </w:rPr>
        <w:t xml:space="preserve">Test Case : </w:t>
        <w:br/>
      </w:r>
    </w:p>
    <w:p>
      <w:r>
        <w:rPr/>
        <w:t>TC</w:t>
      </w:r>
      <w:r>
        <w:rPr>
          <w:i/>
        </w:rPr>
        <w:t>IUT</w:t>
      </w:r>
      <w:r>
        <w:rPr/>
        <w:t>PPR1</w:t>
      </w:r>
      <w:r>
        <w:rPr>
          <w:i/>
        </w:rPr>
        <w:t>Allow</w:t>
      </w:r>
      <w:r>
        <w:rPr/>
        <w:t>Test</w:t>
      </w:r>
      <w:r>
        <w:rPr>
          <w:i/>
        </w:rPr>
        <w:t>Profile</w:t>
      </w:r>
      <w:r>
        <w:rPr/>
        <w:t>Override</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contains an eUICC compliant with SGP.22 v3.1, supporting Test Profiles</w:t>
            </w:r>
          </w:p>
        </w:tc>
      </w:tr>
      <w:tr>
        <w:tc>
          <w:tcPr>
            <w:tcW w:type="dxa" w:w="4320"/>
          </w:tcPr>
          <w:p>
            <w:r>
              <w:t>eUICC</w:t>
            </w:r>
          </w:p>
        </w:tc>
        <w:tc>
          <w:tcPr>
            <w:tcW w:type="dxa" w:w="4320"/>
          </w:tcPr>
          <w:p>
            <w:r>
              <w:t>eUICC contains at least one Operational Profile with PPR1 set as active</w:t>
            </w:r>
          </w:p>
        </w:tc>
      </w:tr>
      <w:tr>
        <w:tc>
          <w:tcPr>
            <w:tcW w:type="dxa" w:w="4320"/>
          </w:tcPr>
          <w:p>
            <w:r>
              <w:t>LPA</w:t>
            </w:r>
          </w:p>
        </w:tc>
        <w:tc>
          <w:tcPr>
            <w:tcW w:type="dxa" w:w="4320"/>
          </w:tcPr>
          <w:p>
            <w:r>
              <w:t>LPA implementation in the Device supports enabling both Operational and Test Profiles</w:t>
            </w:r>
          </w:p>
        </w:tc>
      </w:tr>
    </w:tbl>
    <w:p>
      <w:r>
        <w:rPr/>
        <w:t>Test Sequence #01: Enabling a Test Profile while an Operational Profile with PPR1 is currently Enabled</w:t>
        <w:br/>
        <w:t>This test sequence verifies that when a Test Profile is requested to be enabled, and the currently Enabled Profile (Operational Profile) has Profile Policy Rule 'PPR1' set (which typically restricts disabling), the PPE (Profile Policy Enforcer) SHALL NOT enforce the restriction, and SHALL allow the Test Profile to be enabled.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At least one Operational Profile is installed, set as Enabled, and has Profile Policy Rule 'PPR1' set</w:t>
            </w:r>
          </w:p>
        </w:tc>
      </w:tr>
      <w:tr>
        <w:tc>
          <w:tcPr>
            <w:tcW w:type="dxa" w:w="4320"/>
          </w:tcPr>
          <w:p>
            <w:r>
              <w:t>eUICC</w:t>
            </w:r>
          </w:p>
        </w:tc>
        <w:tc>
          <w:tcPr>
            <w:tcW w:type="dxa" w:w="4320"/>
          </w:tcPr>
          <w:p>
            <w:r>
              <w:t>At least one Test Profile is installed but not currently enabled</w:t>
            </w:r>
          </w:p>
        </w:tc>
      </w:tr>
      <w:tr>
        <w:tc>
          <w:tcPr>
            <w:tcW w:type="dxa" w:w="4320"/>
          </w:tcPr>
          <w:p>
            <w:r>
              <w:t>Device</w:t>
            </w:r>
          </w:p>
        </w:tc>
        <w:tc>
          <w:tcPr>
            <w:tcW w:type="dxa" w:w="4320"/>
          </w:tcPr>
          <w:p>
            <w:r>
              <w:t>Device is set to Device Test Mode (so Test Profiles are visible and usable as per SGP.21 TPRO5, TPRO6, TPRO9)</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enters Device Test Mode</w:t>
            </w:r>
          </w:p>
        </w:tc>
        <w:tc>
          <w:tcPr>
            <w:tcW w:type="dxa" w:w="2160"/>
          </w:tcPr>
          <w:p>
            <w:r>
              <w:t>1- Test Profiles become visible and usable2- Operational Profile with PPR1 remains enabled</w:t>
            </w:r>
          </w:p>
        </w:tc>
      </w:tr>
      <w:tr>
        <w:tc>
          <w:tcPr>
            <w:tcW w:type="dxa" w:w="2160"/>
          </w:tcPr>
          <w:p>
            <w:r>
              <w:t>1</w:t>
            </w:r>
          </w:p>
        </w:tc>
        <w:tc>
          <w:tcPr>
            <w:tcW w:type="dxa" w:w="2160"/>
          </w:tcPr>
          <w:p>
            <w:r>
              <w:t>LPA → eUICC</w:t>
            </w:r>
          </w:p>
        </w:tc>
        <w:tc>
          <w:tcPr>
            <w:tcW w:type="dxa" w:w="2160"/>
          </w:tcPr>
          <w:p>
            <w:r>
              <w:t>LPA issues Enable Test Profile command while the Operational Profile with PPR1 is enabled</w:t>
            </w:r>
          </w:p>
        </w:tc>
        <w:tc>
          <w:tcPr>
            <w:tcW w:type="dxa" w:w="2160"/>
          </w:tcPr>
          <w:p>
            <w:r>
              <w:t>1- PPE does NOT enforce PPR12- eUICC disables the Operational Profile3- eUICC enables the requested Test Profile</w:t>
            </w:r>
          </w:p>
        </w:tc>
      </w:tr>
      <w:tr>
        <w:tc>
          <w:tcPr>
            <w:tcW w:type="dxa" w:w="2160"/>
          </w:tcPr>
          <w:p>
            <w:r>
              <w:t>2</w:t>
            </w:r>
          </w:p>
        </w:tc>
        <w:tc>
          <w:tcPr>
            <w:tcW w:type="dxa" w:w="2160"/>
          </w:tcPr>
          <w:p>
            <w:r>
              <w:t>eUICC → LPA</w:t>
            </w:r>
          </w:p>
        </w:tc>
        <w:tc>
          <w:tcPr>
            <w:tcW w:type="dxa" w:w="2160"/>
          </w:tcPr>
          <w:p>
            <w:r>
              <w:t>Status/event notification to LPA: Test Profile is enabled, previous Operational Profile is disabled</w:t>
            </w:r>
          </w:p>
        </w:tc>
        <w:tc>
          <w:tcPr>
            <w:tcW w:type="dxa" w:w="2160"/>
          </w:tcPr>
          <w:p>
            <w:r>
              <w:t>Notification received, reflecting the new enabled Test Profile</w:t>
            </w:r>
          </w:p>
        </w:tc>
      </w:tr>
      <w:tr>
        <w:tc>
          <w:tcPr>
            <w:tcW w:type="dxa" w:w="2160"/>
          </w:tcPr>
          <w:p>
            <w:r>
              <w:t>3</w:t>
            </w:r>
          </w:p>
        </w:tc>
        <w:tc>
          <w:tcPr>
            <w:tcW w:type="dxa" w:w="2160"/>
          </w:tcPr>
          <w:p>
            <w:r>
              <w:t>LPA/Device → eUICC</w:t>
            </w:r>
          </w:p>
        </w:tc>
        <w:tc>
          <w:tcPr>
            <w:tcW w:type="dxa" w:w="2160"/>
          </w:tcPr>
          <w:p>
            <w:r>
              <w:t>(Optional verification) Query currently enabled Profile status</w:t>
            </w:r>
          </w:p>
        </w:tc>
        <w:tc>
          <w:tcPr>
            <w:tcW w:type="dxa" w:w="2160"/>
          </w:tcPr>
          <w:p>
            <w:r>
              <w:t>Test Profile is reported as currently enabled</w:t>
            </w:r>
          </w:p>
        </w:tc>
      </w:tr>
    </w:tbl>
    <w:p>
      <w:r>
        <w:rPr/>
        <w:t>Test Sequence #02: Confirming operational recovery after exiting Device Test Mode</w:t>
        <w:br/>
        <w:t>Optional sequence to check that, after the Test Profile is disabled (e.g., on exit from Device Test Mode), the previous Operational Profile (with PPR1) is re-enabled in accordance with SGP.21 TPRO10.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Test Profile is currently enabled; previously enabled Operational Profile has PPR1 set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Device exits Device Test Mode</w:t>
            </w:r>
          </w:p>
        </w:tc>
        <w:tc>
          <w:tcPr>
            <w:tcW w:type="dxa" w:w="2160"/>
          </w:tcPr>
          <w:p>
            <w:r>
              <w:t>Device instructs LPA to disable the Test Profile</w:t>
            </w:r>
          </w:p>
        </w:tc>
      </w:tr>
      <w:tr>
        <w:tc>
          <w:tcPr>
            <w:tcW w:type="dxa" w:w="2160"/>
          </w:tcPr>
          <w:p>
            <w:r>
              <w:t>2</w:t>
            </w:r>
          </w:p>
        </w:tc>
        <w:tc>
          <w:tcPr>
            <w:tcW w:type="dxa" w:w="2160"/>
          </w:tcPr>
          <w:p>
            <w:r>
              <w:t>LPA → eUICC</w:t>
            </w:r>
          </w:p>
        </w:tc>
        <w:tc>
          <w:tcPr>
            <w:tcW w:type="dxa" w:w="2160"/>
          </w:tcPr>
          <w:p>
            <w:r>
              <w:t>LPA issues Disable Test Profile command</w:t>
            </w:r>
          </w:p>
        </w:tc>
        <w:tc>
          <w:tcPr>
            <w:tcW w:type="dxa" w:w="2160"/>
          </w:tcPr>
          <w:p>
            <w:r>
              <w:t>Test Profile is disabled</w:t>
            </w:r>
          </w:p>
        </w:tc>
      </w:tr>
      <w:tr>
        <w:tc>
          <w:tcPr>
            <w:tcW w:type="dxa" w:w="2160"/>
          </w:tcPr>
          <w:p>
            <w:r>
              <w:t>3</w:t>
            </w:r>
          </w:p>
        </w:tc>
        <w:tc>
          <w:tcPr>
            <w:tcW w:type="dxa" w:w="2160"/>
          </w:tcPr>
          <w:p>
            <w:r>
              <w:t>eUICC → LPA/Device</w:t>
            </w:r>
          </w:p>
        </w:tc>
        <w:tc>
          <w:tcPr>
            <w:tcW w:type="dxa" w:w="2160"/>
          </w:tcPr>
          <w:p>
            <w:r>
              <w:t>(Internal operation) eUICC enables previously enabled Operational Profile with PPR1</w:t>
            </w:r>
          </w:p>
        </w:tc>
        <w:tc>
          <w:tcPr>
            <w:tcW w:type="dxa" w:w="2160"/>
          </w:tcPr>
          <w:p>
            <w:r>
              <w:t>Operational Profile with PPR1 is enabled</w:t>
            </w:r>
          </w:p>
        </w:tc>
      </w:tr>
      <w:tr>
        <w:tc>
          <w:tcPr>
            <w:tcW w:type="dxa" w:w="2160"/>
          </w:tcPr>
          <w:p>
            <w:r>
              <w:t>4</w:t>
            </w:r>
          </w:p>
        </w:tc>
        <w:tc>
          <w:tcPr>
            <w:tcW w:type="dxa" w:w="2160"/>
          </w:tcPr>
          <w:p>
            <w:r>
              <w:t>LPA/Device → eUICC</w:t>
            </w:r>
          </w:p>
        </w:tc>
        <w:tc>
          <w:tcPr>
            <w:tcW w:type="dxa" w:w="2160"/>
          </w:tcPr>
          <w:p>
            <w:r>
              <w:t>(Optional verification) Query currently enabled Profile status</w:t>
            </w:r>
          </w:p>
        </w:tc>
        <w:tc>
          <w:tcPr>
            <w:tcW w:type="dxa" w:w="2160"/>
          </w:tcPr>
          <w:p>
            <w:r>
              <w:t>Previously enabled Operational Profile with PPR1 is reported as enabled</w:t>
            </w:r>
          </w:p>
        </w:tc>
      </w:tr>
    </w:tbl>
    <w:p>
      <w:r>
        <w:rPr/>
        <w:t>Link to requirement:</w:t>
        <w:br/>
        <w:t>In the test case TC</w:t>
      </w:r>
      <w:r>
        <w:rPr>
          <w:i/>
        </w:rPr>
        <w:t>IUT</w:t>
      </w:r>
      <w:r>
        <w:rPr/>
        <w:t>PPR1</w:t>
      </w:r>
      <w:r>
        <w:rPr>
          <w:i/>
        </w:rPr>
        <w:t>Allow</w:t>
      </w:r>
      <w:r>
        <w:rPr/>
        <w:t>Test</w:t>
      </w:r>
      <w:r>
        <w:rPr>
          <w:i/>
        </w:rPr>
        <w:t>Profile</w:t>
      </w:r>
      <w:r>
        <w:rPr/>
        <w:t>Override, requirement PPR1 is covered fully by Test Sequence #01 (and optionally by #02 for post-test recovery).</w:t>
      </w:r>
    </w:p>
    <w:p>
      <w:r>
        <w:rPr/>
        <w:t>Execution rule for test sequences:</w:t>
        <w:br/>
        <w:t>The test sequence #01 SHALL be executed if and only if these conditions are met:</w:t>
        <w:br/>
        <w:t>- Device contains an eUICC compliant with SGP.22 v3.1, supporting Test Profiles</w:t>
        <w:br/>
        <w:t>- eUICC contains at least one Operational Profile with PPR1 set as active</w:t>
        <w:br/>
        <w:t>- LPA implementation in the Device supports enabling both Operational and Test Profiles</w:t>
        <w:br/>
        <w:t>- At least one Operational Profile with PPR1 set is enabled on the eUICC</w:t>
        <w:br/>
        <w:t>- At least one Test Profile is installed on the eUICC and Device is in Device Test Mode</w:t>
      </w:r>
    </w:p>
    <w:p>
      <w:r>
        <w:rPr/>
        <w:t>The test sequence #02 SHALL be executed if and only if these conditions are met:</w:t>
        <w:br/>
        <w:t>- Steps above completed successfully (Test Profile is currently enabled after sequence #01)</w:t>
        <w:br/>
        <w:t>- Device exits Device Test Mode</w:t>
      </w:r>
    </w:p>
    <w:p>
      <w:r>
        <w:rPr/>
        <w:t>No additional operations SHALL be performed before the start of any sequence, except those described above.</w:t>
      </w:r>
    </w:p>
    <w:p>
      <w:r>
        <w:rPr/>
        <w:t>Conformance Requirements References:</w:t>
      </w:r>
      <w:r>
        <w:rPr/>
        <w:br/>
        <w:t>- SGP.22 v3.1 Section 2.4.5.3</w:t>
      </w:r>
      <w:r>
        <w:rPr/>
        <w:br/>
        <w:t>- SGP.21 v2.6, TPRO8, TPRO9, TPRO10 (Table 19)</w:t>
      </w:r>
      <w:r>
        <w:rPr/>
        <w:br/>
        <w:t>- PPR1 requirement as described in the context</w:t>
      </w:r>
    </w:p>
    <w:p>
      <w:r>
        <w:rPr/>
        <w:t>If all expected results in the steps above are validated, requirement PPR1 SHALL be considered covered.</w:t>
      </w:r>
    </w:p>
    <w:p/>
    <w:p>
      <w:pPr>
        <w:jc w:val="center"/>
      </w:pPr>
      <w:r>
        <w:rPr>
          <w:color w:val="B4B4B4"/>
          <w:sz w:val="20"/>
        </w:rPr>
        <w:t>------------------------------------------------------</w:t>
      </w:r>
    </w:p>
    <w:p/>
    <w:p>
      <w:r>
        <w:rPr>
          <w:rFonts w:ascii="Calibri" w:hAnsi="Calibri"/>
          <w:b/>
          <w:sz w:val="24"/>
        </w:rPr>
        <w:t>Requirement ID : CERT.DP.TLS | Requirement Description : The format of the TLS Certificates (CERT.DP.TLS) used for TLS connections is described in section 4.5.2.1.</w:t>
      </w:r>
    </w:p>
    <w:p>
      <w:r>
        <w:rPr>
          <w:rFonts w:ascii="Calibri" w:hAnsi="Calibri"/>
          <w:b/>
          <w:sz w:val="24"/>
        </w:rPr>
        <w:t xml:space="preserve">Test Case : </w:t>
        <w:br/>
      </w:r>
    </w:p>
    <w:p>
      <w:r>
        <w:rPr/>
        <w:t>TC</w:t>
      </w:r>
      <w:r>
        <w:rPr>
          <w:i/>
        </w:rPr>
        <w:t>IUT</w:t>
      </w:r>
      <w:r>
        <w:rPr/>
        <w:t>TLSCertificateFormat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RSP Server</w:t>
            </w:r>
          </w:p>
        </w:tc>
        <w:tc>
          <w:tcPr>
            <w:tcW w:type="dxa" w:w="4320"/>
          </w:tcPr>
          <w:p>
            <w:r>
              <w:t>The RSP Server is provisioned with at least one valid TLS certificate chain.</w:t>
            </w:r>
          </w:p>
        </w:tc>
      </w:tr>
      <w:tr>
        <w:tc>
          <w:tcPr>
            <w:tcW w:type="dxa" w:w="4320"/>
          </w:tcPr>
          <w:p>
            <w:r>
              <w:t>LPA</w:t>
            </w:r>
          </w:p>
        </w:tc>
        <w:tc>
          <w:tcPr>
            <w:tcW w:type="dxa" w:w="4320"/>
          </w:tcPr>
          <w:p>
            <w:r>
              <w:t>The LPA is configured to communicate with the RSP Server over a TLS-protected channel.</w:t>
            </w:r>
          </w:p>
        </w:tc>
      </w:tr>
    </w:tbl>
    <w:p>
      <w:r>
        <w:rPr/>
        <w:t>Test Sequence #01: TLS Certificate Structure and Content Verification</w:t>
        <w:br/>
        <w:t>This test sequence aims to verify that the TLS certificates used by the RSP Server comply with the format requirements described in section 4.5.2.1, focusing on X.509 v3 format, the allowed key types, certificate fields, extensions, and computation of the Subject Key Identifier.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RSP Server</w:t>
            </w:r>
          </w:p>
        </w:tc>
        <w:tc>
          <w:tcPr>
            <w:tcW w:type="dxa" w:w="4320"/>
          </w:tcPr>
          <w:p>
            <w:r>
              <w:t>The RSP Server offers a TLS-protected endpoint and is ready to negotiate a TLS session with a client.</w:t>
            </w:r>
          </w:p>
        </w:tc>
      </w:tr>
      <w:tr>
        <w:tc>
          <w:tcPr>
            <w:tcW w:type="dxa" w:w="4320"/>
          </w:tcPr>
          <w:p>
            <w:r>
              <w:t>LPA</w:t>
            </w:r>
          </w:p>
        </w:tc>
        <w:tc>
          <w:tcPr>
            <w:tcW w:type="dxa" w:w="4320"/>
          </w:tcPr>
          <w:p>
            <w:r>
              <w:t>The LPA supports certificate validation according to the requirements of section 4.5.2.1.</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RSP Server</w:t>
            </w:r>
          </w:p>
        </w:tc>
        <w:tc>
          <w:tcPr>
            <w:tcW w:type="dxa" w:w="2160"/>
          </w:tcPr>
          <w:p>
            <w:r>
              <w:t>LPA initiates a TLS handshake with the RSP Server, requesting the server's certificate.</w:t>
            </w:r>
          </w:p>
        </w:tc>
        <w:tc>
          <w:tcPr>
            <w:tcW w:type="dxa" w:w="2160"/>
          </w:tcPr>
          <w:p>
            <w:r>
              <w:t>The handshake process starts, and the server's certificate is provided to the LPA.</w:t>
            </w:r>
          </w:p>
        </w:tc>
      </w:tr>
      <w:tr>
        <w:tc>
          <w:tcPr>
            <w:tcW w:type="dxa" w:w="2160"/>
          </w:tcPr>
          <w:p>
            <w:r>
              <w:t>1</w:t>
            </w:r>
          </w:p>
        </w:tc>
        <w:tc>
          <w:tcPr>
            <w:tcW w:type="dxa" w:w="2160"/>
          </w:tcPr>
          <w:p>
            <w:r>
              <w:t>RSP Server → LPA</w:t>
            </w:r>
          </w:p>
        </w:tc>
        <w:tc>
          <w:tcPr>
            <w:tcW w:type="dxa" w:w="2160"/>
          </w:tcPr>
          <w:p>
            <w:r>
              <w:t>RSP Server presents its certificate chain in the ServerHello/Certificate message.</w:t>
            </w:r>
          </w:p>
        </w:tc>
        <w:tc>
          <w:tcPr>
            <w:tcW w:type="dxa" w:w="2160"/>
          </w:tcPr>
          <w:p>
            <w:r>
              <w:t>1- The server's certificate is in X.509 v3 format.2- The certificate does not contain the freshestCRL extension.3- The Subject Key Identifier is present and computed using method 1 as per RFC 5280 section 4.2.1.2.4- The certificate and its chain comply with the algorithms and policy described in section 4.5.2.1 (e.g., Suite B requirements if applicable).5- The rest of the certificate content is as required and extensions are as per specification.</w:t>
            </w:r>
          </w:p>
        </w:tc>
      </w:tr>
      <w:tr>
        <w:tc>
          <w:tcPr>
            <w:tcW w:type="dxa" w:w="2160"/>
          </w:tcPr>
          <w:p>
            <w:r>
              <w:t>2</w:t>
            </w:r>
          </w:p>
        </w:tc>
        <w:tc>
          <w:tcPr>
            <w:tcW w:type="dxa" w:w="2160"/>
          </w:tcPr>
          <w:p>
            <w:r>
              <w:t>LPA → RSP Server</w:t>
            </w:r>
          </w:p>
        </w:tc>
        <w:tc>
          <w:tcPr>
            <w:tcW w:type="dxa" w:w="2160"/>
          </w:tcPr>
          <w:p>
            <w:r>
              <w:t>LPA validates the structure, content, and fields of the received certificate.</w:t>
            </w:r>
          </w:p>
        </w:tc>
        <w:tc>
          <w:tcPr>
            <w:tcW w:type="dxa" w:w="2160"/>
          </w:tcPr>
          <w:p>
            <w:r>
              <w:t>LPA accepts the certificate only if all the required format and content rules are satisfied; otherwise, the session is aborted.</w:t>
            </w:r>
          </w:p>
        </w:tc>
      </w:tr>
    </w:tbl>
    <w:p>
      <w:r>
        <w:rPr/>
        <w:t>Test Sequence #02: Absence of freshestCRL Extension and Proper Key Identifier Computation</w:t>
        <w:br/>
        <w:t>This test sequence specifically checks that the RSP Server's certificates do not contain the freshestCRL extension and that the Subject Key Identifier is computed using the proper method.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RSP Server</w:t>
            </w:r>
          </w:p>
        </w:tc>
        <w:tc>
          <w:tcPr>
            <w:tcW w:type="dxa" w:w="2160"/>
          </w:tcPr>
          <w:p>
            <w:r>
              <w:t>LPA inspects the server's certificate for the freshestCRL extension.</w:t>
            </w:r>
          </w:p>
        </w:tc>
        <w:tc>
          <w:tcPr>
            <w:tcW w:type="dxa" w:w="2160"/>
          </w:tcPr>
          <w:p>
            <w:r>
              <w:t>The certificate does NOT include the freshestCRL extension.</w:t>
            </w:r>
          </w:p>
        </w:tc>
      </w:tr>
      <w:tr>
        <w:tc>
          <w:tcPr>
            <w:tcW w:type="dxa" w:w="2160"/>
          </w:tcPr>
          <w:p>
            <w:r>
              <w:t>2</w:t>
            </w:r>
          </w:p>
        </w:tc>
        <w:tc>
          <w:tcPr>
            <w:tcW w:type="dxa" w:w="2160"/>
          </w:tcPr>
          <w:p>
            <w:r>
              <w:t>LPA → RSP Server</w:t>
            </w:r>
          </w:p>
        </w:tc>
        <w:tc>
          <w:tcPr>
            <w:tcW w:type="dxa" w:w="2160"/>
          </w:tcPr>
          <w:p>
            <w:r>
              <w:t>LPA inspects the Subject Key Identifier extension in the certificate.</w:t>
            </w:r>
          </w:p>
        </w:tc>
        <w:tc>
          <w:tcPr>
            <w:tcW w:type="dxa" w:w="2160"/>
          </w:tcPr>
          <w:p>
            <w:r>
              <w:t>1- Subject Key Identifier extension is present.2- The value is computed as per method 1 described in RFC 5280 section 4.2.1.2.</w:t>
            </w:r>
          </w:p>
        </w:tc>
      </w:tr>
    </w:tbl>
    <w:p>
      <w:r>
        <w:rPr/>
        <w:t>Link requirements to the relevant test sequences where applicable.</w:t>
        <w:br/>
        <w:t>In the test case TC</w:t>
      </w:r>
      <w:r>
        <w:rPr>
          <w:i/>
        </w:rPr>
        <w:t>IUT</w:t>
      </w:r>
      <w:r>
        <w:rPr/>
        <w:t>TLSCertificateFormat, requirement CERT.DP.TLS is covered by test sequences #01 and #02.</w:t>
      </w:r>
    </w:p>
    <w:p>
      <w:r>
        <w:rPr/>
        <w:t>Conformance Requirements References: Section 4.5.2.1 in GSMA RSP Technical Specification [2] (SGP.22 v3.1), and referenced requirements about certificate format and extensions.</w:t>
      </w:r>
    </w:p>
    <w:p>
      <w:r>
        <w:rPr/>
        <w:t>Execution rule for test sequences:</w:t>
        <w:br/>
        <w:t>The test sequence #01 SHALL be executed if and only if these conditions are met:</w:t>
        <w:br/>
        <w:t>- The RSP Server is provisioned with at least one valid TLS certificate chain.</w:t>
        <w:br/>
        <w:t>- The LPA is configured to communicate with the RSP Server over a TLS-protected channel.</w:t>
        <w:br/>
        <w:t>- The RSP Server offers a TLS-protected endpoint and is ready to negotiate a TLS session with a client.</w:t>
        <w:br/>
        <w:t>- The LPA supports certificate validation according to the requirements of section 4.5.2.1.</w:t>
      </w:r>
    </w:p>
    <w:p>
      <w:r>
        <w:rPr/>
        <w:t>The test sequence #02 SHALL be executed if and only if these conditions are met:</w:t>
        <w:br/>
        <w:t>- The RSP Server is provisioned with at least one valid TLS certificate chain.</w:t>
        <w:br/>
        <w:t>- The LPA is configured to communicate with the RSP Server over a TLS-protected channel.</w:t>
      </w:r>
    </w:p>
    <w:p>
      <w:r>
        <w:rPr/>
        <w:t>No additional operations SHALL be performed before the start of any test sequence, outside of those described in the Initial Conditions.</w:t>
      </w:r>
    </w:p>
    <w:p/>
    <w:p>
      <w:pPr>
        <w:jc w:val="center"/>
      </w:pPr>
      <w:r>
        <w:rPr>
          <w:color w:val="B4B4B4"/>
          <w:sz w:val="20"/>
        </w:rPr>
        <w:t>------------------------------------------------------</w:t>
      </w:r>
    </w:p>
    <w:p/>
    <w:p>
      <w:r>
        <w:rPr>
          <w:rFonts w:ascii="Calibri" w:hAnsi="Calibri"/>
          <w:b/>
          <w:sz w:val="24"/>
        </w:rPr>
        <w:t>Requirement ID : LPA | Requirement Description : The LPA SHALL communicates with the SM-DP+ secured by HTTPS in server authentication mode as described in section 2.6.6.</w:t>
      </w:r>
    </w:p>
    <w:p>
      <w:r>
        <w:rPr>
          <w:rFonts w:ascii="Calibri" w:hAnsi="Calibri"/>
          <w:b/>
          <w:sz w:val="24"/>
        </w:rPr>
        <w:t xml:space="preserve">Test Case : </w:t>
        <w:br/>
      </w:r>
    </w:p>
    <w:p>
      <w:r>
        <w:rPr/>
        <w:t>TC</w:t>
      </w:r>
      <w:r>
        <w:rPr>
          <w:i/>
        </w:rPr>
        <w:t>IUT</w:t>
      </w:r>
      <w:r>
        <w:rPr/>
        <w:t>LPA</w:t>
      </w:r>
      <w:r>
        <w:rPr>
          <w:i/>
        </w:rPr>
        <w:t>HTTPS</w:t>
      </w:r>
      <w:r>
        <w:rPr/>
        <w:t>Server</w:t>
      </w:r>
      <w:r>
        <w:rPr>
          <w:i/>
        </w:rPr>
        <w:t>Auth</w:t>
      </w:r>
      <w:r>
        <w:rPr/>
        <w:t>Connection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LPA is present and operational in the Device.</w:t>
            </w:r>
          </w:p>
        </w:tc>
      </w:tr>
      <w:tr>
        <w:tc>
          <w:tcPr>
            <w:tcW w:type="dxa" w:w="4320"/>
          </w:tcPr>
          <w:p>
            <w:r>
              <w:t>SM-DP+</w:t>
            </w:r>
          </w:p>
        </w:tc>
        <w:tc>
          <w:tcPr>
            <w:tcW w:type="dxa" w:w="4320"/>
          </w:tcPr>
          <w:p>
            <w:r>
              <w:t>SM-DP+ is operational and provisioned with a valid server authentication TLS certificate (CERT.DP.TLS), as described in section 2.6.6 of SGP.22 v3.1.</w:t>
            </w:r>
          </w:p>
        </w:tc>
      </w:tr>
      <w:tr>
        <w:tc>
          <w:tcPr>
            <w:tcW w:type="dxa" w:w="4320"/>
          </w:tcPr>
          <w:p>
            <w:r>
              <w:t>Network</w:t>
            </w:r>
          </w:p>
        </w:tc>
        <w:tc>
          <w:tcPr>
            <w:tcW w:type="dxa" w:w="4320"/>
          </w:tcPr>
          <w:p>
            <w:r>
              <w:t>Secure and reachable network connectivity exists between LPA and SM-DP+.</w:t>
            </w:r>
          </w:p>
        </w:tc>
      </w:tr>
    </w:tbl>
    <w:p>
      <w:r>
        <w:rPr/>
        <w:t>Test Sequence #01: LPA establishes HTTPS connection with SM-DP+ using server authentication</w:t>
        <w:br/>
        <w:t>Aim: To verify that the LPA establishes a secure (HTTPS) connection with the SM-DP+ using server authentication, and performs certificate verification as per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is ready to initiate communication with the SM-DP+.</w:t>
            </w:r>
          </w:p>
        </w:tc>
      </w:tr>
      <w:tr>
        <w:tc>
          <w:tcPr>
            <w:tcW w:type="dxa" w:w="4320"/>
          </w:tcPr>
          <w:p>
            <w:r>
              <w:t>SM-DP+</w:t>
            </w:r>
          </w:p>
        </w:tc>
        <w:tc>
          <w:tcPr>
            <w:tcW w:type="dxa" w:w="4320"/>
          </w:tcPr>
          <w:p>
            <w:r>
              <w:t>SM-DP+ is ready and listening for incoming HTTPS connections from the LPA.</w:t>
            </w:r>
          </w:p>
        </w:tc>
      </w:tr>
      <w:tr>
        <w:tc>
          <w:tcPr>
            <w:tcW w:type="dxa" w:w="4320"/>
          </w:tcPr>
          <w:p>
            <w:r>
              <w:t>Device</w:t>
            </w:r>
          </w:p>
        </w:tc>
        <w:tc>
          <w:tcPr>
            <w:tcW w:type="dxa" w:w="4320"/>
          </w:tcPr>
          <w:p>
            <w:r>
              <w:t>Device system date and time are correctly set for validation of certificate validity periods.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w:t>
            </w:r>
          </w:p>
        </w:tc>
        <w:tc>
          <w:tcPr>
            <w:tcW w:type="dxa" w:w="2160"/>
          </w:tcPr>
          <w:p>
            <w:r>
              <w:t>No TLS (HTTPS) session is currently established between the LPA and the SM-DP+.</w:t>
            </w:r>
          </w:p>
        </w:tc>
        <w:tc>
          <w:tcPr>
            <w:tcW w:type="dxa" w:w="2160"/>
          </w:tcPr>
          <w:p>
            <w:r>
              <w:t>Precondition satisfied: LPA has not initiated communication.</w:t>
            </w:r>
          </w:p>
        </w:tc>
      </w:tr>
      <w:tr>
        <w:tc>
          <w:tcPr>
            <w:tcW w:type="dxa" w:w="2160"/>
          </w:tcPr>
          <w:p>
            <w:r>
              <w:t>1</w:t>
            </w:r>
          </w:p>
        </w:tc>
        <w:tc>
          <w:tcPr>
            <w:tcW w:type="dxa" w:w="2160"/>
          </w:tcPr>
          <w:p>
            <w:r>
              <w:t>LPA → SM-DP+</w:t>
            </w:r>
          </w:p>
        </w:tc>
        <w:tc>
          <w:tcPr>
            <w:tcW w:type="dxa" w:w="2160"/>
          </w:tcPr>
          <w:p>
            <w:r>
              <w:t>LPA initiates an HTTPS connection to SM-DP+ (server authentication mode, as defined in 2.6.6).</w:t>
            </w:r>
          </w:p>
        </w:tc>
        <w:tc>
          <w:tcPr>
            <w:tcW w:type="dxa" w:w="2160"/>
          </w:tcPr>
          <w:p>
            <w:r>
              <w:t>1- TLS handshake is initiated by LPA.2- SM-DP+ presents its CERT.DP.TLS certificate to LPA.</w:t>
            </w:r>
          </w:p>
        </w:tc>
      </w:tr>
      <w:tr>
        <w:tc>
          <w:tcPr>
            <w:tcW w:type="dxa" w:w="2160"/>
          </w:tcPr>
          <w:p>
            <w:r>
              <w:t>2</w:t>
            </w:r>
          </w:p>
        </w:tc>
        <w:tc>
          <w:tcPr>
            <w:tcW w:type="dxa" w:w="2160"/>
          </w:tcPr>
          <w:p>
            <w:r>
              <w:t>LPA (internally)</w:t>
            </w:r>
          </w:p>
        </w:tc>
        <w:tc>
          <w:tcPr>
            <w:tcW w:type="dxa" w:w="2160"/>
          </w:tcPr>
          <w:p>
            <w:r>
              <w:t>LPA receives CERT.DP.TLS from SM-DP+ and performs certificate validation per section 4.5.2.2:</w:t>
            </w:r>
          </w:p>
        </w:tc>
        <w:tc>
          <w:tcPr>
            <w:tcW w:type="dxa" w:w="2160"/>
          </w:tcPr>
          <w:p>
            <w:r>
              <w:t>1- LPA verifies:• Certificate chain• Signature• Validity period• Revocation status (if applicable)• That the presented certificate is issued for the expected domain/address (case-insensitive).</w:t>
            </w:r>
          </w:p>
        </w:tc>
      </w:tr>
      <w:tr>
        <w:tc>
          <w:tcPr>
            <w:tcW w:type="dxa" w:w="2160"/>
          </w:tcPr>
          <w:p>
            <w:r>
              <w:t>3</w:t>
            </w:r>
          </w:p>
        </w:tc>
        <w:tc>
          <w:tcPr>
            <w:tcW w:type="dxa" w:w="2160"/>
          </w:tcPr>
          <w:p>
            <w:r>
              <w:t>LPA (decision)</w:t>
            </w:r>
          </w:p>
        </w:tc>
        <w:tc>
          <w:tcPr>
            <w:tcW w:type="dxa" w:w="2160"/>
          </w:tcPr>
          <w:p>
            <w:r>
              <w:t>If certificate validation passes, LPA proceeds with connection; if validation fails, connection is aborted.</w:t>
            </w:r>
          </w:p>
        </w:tc>
        <w:tc>
          <w:tcPr>
            <w:tcW w:type="dxa" w:w="2160"/>
          </w:tcPr>
          <w:p>
            <w:r>
              <w:t>1- On successful validation: Secure HTTPS session is established.2- On failed validation: LPA aborts connection attempt; procedure fails and SHALL NOT continue.</w:t>
            </w:r>
          </w:p>
        </w:tc>
      </w:tr>
      <w:tr>
        <w:tc>
          <w:tcPr>
            <w:tcW w:type="dxa" w:w="2160"/>
          </w:tcPr>
          <w:p>
            <w:r>
              <w:t>4</w:t>
            </w:r>
          </w:p>
        </w:tc>
        <w:tc>
          <w:tcPr>
            <w:tcW w:type="dxa" w:w="2160"/>
          </w:tcPr>
          <w:p>
            <w:r>
              <w:t>LPA ↔ SM-DP+</w:t>
            </w:r>
          </w:p>
        </w:tc>
        <w:tc>
          <w:tcPr>
            <w:tcW w:type="dxa" w:w="2160"/>
          </w:tcPr>
          <w:p>
            <w:r>
              <w:t>LPA and SM-DP+ exchange application data only after successful server authentication (i.e., after secure HTTPS connection has been established).</w:t>
            </w:r>
          </w:p>
        </w:tc>
        <w:tc>
          <w:tcPr>
            <w:tcW w:type="dxa" w:w="2160"/>
          </w:tcPr>
          <w:p>
            <w:r>
              <w:t>Application data is exchanged securely and confidentially between LPA and SM-DP+ only if server authentication succeeded.</w:t>
            </w:r>
          </w:p>
        </w:tc>
      </w:tr>
    </w:tbl>
    <w:p>
      <w:r>
        <w:rPr/>
        <w:t>Test Sequence #02: LPA aborts communication if server authentication fails</w:t>
        <w:br/>
        <w:t>Aim: To verify that, if certificate validation fails at any stage, the LPA immediately aborts the connection and the ongoing procedure fails as required by the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SM-DP+</w:t>
            </w:r>
          </w:p>
        </w:tc>
        <w:tc>
          <w:tcPr>
            <w:tcW w:type="dxa" w:w="2160"/>
          </w:tcPr>
          <w:p>
            <w:r>
              <w:t>LPA initiates an HTTPS connection with SM-DP+ which presents an invalid, expired, or revoked CERT.DP.TLS, or with a mismatched hostname/domain.</w:t>
            </w:r>
          </w:p>
        </w:tc>
        <w:tc>
          <w:tcPr>
            <w:tcW w:type="dxa" w:w="2160"/>
          </w:tcPr>
          <w:p>
            <w:r>
              <w:t>1- LPA detects certificate error (e.g., invalid signature, expired certificate, hostname mismatch, etc.)2- LPA aborts the TLS handshake.3- Ongoing procedure (e.g., Profile Download/Installation) SHALL fail and not proceed.</w:t>
            </w:r>
          </w:p>
        </w:tc>
      </w:tr>
    </w:tbl>
    <w:p>
      <w:r>
        <w:rPr/>
        <w:t>Link requirements:</w:t>
        <w:br/>
        <w:t>In the test case TC</w:t>
      </w:r>
      <w:r>
        <w:rPr>
          <w:i/>
        </w:rPr>
        <w:t>IUT</w:t>
      </w:r>
      <w:r>
        <w:rPr/>
        <w:t>LPA</w:t>
      </w:r>
      <w:r>
        <w:rPr>
          <w:i/>
        </w:rPr>
        <w:t>HTTPS</w:t>
      </w:r>
      <w:r>
        <w:rPr/>
        <w:t>Server</w:t>
      </w:r>
      <w:r>
        <w:rPr>
          <w:i/>
        </w:rPr>
        <w:t>Auth</w:t>
      </w:r>
      <w:r>
        <w:rPr/>
        <w:t>Connection, the requirement "The LPA SHALL communicates with the SM-DP+ secured by HTTPS in server authentication mode as described in section 2.6.6" is covered by test sequences #01 and #02.</w:t>
      </w:r>
    </w:p>
    <w:p>
      <w:r>
        <w:rPr/>
        <w:t>Conformance Requirements References: Section 2.6.6, Section 4.5.2.1, and Section 4.5.2.2 in GSMA RSP Technical Specification SGP.22 v3.1.</w:t>
      </w:r>
    </w:p>
    <w:p>
      <w:r>
        <w:rPr/>
        <w:t>Execution rule for test sequences:</w:t>
        <w:br/>
        <w:t>- The test sequence #01 SHALL be executed if and only if these conditions are met:</w:t>
        <w:br/>
        <w:t xml:space="preserve">  - LPA is present and operational in the Device.</w:t>
        <w:br/>
        <w:t xml:space="preserve">  - SM-DP+ is operational and provisioned with a valid server authentication certificate.</w:t>
        <w:br/>
        <w:t xml:space="preserve">  - Secure network connectivity exists between LPA and SM-DP+.</w:t>
        <w:br/>
        <w:t xml:space="preserve">  - LPA is ready to initiate communication with the SM-DP+.</w:t>
        <w:br/>
        <w:t xml:space="preserve">  - SM-DP+ is ready and listening for incoming connections from the LPA.</w:t>
        <w:br/>
        <w:t xml:space="preserve">  - Device system date and time are correctly set.</w:t>
        <w:br/>
        <w:t>- The test sequence #02 SHALL be executed if and only if these conditions are met:</w:t>
        <w:br/>
        <w:t xml:space="preserve">  - LPA is present and operational in the Device.</w:t>
        <w:br/>
        <w:t xml:space="preserve">  - SM-DP+ is operational and accepting connection attempts.</w:t>
        <w:br/>
        <w:t xml:space="preserve">  - Secure network connectivity exists between LPA and SM-DP+.</w:t>
      </w:r>
    </w:p>
    <w:p>
      <w:r>
        <w:rPr/>
        <w:t>No additional operations SHALL be performed before the start of any test sequence, outside of those described in the Initial Conditions.</w:t>
      </w:r>
    </w:p>
    <w:p/>
    <w:p>
      <w:pPr>
        <w:jc w:val="center"/>
      </w:pPr>
      <w:r>
        <w:rPr>
          <w:color w:val="B4B4B4"/>
          <w:sz w:val="20"/>
        </w:rPr>
        <w:t>------------------------------------------------------</w:t>
      </w:r>
    </w:p>
    <w:p/>
    <w:p>
      <w:r>
        <w:rPr>
          <w:rFonts w:ascii="Calibri" w:hAnsi="Calibri"/>
          <w:b/>
          <w:sz w:val="24"/>
        </w:rPr>
        <w:t>Requirement ID : InitiateAuthentication | Requirement Description : This function requests the SM-DP+ authentication. This is following the "GetEUICCChallenge" between the eUICC and the LPAd, where the LPAd retrieves material from the eUICC to be provided to the SM-DP+. On reception of this function call, the SM-DP+ SHALL: Verify that the received address matches its own SM-DP+ address, where the comparison SHALL be case-insensitive. Otherwise, the SM-DP+ SHALL return a status code "SM-DP+ Address - Refused". If euiccCiPKIdListForSigningV3 is present, verify it supports one of these eSIM CA RootCA Public Keys against which eUICC signatures can be verified, and select the eSIM CA RootCA Public Key. If the SM-DP+ does not have any other priorities defined, the SM-DP+ SHALL follow the priority order given by the eUICC in euiccCIPKIdListForSigningV3. If an eSIM CA public key is selected, then: the public key identifier SHALL be returned in sessionContext.euiccCiPKIdToBeUsedV3 and in addition: if LPA indicates certChainV3Support, euiccCiPKIdToBeUsed SHALL be omitted, otherwise it SHALL be present and contain the euiccCiPKIdToBeUsed object with with a zero-length value.</w:t>
      </w:r>
    </w:p>
    <w:p>
      <w:r>
        <w:rPr>
          <w:rFonts w:ascii="Calibri" w:hAnsi="Calibri"/>
          <w:b/>
          <w:sz w:val="24"/>
        </w:rPr>
        <w:t xml:space="preserve">Test Case : </w:t>
        <w:br/>
      </w:r>
    </w:p>
    <w:p>
      <w:r>
        <w:rPr/>
        <w:t>TC</w:t>
      </w:r>
      <w:r>
        <w:rPr>
          <w:i/>
        </w:rPr>
        <w:t>IUT</w:t>
      </w:r>
      <w:r>
        <w:rPr/>
        <w:t>InitiateAuthentication_AddressAndCASelection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personalized and contains a valid EID.</w:t>
            </w:r>
          </w:p>
        </w:tc>
      </w:tr>
      <w:tr>
        <w:tc>
          <w:tcPr>
            <w:tcW w:type="dxa" w:w="4320"/>
          </w:tcPr>
          <w:p>
            <w:r>
              <w:t>LPAd</w:t>
            </w:r>
          </w:p>
        </w:tc>
        <w:tc>
          <w:tcPr>
            <w:tcW w:type="dxa" w:w="4320"/>
          </w:tcPr>
          <w:p>
            <w:r>
              <w:t>LPAd is provisioned and capable of communicating with the eUICC and the SM-DP+.</w:t>
            </w:r>
          </w:p>
        </w:tc>
      </w:tr>
      <w:tr>
        <w:tc>
          <w:tcPr>
            <w:tcW w:type="dxa" w:w="4320"/>
          </w:tcPr>
          <w:p>
            <w:r>
              <w:t>SM-DP+</w:t>
            </w:r>
          </w:p>
        </w:tc>
        <w:tc>
          <w:tcPr>
            <w:tcW w:type="dxa" w:w="4320"/>
          </w:tcPr>
          <w:p>
            <w:r>
              <w:t>SM-DP+ is operational and has a unique FQDN (SM-DP+ address), supporting eSIM CA root keys.</w:t>
            </w:r>
          </w:p>
        </w:tc>
      </w:tr>
    </w:tbl>
    <w:p>
      <w:r>
        <w:rPr/>
        <w:t>Test Sequence #01: Successful SM-DP+ Address Verification &amp; CA Selection</w:t>
        <w:br/>
        <w:t>This sequence verifies that, upon a correct InitiateAuthentication request, the SM-DP+ performs a case-insensitive address check and, when euiccCiPKIdListForSigningV3 is provided, selects an eSIM CA RootCA Public Key according to priority, returning it in sessionContext.euiccCiPKIdToBeUsedV3. Also verifies the handling of certChainV3Support as indicated by the LPA.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has completed GetEUICCChallenge and provided challenge material to the LPAd.</w:t>
            </w:r>
          </w:p>
        </w:tc>
      </w:tr>
      <w:tr>
        <w:tc>
          <w:tcPr>
            <w:tcW w:type="dxa" w:w="4320"/>
          </w:tcPr>
          <w:p>
            <w:r>
              <w:t>LPAd</w:t>
            </w:r>
          </w:p>
        </w:tc>
        <w:tc>
          <w:tcPr>
            <w:tcW w:type="dxa" w:w="4320"/>
          </w:tcPr>
          <w:p>
            <w:r>
              <w:t>LPAd contains the correct SM-DP+ FQDN address (case can vary), supplies euiccCiPKIdListForSigningV3, and certChainV3Support flag as desired.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LPAd</w:t>
            </w:r>
          </w:p>
        </w:tc>
        <w:tc>
          <w:tcPr>
            <w:tcW w:type="dxa" w:w="2160"/>
          </w:tcPr>
          <w:p>
            <w:r>
              <w:t>eUICC provides euiccInfo1 via GetEUICCChallenge, LPAd retrieves and prepares InitiateAuthentication input.</w:t>
            </w:r>
          </w:p>
        </w:tc>
        <w:tc>
          <w:tcPr>
            <w:tcW w:type="dxa" w:w="2160"/>
          </w:tcPr>
          <w:p>
            <w:r>
              <w:t>LPAd ready to invoke InitiateAuthentication with correct address, euiccCiPKIdListForSigningV3, and certChainV3Support.</w:t>
            </w:r>
          </w:p>
        </w:tc>
      </w:tr>
      <w:tr>
        <w:tc>
          <w:tcPr>
            <w:tcW w:type="dxa" w:w="2160"/>
          </w:tcPr>
          <w:p>
            <w:r>
              <w:t>1</w:t>
            </w:r>
          </w:p>
        </w:tc>
        <w:tc>
          <w:tcPr>
            <w:tcW w:type="dxa" w:w="2160"/>
          </w:tcPr>
          <w:p>
            <w:r>
              <w:t>LPAd → SM-DP+</w:t>
            </w:r>
          </w:p>
        </w:tc>
        <w:tc>
          <w:tcPr>
            <w:tcW w:type="dxa" w:w="2160"/>
          </w:tcPr>
          <w:p>
            <w:r>
              <w:t>InitiateAuthentication request containing (case-varied) SM-DP+ address, euiccCiPKIdListForSigningV3 and certChainV3Support as per scenario.</w:t>
            </w:r>
          </w:p>
        </w:tc>
        <w:tc>
          <w:tcPr>
            <w:tcW w:type="dxa" w:w="2160"/>
          </w:tcPr>
          <w:p>
            <w:r>
              <w:t>1- SM-DP+ verifies address, treating as case-insensitive.2- SM-DP+ selects eSIM CA public key per euiccCiPKIdListForSigningV3 priorities, if supported.3- If certChainV3Support is set, omits euiccCiPKIdToBeUsed in the response; otherwise, includes it as a zero-length value.4- Returns serverSigned1 containing selected public key identifier in sessionContext.euiccCiPKIdToBeUsedV3 if key is selected.</w:t>
            </w:r>
          </w:p>
        </w:tc>
      </w:tr>
      <w:tr>
        <w:tc>
          <w:tcPr>
            <w:tcW w:type="dxa" w:w="2160"/>
          </w:tcPr>
          <w:p>
            <w:r>
              <w:t>2</w:t>
            </w:r>
          </w:p>
        </w:tc>
        <w:tc>
          <w:tcPr>
            <w:tcW w:type="dxa" w:w="2160"/>
          </w:tcPr>
          <w:p>
            <w:r>
              <w:t>SM-DP+ → LPAd</w:t>
            </w:r>
          </w:p>
        </w:tc>
        <w:tc>
          <w:tcPr>
            <w:tcW w:type="dxa" w:w="2160"/>
          </w:tcPr>
          <w:p>
            <w:r>
              <w:t>Response to InitiateAuthentication, with expected serverSigned1 and associated context according to input flags.</w:t>
            </w:r>
          </w:p>
        </w:tc>
        <w:tc>
          <w:tcPr>
            <w:tcW w:type="dxa" w:w="2160"/>
          </w:tcPr>
          <w:p>
            <w:r>
              <w:t>1- LPAd receives serverSigned1 with proper sessionContext as required.2- Process can proceed.</w:t>
            </w:r>
          </w:p>
        </w:tc>
      </w:tr>
    </w:tbl>
    <w:p>
      <w:r>
        <w:rPr/>
        <w:t>Test Sequence #02: SM-DP+ Address Mismatch (Negative Test)</w:t>
        <w:br/>
        <w:t>This sequence ensures the SM-DP+ rejects InitiateAuthentication when the address does not match (case-insensitive).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SM-DP+</w:t>
            </w:r>
          </w:p>
        </w:tc>
        <w:tc>
          <w:tcPr>
            <w:tcW w:type="dxa" w:w="2160"/>
          </w:tcPr>
          <w:p>
            <w:r>
              <w:t>InitiateAuthentication containing an incorrect or wrong-case SM-DP+ address not matching the real one.</w:t>
            </w:r>
          </w:p>
        </w:tc>
        <w:tc>
          <w:tcPr>
            <w:tcW w:type="dxa" w:w="2160"/>
          </w:tcPr>
          <w:p>
            <w:r>
              <w:t>SM-DP+ returns status code "SM-DP+ Address - Refused" per Table 36.</w:t>
            </w:r>
          </w:p>
        </w:tc>
      </w:tr>
    </w:tbl>
    <w:p>
      <w:r>
        <w:rPr/>
        <w:t>Test Sequence #03: eSIM CA RootCA Not Supported (Negative Test)</w:t>
        <w:br/>
        <w:t>This sequence verifies that if none of the provided euiccCiPKIdListForSigningV3 values are supported by the SM-DP+, the operation is rejected or fails as per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LPAd provides euiccCiPKIdListForSigningV3 with values that the SM-DP+ does not support.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SM-DP+</w:t>
            </w:r>
          </w:p>
        </w:tc>
        <w:tc>
          <w:tcPr>
            <w:tcW w:type="dxa" w:w="2160"/>
          </w:tcPr>
          <w:p>
            <w:r>
              <w:t>InitiateAuthentication with unsupported euiccCiPKIdListForSigningV3 values.</w:t>
            </w:r>
          </w:p>
        </w:tc>
        <w:tc>
          <w:tcPr>
            <w:tcW w:type="dxa" w:w="2160"/>
          </w:tcPr>
          <w:p>
            <w:r>
              <w:t>SM-DP+ responds with an error (implementation-specific, e.g., fail or return error code indicating unsupported CA).</w:t>
            </w:r>
          </w:p>
        </w:tc>
      </w:tr>
    </w:tbl>
    <w:p>
      <w:r>
        <w:rPr/>
        <w:t>Test Sequence #04: Priority Order Selection Enforcement</w:t>
        <w:br/>
        <w:t>This sequence verifies that, when SM-DP+ does not have its own CA Key priorities, it honors the order given by the eUICC in euiccCiPKIdListForSigningV3.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has no specific RootCA priorities configured.</w:t>
            </w:r>
          </w:p>
        </w:tc>
      </w:tr>
      <w:tr>
        <w:tc>
          <w:tcPr>
            <w:tcW w:type="dxa" w:w="4320"/>
          </w:tcPr>
          <w:p>
            <w:r>
              <w:t>LPAd</w:t>
            </w:r>
          </w:p>
        </w:tc>
        <w:tc>
          <w:tcPr>
            <w:tcW w:type="dxa" w:w="4320"/>
          </w:tcPr>
          <w:p>
            <w:r>
              <w:t>LPAd provides euiccCiPKIdListForSigningV3 with more than one supported root key in priority order.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SM-DP+</w:t>
            </w:r>
          </w:p>
        </w:tc>
        <w:tc>
          <w:tcPr>
            <w:tcW w:type="dxa" w:w="2160"/>
          </w:tcPr>
          <w:p>
            <w:r>
              <w:t>InitiateAuthentication with multiple keys in euiccCiPKIdListForSigningV3, in set priority order.</w:t>
            </w:r>
          </w:p>
        </w:tc>
        <w:tc>
          <w:tcPr>
            <w:tcW w:type="dxa" w:w="2160"/>
          </w:tcPr>
          <w:p>
            <w:r>
              <w:t>SM-DP+ selects the first supported key per the order given and returns its identifier in sessionContext.euiccCiPKIdToBeUsedV3.</w:t>
            </w:r>
          </w:p>
        </w:tc>
      </w:tr>
    </w:tbl>
    <w:p>
      <w:r>
        <w:rPr/>
        <w:t>Execution rules for test sequences</w:t>
        <w:br/>
        <w:t>The test sequence #01 SHALL be executed if and only if these conditions are met:</w:t>
        <w:br/>
        <w:t>- eUICC is personalized and contains a valid EID.</w:t>
        <w:br/>
        <w:t>- LPAd is provisioned and capable of communicating with the eUICC and the SM-DP+.</w:t>
        <w:br/>
        <w:t>- SM-DP+ is operational and has a unique FQDN, supporting eSIM CA root keys.</w:t>
        <w:br/>
        <w:t>- eUICC has completed GetEUICCChallenge and provided challenge material to the LPAd.</w:t>
        <w:br/>
        <w:t>- LPAd contains the correct SM-DP+ address, euiccCiPKIdListForSigningV3, and certChainV3Support as desired.</w:t>
      </w:r>
    </w:p>
    <w:p>
      <w:r>
        <w:rPr/>
        <w:t>The test sequence #02 SHALL be executed if and only if these conditions are met:</w:t>
        <w:br/>
        <w:t>- eUICC is personalized and contains a valid EID.</w:t>
        <w:br/>
        <w:t>- LPAd is provisioned and operational.</w:t>
        <w:br/>
        <w:t>- SM-DP+ is operational and has a unique FQDN.</w:t>
        <w:br/>
        <w:t>- LPAd provides a mismatched address in the InitiateAuthentication request.</w:t>
      </w:r>
    </w:p>
    <w:p>
      <w:r>
        <w:rPr/>
        <w:t>The test sequence #03 SHALL be executed if and only if these conditions are met:</w:t>
        <w:br/>
        <w:t>- eUICC is personalized and contains a valid EID.</w:t>
        <w:br/>
        <w:t>- LPAd is provisioned and provides unsupported CA root keys in euiccCiPKIdListForSigningV3.</w:t>
        <w:br/>
        <w:t>- SM-DP+ is operational.</w:t>
      </w:r>
    </w:p>
    <w:p>
      <w:r>
        <w:rPr/>
        <w:t>The test sequence #04 SHALL be executed if and only if these conditions are met:</w:t>
        <w:br/>
        <w:t>- eUICC is personalized and contains a valid EID.</w:t>
        <w:br/>
        <w:t>- LPAd is provisioned with an ordered euiccCiPKIdListForSigningV3.</w:t>
        <w:br/>
        <w:t>- SM-DP+ has no specified CA key priorities and is operational.</w:t>
      </w:r>
    </w:p>
    <w:p>
      <w:r>
        <w:rPr/>
        <w:t>No additional operations SHALL be performed before the start of any test sequence, outside of those described in the Initial Conditions.</w:t>
      </w:r>
    </w:p>
    <w:p>
      <w:r>
        <w:rPr/>
        <w:t>Conformance Requirements References: Section 5.6.1 and associated Table 36 in GSMA RSP Technical Specification [SGP.22 v3.1].</w:t>
      </w:r>
    </w:p>
    <w:p/>
    <w:p>
      <w:pPr>
        <w:jc w:val="center"/>
      </w:pPr>
      <w:r>
        <w:rPr>
          <w:color w:val="B4B4B4"/>
          <w:sz w:val="20"/>
        </w:rPr>
        <w:t>------------------------------------------------------</w:t>
      </w:r>
    </w:p>
    <w:p/>
    <w:p>
      <w:r>
        <w:rPr>
          <w:rFonts w:ascii="Calibri" w:hAnsi="Calibri"/>
          <w:b/>
          <w:sz w:val="24"/>
        </w:rPr>
        <w:t>Requirement ID : 8.8.2 | Requirement Description : None of the proposed Public Key Identifiers is supported by the SM-DP+.</w:t>
      </w:r>
    </w:p>
    <w:p>
      <w:r>
        <w:rPr>
          <w:rFonts w:ascii="Calibri" w:hAnsi="Calibri"/>
          <w:b/>
          <w:sz w:val="24"/>
        </w:rPr>
        <w:t xml:space="preserve">Test Case : </w:t>
        <w:br/>
      </w:r>
    </w:p>
    <w:p>
      <w:r>
        <w:rPr/>
        <w:t>TC</w:t>
      </w:r>
      <w:r>
        <w:rPr>
          <w:i/>
        </w:rPr>
        <w:t>IUT</w:t>
      </w:r>
      <w:r>
        <w:rPr/>
        <w:t>NoSupportedPublicKeyIdentifier</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operational and ready for profile installation/management.</w:t>
            </w:r>
          </w:p>
        </w:tc>
      </w:tr>
      <w:tr>
        <w:tc>
          <w:tcPr>
            <w:tcW w:type="dxa" w:w="4320"/>
          </w:tcPr>
          <w:p>
            <w:r>
              <w:t>SM-DP+</w:t>
            </w:r>
          </w:p>
        </w:tc>
        <w:tc>
          <w:tcPr>
            <w:tcW w:type="dxa" w:w="4320"/>
          </w:tcPr>
          <w:p>
            <w:r>
              <w:t>The SM-DP+ is reachable and has an operational profile repository.</w:t>
            </w:r>
          </w:p>
        </w:tc>
      </w:tr>
      <w:tr>
        <w:tc>
          <w:tcPr>
            <w:tcW w:type="dxa" w:w="4320"/>
          </w:tcPr>
          <w:p>
            <w:r>
              <w:t>LPA</w:t>
            </w:r>
          </w:p>
        </w:tc>
        <w:tc>
          <w:tcPr>
            <w:tcW w:type="dxa" w:w="4320"/>
          </w:tcPr>
          <w:p>
            <w:r>
              <w:t>LPA is active on the Device and can communicate with both eUICC and SM-DP+.</w:t>
            </w:r>
          </w:p>
        </w:tc>
      </w:tr>
    </w:tbl>
    <w:p>
      <w:r>
        <w:rPr/>
        <w:t>Test Sequence #01: SM-DP+ receives unsupported Public Key Identifiers</w:t>
        <w:br/>
        <w:t>Validate that the SM-DP+ properly handles a situation where none of the Public Key Identifiers proposed by the eUICC are supported by the SM-DP+.</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provides a list of Public Key Identifiers (via euiccCiPKIdListForSigning/SigningV3) not supported by the SM-DP+.</w:t>
            </w:r>
          </w:p>
        </w:tc>
      </w:tr>
      <w:tr>
        <w:tc>
          <w:tcPr>
            <w:tcW w:type="dxa" w:w="4320"/>
          </w:tcPr>
          <w:p>
            <w:r>
              <w:t>SM-DP+</w:t>
            </w:r>
          </w:p>
        </w:tc>
        <w:tc>
          <w:tcPr>
            <w:tcW w:type="dxa" w:w="4320"/>
          </w:tcPr>
          <w:p>
            <w:r>
              <w:t>The SM-DP+ does not have any of the proposed Public Key Identifiers in its list of supported eSIM CA RootCA Public Keys.</w:t>
            </w:r>
          </w:p>
        </w:tc>
      </w:tr>
      <w:tr>
        <w:tc>
          <w:tcPr>
            <w:tcW w:type="dxa" w:w="4320"/>
          </w:tcPr>
          <w:p>
            <w:r>
              <w:t>LPA</w:t>
            </w:r>
          </w:p>
        </w:tc>
        <w:tc>
          <w:tcPr>
            <w:tcW w:type="dxa" w:w="4320"/>
          </w:tcPr>
          <w:p>
            <w:r>
              <w:t>LPA has received and conveyed the eUICC's list of Public Key Identifiers to the SM-DP+.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LPA</w:t>
            </w:r>
          </w:p>
        </w:tc>
        <w:tc>
          <w:tcPr>
            <w:tcW w:type="dxa" w:w="2160"/>
          </w:tcPr>
          <w:p>
            <w:r>
              <w:t>eUICC provides euiccCiPKIdListForSigning/SigningV3, containing only unsupported Public Key Identifiers.</w:t>
            </w:r>
          </w:p>
        </w:tc>
        <w:tc>
          <w:tcPr>
            <w:tcW w:type="dxa" w:w="2160"/>
          </w:tcPr>
          <w:p>
            <w:r>
              <w:t>LPA receives the list of proposed Public Key Identifiers.</w:t>
            </w:r>
          </w:p>
        </w:tc>
      </w:tr>
      <w:tr>
        <w:tc>
          <w:tcPr>
            <w:tcW w:type="dxa" w:w="2160"/>
          </w:tcPr>
          <w:p>
            <w:r>
              <w:t>1</w:t>
            </w:r>
          </w:p>
        </w:tc>
        <w:tc>
          <w:tcPr>
            <w:tcW w:type="dxa" w:w="2160"/>
          </w:tcPr>
          <w:p>
            <w:r>
              <w:t>LPA → SM-DP+</w:t>
            </w:r>
          </w:p>
        </w:tc>
        <w:tc>
          <w:tcPr>
            <w:tcW w:type="dxa" w:w="2160"/>
          </w:tcPr>
          <w:p>
            <w:r>
              <w:t>LPA forwards the euiccCiPKIdListForSigning/SigningV3 to the SM-DP+.</w:t>
            </w:r>
          </w:p>
        </w:tc>
        <w:tc>
          <w:tcPr>
            <w:tcW w:type="dxa" w:w="2160"/>
          </w:tcPr>
          <w:p>
            <w:r>
              <w:t>SM-DP+ receives the list and detects that none are supported.</w:t>
            </w:r>
          </w:p>
        </w:tc>
      </w:tr>
      <w:tr>
        <w:tc>
          <w:tcPr>
            <w:tcW w:type="dxa" w:w="2160"/>
          </w:tcPr>
          <w:p>
            <w:r>
              <w:t>2</w:t>
            </w:r>
          </w:p>
        </w:tc>
        <w:tc>
          <w:tcPr>
            <w:tcW w:type="dxa" w:w="2160"/>
          </w:tcPr>
          <w:p>
            <w:r>
              <w:t>SM-DP+ → LPA</w:t>
            </w:r>
          </w:p>
        </w:tc>
        <w:tc>
          <w:tcPr>
            <w:tcW w:type="dxa" w:w="2160"/>
          </w:tcPr>
          <w:p>
            <w:r>
              <w:t>SM-DP+ returns an error/status indication (Security configuration – Unsupported) as per requirement 8.8.2.</w:t>
            </w:r>
          </w:p>
        </w:tc>
        <w:tc>
          <w:tcPr>
            <w:tcW w:type="dxa" w:w="2160"/>
          </w:tcPr>
          <w:p>
            <w:r>
              <w:t>1- LPA receives a "Security configuration – Unsupported" status code. 2- Session is aborted.</w:t>
            </w:r>
          </w:p>
        </w:tc>
      </w:tr>
      <w:tr>
        <w:tc>
          <w:tcPr>
            <w:tcW w:type="dxa" w:w="2160"/>
          </w:tcPr>
          <w:p>
            <w:r>
              <w:t>3</w:t>
            </w:r>
          </w:p>
        </w:tc>
        <w:tc>
          <w:tcPr>
            <w:tcW w:type="dxa" w:w="2160"/>
          </w:tcPr>
          <w:p>
            <w:r>
              <w:t>LPA → eUICC</w:t>
            </w:r>
          </w:p>
        </w:tc>
        <w:tc>
          <w:tcPr>
            <w:tcW w:type="dxa" w:w="2160"/>
          </w:tcPr>
          <w:p>
            <w:r>
              <w:t>LPA informs the eUICC of the failure due to unsupported Public Key Identifiers.</w:t>
            </w:r>
          </w:p>
        </w:tc>
        <w:tc>
          <w:tcPr>
            <w:tcW w:type="dxa" w:w="2160"/>
          </w:tcPr>
          <w:p>
            <w:r>
              <w:t>eUICC is notified by the LPA that the session cannot proceed.</w:t>
            </w:r>
          </w:p>
        </w:tc>
      </w:tr>
    </w:tbl>
    <w:p>
      <w:r>
        <w:rPr/>
        <w:t>Link requirements:</w:t>
        <w:br/>
        <w:t>Requirement 8.8.2 is fully tested by test sequence #01.</w:t>
      </w:r>
    </w:p>
    <w:p>
      <w:r>
        <w:rPr/>
        <w:t>Execution rule for test sequence:</w:t>
        <w:br/>
        <w:t>The test sequence #01 SHALL be executed if and only if these conditions are met:</w:t>
        <w:br/>
        <w:t>- The eUICC is operational and ready for profile installation/management.</w:t>
        <w:br/>
        <w:t>- The SM-DP+ is reachable and has an operational profile repository.</w:t>
        <w:br/>
        <w:t>- LPA is active on the Device and can communicate with both eUICC and SM-DP+.</w:t>
        <w:br/>
        <w:t>- The eUICC provides only Public Key Identifiers not supported by the SM-DP+.</w:t>
      </w:r>
    </w:p>
    <w:p>
      <w:r>
        <w:rPr/>
        <w:t>No additional operations SHALL be performed before the start of the test sequence, outside those described in the Initial Conditions.</w:t>
      </w:r>
    </w:p>
    <w:p>
      <w:r>
        <w:rPr/>
        <w:t>Conformance Requirements References: Section 8.8.2 in GSMA RSP Technical Specification SGP.22 v3.1.</w:t>
      </w:r>
    </w:p>
    <w:p/>
    <w:p>
      <w:pPr>
        <w:jc w:val="center"/>
      </w:pPr>
      <w:r>
        <w:rPr>
          <w:color w:val="B4B4B4"/>
          <w:sz w:val="20"/>
        </w:rPr>
        <w:t>------------------------------------------------------</w:t>
      </w:r>
    </w:p>
    <w:p/>
    <w:p>
      <w:r>
        <w:rPr>
          <w:rFonts w:ascii="Calibri" w:hAnsi="Calibri"/>
          <w:b/>
          <w:sz w:val="24"/>
        </w:rPr>
        <w:t>Requirement ID : 8.8.4 | Requirement Description : The SM-DP+ has no CERT.DPauth.SIG which chains to one of the eSIM CA RootCA Certificate with a Public Key supported by the eUICC.</w:t>
      </w:r>
    </w:p>
    <w:p>
      <w:r>
        <w:rPr>
          <w:rFonts w:ascii="Calibri" w:hAnsi="Calibri"/>
          <w:b/>
          <w:sz w:val="24"/>
        </w:rPr>
        <w:t xml:space="preserve">Test Case : </w:t>
        <w:br/>
      </w:r>
    </w:p>
    <w:p>
      <w:r>
        <w:rPr/>
        <w:t>TC</w:t>
      </w:r>
      <w:r>
        <w:rPr>
          <w:i/>
        </w:rPr>
        <w:t>IUT</w:t>
      </w:r>
      <w:r>
        <w:rPr/>
        <w:t>NoSupportedSMDPplusCertificate</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operational but does not have any CERT.DPauth.SIG which chains to one of the eSIM CA RootCA Certificates with a Public Key supported by the eUICC.</w:t>
            </w:r>
          </w:p>
        </w:tc>
      </w:tr>
      <w:tr>
        <w:tc>
          <w:tcPr>
            <w:tcW w:type="dxa" w:w="4320"/>
          </w:tcPr>
          <w:p>
            <w:r>
              <w:t>eUICC</w:t>
            </w:r>
          </w:p>
        </w:tc>
        <w:tc>
          <w:tcPr>
            <w:tcW w:type="dxa" w:w="4320"/>
          </w:tcPr>
          <w:p>
            <w:r>
              <w:t>The eUICC is functional and ready to initiate a secure channel for profile installation.</w:t>
            </w:r>
          </w:p>
        </w:tc>
      </w:tr>
      <w:tr>
        <w:tc>
          <w:tcPr>
            <w:tcW w:type="dxa" w:w="4320"/>
          </w:tcPr>
          <w:p>
            <w:r>
              <w:t>LPA</w:t>
            </w:r>
          </w:p>
        </w:tc>
        <w:tc>
          <w:tcPr>
            <w:tcW w:type="dxa" w:w="4320"/>
          </w:tcPr>
          <w:p>
            <w:r>
              <w:t>The Local Profile Assistant is available and ready to initiate communication between the eUICC and SM-DP+.</w:t>
            </w:r>
          </w:p>
        </w:tc>
      </w:tr>
    </w:tbl>
    <w:p>
      <w:r>
        <w:rPr/>
        <w:t>Test Sequence #01: Profile Installation Attempt With No Supported SM-DP+ Certificate</w:t>
        <w:br/>
        <w:t>This test sequence verifies that the eUICC and LPA correctly handle the scenario where the SM-DP+ does not have any CERT.DPauth.SIG which chains to an eSIM CA RootCA Certificate with a Public Key supported by the eUICC, as required by requirement 8.8.4.</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presents its list of supported eSIM CA RootCA Public Key Identifiers (euiccCiPKIdListForSigning/ForSigningV3) to SM-DP+.</w:t>
            </w:r>
          </w:p>
        </w:tc>
      </w:tr>
      <w:tr>
        <w:tc>
          <w:tcPr>
            <w:tcW w:type="dxa" w:w="4320"/>
          </w:tcPr>
          <w:p>
            <w:r>
              <w:t>SM-DP+</w:t>
            </w:r>
          </w:p>
        </w:tc>
        <w:tc>
          <w:tcPr>
            <w:tcW w:type="dxa" w:w="4320"/>
          </w:tcPr>
          <w:p>
            <w:r>
              <w:t>SM-DP+ does not possess any CERT.DPauth.SIG that chains to a RootCA Public Key supported by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eUICC initiates secure channel establishment, sending its supported RootCA Public Key Identifier list.</w:t>
            </w:r>
          </w:p>
        </w:tc>
        <w:tc>
          <w:tcPr>
            <w:tcW w:type="dxa" w:w="2160"/>
          </w:tcPr>
          <w:p>
            <w:r>
              <w:t>SM-DP+ receives and processes the list (euiccCiPKIdListForSigning/ForSigningV3).</w:t>
            </w:r>
          </w:p>
        </w:tc>
      </w:tr>
      <w:tr>
        <w:tc>
          <w:tcPr>
            <w:tcW w:type="dxa" w:w="2160"/>
          </w:tcPr>
          <w:p>
            <w:r>
              <w:t>1</w:t>
            </w:r>
          </w:p>
        </w:tc>
        <w:tc>
          <w:tcPr>
            <w:tcW w:type="dxa" w:w="2160"/>
          </w:tcPr>
          <w:p>
            <w:r>
              <w:t>SM-DP+ → eUICC</w:t>
            </w:r>
          </w:p>
        </w:tc>
        <w:tc>
          <w:tcPr>
            <w:tcW w:type="dxa" w:w="2160"/>
          </w:tcPr>
          <w:p>
            <w:r>
              <w:t>SM-DP+ verifies its available CERT.DPauth.SIG certificates.</w:t>
            </w:r>
          </w:p>
        </w:tc>
        <w:tc>
          <w:tcPr>
            <w:tcW w:type="dxa" w:w="2160"/>
          </w:tcPr>
          <w:p>
            <w:r>
              <w:t>SM-DP+ determines none of its certificates can chain to any eSIM CA RootCA Public Key supported by eUICC.</w:t>
            </w:r>
          </w:p>
        </w:tc>
      </w:tr>
      <w:tr>
        <w:tc>
          <w:tcPr>
            <w:tcW w:type="dxa" w:w="2160"/>
          </w:tcPr>
          <w:p>
            <w:r>
              <w:t>2</w:t>
            </w:r>
          </w:p>
        </w:tc>
        <w:tc>
          <w:tcPr>
            <w:tcW w:type="dxa" w:w="2160"/>
          </w:tcPr>
          <w:p>
            <w:r>
              <w:t>SM-DP+ → LPA/eUICC</w:t>
            </w:r>
          </w:p>
        </w:tc>
        <w:tc>
          <w:tcPr>
            <w:tcW w:type="dxa" w:w="2160"/>
          </w:tcPr>
          <w:p>
            <w:r>
              <w:t>SM-DP+ returns status indicating "Security configuration - Unsupported".</w:t>
            </w:r>
          </w:p>
        </w:tc>
        <w:tc>
          <w:tcPr>
            <w:tcW w:type="dxa" w:w="2160"/>
          </w:tcPr>
          <w:p>
            <w:r>
              <w:t>1- eUICC/LPA receives error indicating no supported certificate is available.2- Communication is terminated and no profile installation proceeds.</w:t>
            </w:r>
          </w:p>
        </w:tc>
      </w:tr>
    </w:tbl>
    <w:p>
      <w:r>
        <w:rPr/>
        <w:t>Link to Requirements:</w:t>
        <w:br/>
        <w:t>Requirement 8.8.4 is covered by test sequence #01.</w:t>
      </w:r>
    </w:p>
    <w:p>
      <w:r>
        <w:rPr/>
        <w:t>The test sequence #01 SHALL be executed if and only if these conditions are met:</w:t>
        <w:br/>
        <w:t>- The SM-DP+ is operational but has no CERT.DPauth.SIG which chains to a RootCA Certificate with a Public Key supported by the eUICC.</w:t>
        <w:br/>
        <w:t>- The eUICC is functional and ready to initiate a secure channel.</w:t>
        <w:br/>
        <w:t>- The LPA is available and ready to coordinate the profile installation procedure.</w:t>
        <w:br/>
        <w:t>- The eUICC presents a list of supported eSIM CA RootCA Public Key Identifiers.</w:t>
      </w:r>
    </w:p>
    <w:p>
      <w:r>
        <w:rPr/>
        <w:t>No additional operations SHALL be performed before the start of the test sequence, outside of those described in the Initial Conditions.</w:t>
      </w:r>
    </w:p>
    <w:p>
      <w:r>
        <w:rPr/>
        <w:t>Conformance Requirements References: Section 8.8.4 and related error-handling in SGP.22 v3.1.</w:t>
      </w:r>
    </w:p>
    <w:p/>
    <w:p>
      <w:pPr>
        <w:jc w:val="center"/>
      </w:pPr>
      <w:r>
        <w:rPr>
          <w:color w:val="B4B4B4"/>
          <w:sz w:val="20"/>
        </w:rPr>
        <w:t>------------------------------------------------------</w:t>
      </w:r>
    </w:p>
    <w:p/>
    <w:p>
      <w:r>
        <w:rPr>
          <w:rFonts w:ascii="Calibri" w:hAnsi="Calibri"/>
          <w:b/>
          <w:sz w:val="24"/>
        </w:rPr>
        <w:t>Requirement ID : 5.6.2 | Requirement Description : This function SHALL be called to request the delivery and the binding of a Profile Package for the eUICC. This function is correlated to a previous normal execution of an "ES9+.AuthenticateClient" function through a TransactionID delivered by the SM-DP+. On reception of this function call, the SM-DP+ SHALL: Verify that the received transactionId is known and relates to an ongoing RSP Session. If not, the SM-DP+ SHALL return a status code "TransactionId - Unknown". Verify the euiccSignature2 computed over euiccSigned2 and smdpSignature2 using the PK.EUICC.SIG attached to the ongoing RSP Session. If the signature is invalid, the SM-DP+ SHALL return a status code "eUICC - Verification failed". Check if this order requires a Confirmation Code verification; if yes, the SM-DP+ SHALL verify that the received Hashed Confirmation Code matches the value known by the SM-DP+. If the Confirmation Code is not received, the SM-DP+ SHALL return a status code "Confirmation Code - Mandatory Element Missing". If the values do not match, the SM-DP+ SHALL increment the number of incorrect Confirmation Code attempts. If the maximum number of incorrect attempts for Confirmation Code verification is not exceeded the SM-DP+ SHALL return a status code "Confirmation Code - Refused". If it is exceeded, the corresponding Profile download order SHALL be terminated and the SM-DP+ SHALL return a status code "Confirmation Code - Maximum number of attempts exceeded". If the Bound Profile Package has been previously generated for this eUICC, the SM-DP+ SHALL check if the otPK.EUICC.KA provided by the eUICC is the same as the one used to generate this BPP. If so, the BPP can be re-used: only the signature for InitialiseSecureChannel needs to be recalculated.</w:t>
      </w:r>
    </w:p>
    <w:p>
      <w:r>
        <w:rPr>
          <w:rFonts w:ascii="Calibri" w:hAnsi="Calibri"/>
          <w:b/>
          <w:sz w:val="24"/>
        </w:rPr>
        <w:t xml:space="preserve">Test Case : </w:t>
        <w:br/>
      </w:r>
    </w:p>
    <w:p>
      <w:r>
        <w:rPr/>
        <w:t>TC</w:t>
      </w:r>
      <w:r>
        <w:rPr>
          <w:i/>
        </w:rPr>
        <w:t>IUT</w:t>
      </w:r>
      <w:r>
        <w:rPr/>
        <w:t>GetBoundProfilePackageValidation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supports ES9+.GetBoundProfilePackage and ES9+.AuthenticateClient</w:t>
            </w:r>
          </w:p>
        </w:tc>
      </w:tr>
      <w:tr>
        <w:tc>
          <w:tcPr>
            <w:tcW w:type="dxa" w:w="4320"/>
          </w:tcPr>
          <w:p>
            <w:r>
              <w:t>LPA/eUICC</w:t>
            </w:r>
          </w:p>
        </w:tc>
        <w:tc>
          <w:tcPr>
            <w:tcW w:type="dxa" w:w="4320"/>
          </w:tcPr>
          <w:p>
            <w:r>
              <w:t>An eUICC is present and accessible via the LPA; supports all required cryptography</w:t>
            </w:r>
          </w:p>
        </w:tc>
      </w:tr>
    </w:tbl>
    <w:p>
      <w:r>
        <w:rPr/>
        <w:t>Test Sequence #01: TransactionId Validation</w:t>
        <w:br/>
        <w:t>Verify that the SM-DP+ correctly handles unknown or invalid TransactionId input.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LPA/eUICC</w:t>
            </w:r>
          </w:p>
        </w:tc>
        <w:tc>
          <w:tcPr>
            <w:tcW w:type="dxa" w:w="4320"/>
          </w:tcPr>
          <w:p>
            <w:r>
              <w:t>An ES9+.AuthenticateClient has not been previously executed or TransactionId is unknown/invalid.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LPA/eUICC → SM-DP+</w:t>
            </w:r>
          </w:p>
        </w:tc>
        <w:tc>
          <w:tcPr>
            <w:tcW w:type="dxa" w:w="2160"/>
          </w:tcPr>
          <w:p>
            <w:r>
              <w:t>ES9+.GetBoundProfilePackage request with an unknown or invalid TransactionId</w:t>
            </w:r>
          </w:p>
        </w:tc>
        <w:tc>
          <w:tcPr>
            <w:tcW w:type="dxa" w:w="2160"/>
          </w:tcPr>
          <w:p>
            <w:r>
              <w:t>SM-DP+ returns status code "TransactionId - Unknown"</w:t>
            </w:r>
          </w:p>
        </w:tc>
      </w:tr>
    </w:tbl>
    <w:p>
      <w:r>
        <w:rPr/>
        <w:t>Test Sequence #02: Signature Validation</w:t>
        <w:br/>
        <w:t>Verify that SM-DP+ validates euiccSignature2 and responds appropriately to signature failure.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LPA/eUICC</w:t>
            </w:r>
          </w:p>
        </w:tc>
        <w:tc>
          <w:tcPr>
            <w:tcW w:type="dxa" w:w="4320"/>
          </w:tcPr>
          <w:p>
            <w:r>
              <w:t>ES9+.AuthenticateClient was executed; valid TransactionId obtained; invalid signature is to be sent in request.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LPA/eUICC → SM-DP+</w:t>
            </w:r>
          </w:p>
        </w:tc>
        <w:tc>
          <w:tcPr>
            <w:tcW w:type="dxa" w:w="2160"/>
          </w:tcPr>
          <w:p>
            <w:r>
              <w:t>ES9+.GetBoundProfilePackage with invalid euiccSignature2 (over euiccSigned2 &amp; smdpSignature2)</w:t>
            </w:r>
          </w:p>
        </w:tc>
        <w:tc>
          <w:tcPr>
            <w:tcW w:type="dxa" w:w="2160"/>
          </w:tcPr>
          <w:p>
            <w:r>
              <w:t>SM-DP+ returns status code "eUICC - Verification failed"</w:t>
            </w:r>
          </w:p>
        </w:tc>
      </w:tr>
    </w:tbl>
    <w:p>
      <w:r>
        <w:rPr/>
        <w:t>Test Sequence #03: Confirmation Code Handling - Missing</w:t>
        <w:br/>
        <w:t>Verify that if Confirmation Code is required but missing, the SM-DP+ responds with an appropriate error.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LPA/eUICC</w:t>
            </w:r>
          </w:p>
        </w:tc>
        <w:tc>
          <w:tcPr>
            <w:tcW w:type="dxa" w:w="4320"/>
          </w:tcPr>
          <w:p>
            <w:r>
              <w:t>TransactionId is valid; Confirmation Code verification is required by current order; code is omitted in request.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LPA/eUICC → SM-DP+</w:t>
            </w:r>
          </w:p>
        </w:tc>
        <w:tc>
          <w:tcPr>
            <w:tcW w:type="dxa" w:w="2160"/>
          </w:tcPr>
          <w:p>
            <w:r>
              <w:t>ES9+.GetBoundProfilePackage request without Confirmation Code, though required</w:t>
            </w:r>
          </w:p>
        </w:tc>
        <w:tc>
          <w:tcPr>
            <w:tcW w:type="dxa" w:w="2160"/>
          </w:tcPr>
          <w:p>
            <w:r>
              <w:t>SM-DP+ returns status code "Confirmation Code - Mandatory Element Missing"</w:t>
            </w:r>
          </w:p>
        </w:tc>
      </w:tr>
    </w:tbl>
    <w:p>
      <w:r>
        <w:rPr/>
        <w:t>Test Sequence #04: Confirmation Code Handling - Wrong Code, Attempts Not Exceeded</w:t>
        <w:br/>
        <w:t>Verify handling of incorrect Confirmation Code with attempts not exceeded.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LPA/eUICC</w:t>
            </w:r>
          </w:p>
        </w:tc>
        <w:tc>
          <w:tcPr>
            <w:tcW w:type="dxa" w:w="4320"/>
          </w:tcPr>
          <w:p>
            <w:r>
              <w:t>TransactionId is valid; Confirmation Code verification is required; incorrect code is provided; attempts &lt; max.</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LPA/eUICC → SM-DP+</w:t>
            </w:r>
          </w:p>
        </w:tc>
        <w:tc>
          <w:tcPr>
            <w:tcW w:type="dxa" w:w="2160"/>
          </w:tcPr>
          <w:p>
            <w:r>
              <w:t>ES9+.GetBoundProfilePackage with incorrect Confirmation Code</w:t>
            </w:r>
          </w:p>
        </w:tc>
        <w:tc>
          <w:tcPr>
            <w:tcW w:type="dxa" w:w="2160"/>
          </w:tcPr>
          <w:p>
            <w:r>
              <w:t>SM-DP+ increments failed attempts; returns status code "Confirmation Code - Refused"</w:t>
            </w:r>
          </w:p>
        </w:tc>
      </w:tr>
    </w:tbl>
    <w:p>
      <w:r>
        <w:rPr/>
        <w:t>Test Sequence #05: Confirmation Code Handling - Wrong Code, Attempts Exceeded</w:t>
        <w:br/>
        <w:t>Verify that when the maximum number of wrong Confirmation Code attempts is exceeded, order is terminated.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LPA/eUICC</w:t>
            </w:r>
          </w:p>
        </w:tc>
        <w:tc>
          <w:tcPr>
            <w:tcW w:type="dxa" w:w="4320"/>
          </w:tcPr>
          <w:p>
            <w:r>
              <w:t>TransactionId is valid; Confirmation Code verification is required; wrong code provided; this triggers threshold to be reached/exceeded.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LPA/eUICC → SM-DP+</w:t>
            </w:r>
          </w:p>
        </w:tc>
        <w:tc>
          <w:tcPr>
            <w:tcW w:type="dxa" w:w="2160"/>
          </w:tcPr>
          <w:p>
            <w:r>
              <w:t>ES9+.GetBoundProfilePackage with incorrect Confirmation Code</w:t>
            </w:r>
          </w:p>
        </w:tc>
        <w:tc>
          <w:tcPr>
            <w:tcW w:type="dxa" w:w="2160"/>
          </w:tcPr>
          <w:p>
            <w:r>
              <w:t>1- SM-DP+ returns status code "Confirmation Code - Maximum number of attempts exceeded"2- Profile download order is terminated</w:t>
            </w:r>
          </w:p>
        </w:tc>
      </w:tr>
    </w:tbl>
    <w:p>
      <w:r>
        <w:rPr/>
        <w:t>Test Sequence #06: Bound Profile Package Reuse Logic</w:t>
        <w:br/>
        <w:t>Check if BPP is reused and signature recalculated if otPK.EUICC.KA matches previous BPP generation.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LPA/eUICC</w:t>
            </w:r>
          </w:p>
        </w:tc>
        <w:tc>
          <w:tcPr>
            <w:tcW w:type="dxa" w:w="4320"/>
          </w:tcPr>
          <w:p>
            <w:r>
              <w:t>TransactionId is valid; prior ES9+ session resulted in generated BPP for the same eUICC, with same otPK.EUICC.KA in request.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LPA/eUICC → SM-DP+</w:t>
            </w:r>
          </w:p>
        </w:tc>
        <w:tc>
          <w:tcPr>
            <w:tcW w:type="dxa" w:w="2160"/>
          </w:tcPr>
          <w:p>
            <w:r>
              <w:t>ES9+.GetBoundProfilePackage request with matching otPK.EUICC.KA</w:t>
            </w:r>
          </w:p>
        </w:tc>
        <w:tc>
          <w:tcPr>
            <w:tcW w:type="dxa" w:w="2160"/>
          </w:tcPr>
          <w:p>
            <w:r>
              <w:t>SM-DP+ re-uses previously generated BPP, recalculates only signature for InitialiseSecureChannel</w:t>
            </w:r>
          </w:p>
        </w:tc>
      </w:tr>
    </w:tbl>
    <w:p>
      <w:r>
        <w:rPr/>
        <w:t>Conformance Requirements References: Section 5.6.2 in GSMA RSP Technical Specification (SGP.22 v3.1).</w:t>
      </w:r>
    </w:p>
    <w:p>
      <w:r>
        <w:rPr/>
        <w:t>Execution rules for test sequences:</w:t>
        <w:br/>
        <w:t>The test sequence #01 SHALL be executed if and only if these conditions are met:</w:t>
        <w:br/>
        <w:t>- SM-DP+ is operational and supports ES9+.GetBoundProfilePackage and ES9+.AuthenticateClient</w:t>
        <w:br/>
        <w:t>- An eUICC is present and accessible via the LPA; supports all required cryptography</w:t>
        <w:br/>
        <w:t>- An ES9+.AuthenticateClient has not been previously executed or TransactionId is unknown/invalid.</w:t>
      </w:r>
    </w:p>
    <w:p>
      <w:r>
        <w:rPr/>
        <w:t>The test sequence #02 SHALL be executed if and only if these conditions are met:</w:t>
        <w:br/>
        <w:t>- SM-DP+ is operational and supports ES9+.GetBoundProfilePackage and ES9+.AuthenticateClient</w:t>
        <w:br/>
        <w:t>- An eUICC is present and accessible via the LPA; supports all required cryptography</w:t>
        <w:br/>
        <w:t>- ES9+.AuthenticateClient was executed; valid TransactionId obtained; invalid signature is to be sent in request.</w:t>
      </w:r>
    </w:p>
    <w:p>
      <w:r>
        <w:rPr/>
        <w:t>The test sequence #03 SHALL be executed if and only if these conditions are met:</w:t>
        <w:br/>
        <w:t>- SM-DP+ is operational and supports ES9+.GetBoundProfilePackage and ES9+.AuthenticateClient</w:t>
        <w:br/>
        <w:t>- An eUICC is present and accessible via the LPA; supports all required cryptography</w:t>
        <w:br/>
        <w:t>- TransactionId is valid; Confirmation Code verification is required by current order; code is omitted in request.</w:t>
      </w:r>
    </w:p>
    <w:p>
      <w:r>
        <w:rPr/>
        <w:t>The test sequence #04 SHALL be executed if and only if these conditions are met:</w:t>
        <w:br/>
        <w:t>- SM-DP+ is operational and supports ES9+.GetBoundProfilePackage and ES9+.AuthenticateClient</w:t>
        <w:br/>
        <w:t>- An eUICC is present and accessible via the LPA; supports all required cryptography</w:t>
        <w:br/>
        <w:t>- TransactionId is valid; Confirmation Code verification is required; incorrect code is provided; attempts &lt; max.</w:t>
      </w:r>
    </w:p>
    <w:p>
      <w:r>
        <w:rPr/>
        <w:t>The test sequence #05 SHALL be executed if and only if these conditions are met:</w:t>
        <w:br/>
        <w:t>- SM-DP+ is operational and supports ES9+.GetBoundProfilePackage and ES9+.AuthenticateClient</w:t>
        <w:br/>
        <w:t>- An eUICC is present and accessible via the LPA; supports all required cryptography</w:t>
        <w:br/>
        <w:t>- TransactionId is valid; Confirmation Code verification is required; wrong code provided; threshold reached/exceeded.</w:t>
      </w:r>
    </w:p>
    <w:p>
      <w:r>
        <w:rPr/>
        <w:t>The test sequence #06 SHALL be executed if and only if these conditions are met:</w:t>
        <w:br/>
        <w:t>- SM-DP+ is operational and supports ES9+.GetBoundProfilePackage and ES9+.AuthenticateClient</w:t>
        <w:br/>
        <w:t>- An eUICC is present and accessible via the LPA; supports all required cryptography</w:t>
        <w:br/>
        <w:t>- TransactionId is valid; prior ES9+ session resulted in generated BPP for the same eUICC, with same otPK.EUICC.KA in request.</w:t>
      </w:r>
    </w:p>
    <w:p>
      <w:r>
        <w:rPr/>
        <w:t>No additional operations SHALL be performed before the start of any test sequence, outside of those described in the Initial Conditions.</w:t>
      </w:r>
    </w:p>
    <w:p/>
    <w:p>
      <w:pPr>
        <w:jc w:val="center"/>
      </w:pPr>
      <w:r>
        <w:rPr>
          <w:color w:val="B4B4B4"/>
          <w:sz w:val="20"/>
        </w:rPr>
        <w:t>------------------------------------------------------</w:t>
      </w:r>
    </w:p>
    <w:p/>
    <w:p>
      <w:r>
        <w:rPr>
          <w:rFonts w:ascii="Calibri" w:hAnsi="Calibri"/>
          <w:b/>
          <w:sz w:val="24"/>
        </w:rPr>
        <w:t>Requirement ID : REQ1 | Requirement Description : when executing the "ES9+.InitiateAuthentication" function. If it doesn't correspond, or if the chain variant doesn't match, the SM-DP+ SHALL return a status code "CI Public Key - Unknown".</w:t>
      </w:r>
    </w:p>
    <w:p>
      <w:r>
        <w:rPr>
          <w:rFonts w:ascii="Calibri" w:hAnsi="Calibri"/>
          <w:b/>
          <w:sz w:val="24"/>
        </w:rPr>
        <w:t xml:space="preserve">Test Case : </w:t>
        <w:br/>
      </w:r>
    </w:p>
    <w:p>
      <w:r>
        <w:rPr/>
        <w:t>TC</w:t>
      </w:r>
      <w:r>
        <w:rPr>
          <w:i/>
        </w:rPr>
        <w:t>IUT</w:t>
      </w:r>
      <w:r>
        <w:rPr/>
        <w:t>ES9Plus</w:t>
      </w:r>
      <w:r>
        <w:rPr>
          <w:i/>
        </w:rPr>
        <w:t>InitiateAuthentication</w:t>
      </w:r>
      <w:r>
        <w:rPr/>
        <w:t>CIPublicKeyVerification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Is operational and supports the ES9+.InitiateAuthentication function.</w:t>
            </w:r>
          </w:p>
        </w:tc>
      </w:tr>
      <w:tr>
        <w:tc>
          <w:tcPr>
            <w:tcW w:type="dxa" w:w="4320"/>
          </w:tcPr>
          <w:p>
            <w:r>
              <w:t>LPA</w:t>
            </w:r>
          </w:p>
        </w:tc>
        <w:tc>
          <w:tcPr>
            <w:tcW w:type="dxa" w:w="4320"/>
          </w:tcPr>
          <w:p>
            <w:r>
              <w:t>Is operational and is able to retrieve and send eUICC information to SM-DP+.</w:t>
            </w:r>
          </w:p>
        </w:tc>
      </w:tr>
      <w:tr>
        <w:tc>
          <w:tcPr>
            <w:tcW w:type="dxa" w:w="4320"/>
          </w:tcPr>
          <w:p>
            <w:r>
              <w:t>eUICC</w:t>
            </w:r>
          </w:p>
        </w:tc>
        <w:tc>
          <w:tcPr>
            <w:tcW w:type="dxa" w:w="4320"/>
          </w:tcPr>
          <w:p>
            <w:r>
              <w:t>Contains the necessary certificates and information per RSP specification.</w:t>
            </w:r>
          </w:p>
        </w:tc>
      </w:tr>
    </w:tbl>
    <w:p>
      <w:r>
        <w:rPr/>
        <w:t>Test Sequence #01: CI Public Key Identifier – Unknown or Chain Variant Mismatch</w:t>
        <w:br/>
        <w:t>The aim of this sequence is to verify that the SM-DP+ returns the "CI Public Key - Unknown" status code when the CI Public Key Identifier provided in the ES9+.InitiateAuthentication function does not correspond to an expected or supported eSIM CA RootCA Public Key, or when the chain variant does not match.</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Is configured to provide an euiccCiPKIdListForSigningV3 using an unsupported or mismatching identifier.</w:t>
            </w:r>
          </w:p>
        </w:tc>
      </w:tr>
      <w:tr>
        <w:tc>
          <w:tcPr>
            <w:tcW w:type="dxa" w:w="4320"/>
          </w:tcPr>
          <w:p>
            <w:r>
              <w:t>SM-DP+</w:t>
            </w:r>
          </w:p>
        </w:tc>
        <w:tc>
          <w:tcPr>
            <w:tcW w:type="dxa" w:w="4320"/>
          </w:tcPr>
          <w:p>
            <w:r>
              <w:t>Has its own CI Public Key identifiers and supported chain variants configured.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Send ES9+.InitiateAuthentication including euiccCiPKIdListForSigningV3 with unknown/invalid CI PKId or mismatched chain variant.</w:t>
            </w:r>
          </w:p>
        </w:tc>
        <w:tc>
          <w:tcPr>
            <w:tcW w:type="dxa" w:w="2160"/>
          </w:tcPr>
          <w:p>
            <w:r>
              <w:t>SM-DP+ receives request.</w:t>
            </w:r>
          </w:p>
        </w:tc>
      </w:tr>
      <w:tr>
        <w:tc>
          <w:tcPr>
            <w:tcW w:type="dxa" w:w="2160"/>
          </w:tcPr>
          <w:p>
            <w:r>
              <w:t>1</w:t>
            </w:r>
          </w:p>
        </w:tc>
        <w:tc>
          <w:tcPr>
            <w:tcW w:type="dxa" w:w="2160"/>
          </w:tcPr>
          <w:p>
            <w:r>
              <w:t>SM-DP+</w:t>
            </w:r>
          </w:p>
        </w:tc>
        <w:tc>
          <w:tcPr>
            <w:tcW w:type="dxa" w:w="2160"/>
          </w:tcPr>
          <w:p>
            <w:r>
              <w:t>Verifies the received euiccCiPKIdListForSigningV3 against its supported CI Public Key identifiers and chain variant.</w:t>
            </w:r>
          </w:p>
        </w:tc>
        <w:tc>
          <w:tcPr>
            <w:tcW w:type="dxa" w:w="2160"/>
          </w:tcPr>
          <w:p>
            <w:r>
              <w:t>1- If identifier does not correspond or chain variant is mismatched:2- SM-DP+ returns status code "CI Public Key - Unknown".</w:t>
            </w:r>
          </w:p>
        </w:tc>
      </w:tr>
    </w:tbl>
    <w:p>
      <w:r>
        <w:rPr/>
        <w:t>The test sequence #01 SHALL be executed if and only if these conditions are met:</w:t>
        <w:br/>
        <w:t>- SM-DP+ is operational and supports ES9+.InitiateAuthentication.</w:t>
        <w:br/>
        <w:t>- LPA is operational and able to retrieve/send eUICC information.</w:t>
        <w:br/>
        <w:t>- eUICC contains certificates per RSP specification.</w:t>
        <w:br/>
        <w:t>- LPA is configured to provide an invalid/unknown CI PKId or mismatching chain variant in euiccCiPKIdListForSigningV3.</w:t>
        <w:br/>
        <w:t>- SM-DP+ has its own supported identifiers and chain variants configured.</w:t>
      </w:r>
    </w:p>
    <w:p>
      <w:r>
        <w:rPr/>
        <w:t>Conformance Requirements References:</w:t>
      </w:r>
      <w:r>
        <w:rPr/>
        <w:br/>
        <w:t>- Section 5.6.1 and status codes ("CI Public Key - Unknown") in GSMA RSP Technical Specification SGP.22 v3.1 (Page 304 and related text).</w:t>
        <w:br/>
        <w:t>- REQ1 as provided above.</w:t>
      </w:r>
    </w:p>
    <w:p>
      <w:r>
        <w:rPr/>
        <w:t>No additional operations SHALL be performed before the start of the test sequence, outside of those described in the Initial Conditions.</w:t>
      </w:r>
    </w:p>
    <w:p/>
    <w:p>
      <w:pPr>
        <w:jc w:val="center"/>
      </w:pPr>
      <w:r>
        <w:rPr>
          <w:color w:val="B4B4B4"/>
          <w:sz w:val="20"/>
        </w:rPr>
        <w:t>------------------------------------------------------</w:t>
      </w:r>
    </w:p>
    <w:p/>
    <w:p>
      <w:r>
        <w:rPr>
          <w:rFonts w:ascii="Calibri" w:hAnsi="Calibri"/>
          <w:b/>
          <w:sz w:val="24"/>
        </w:rPr>
        <w:t>Requirement ID : REQ2 | Requirement Description : Verify the eUICC signature (euiccSignature1) using the PK.EUICC.SIG as described in section 5.7.13 "ES10b.AuthenticateServer". Otherwise, the SM-DP+ SHALL return a status code "eUICC - Verification failed".</w:t>
      </w:r>
    </w:p>
    <w:p>
      <w:r>
        <w:rPr>
          <w:rFonts w:ascii="Calibri" w:hAnsi="Calibri"/>
          <w:b/>
          <w:sz w:val="24"/>
        </w:rPr>
        <w:t xml:space="preserve">Test Case : </w:t>
        <w:br/>
      </w:r>
    </w:p>
    <w:p>
      <w:r>
        <w:rPr/>
        <w:t>TC</w:t>
      </w:r>
      <w:r>
        <w:rPr>
          <w:i/>
        </w:rPr>
        <w:t>IUT</w:t>
      </w:r>
      <w:r>
        <w:rPr/>
        <w:t>Verify</w:t>
      </w:r>
      <w:r>
        <w:rPr>
          <w:i/>
        </w:rPr>
        <w:t>eUICC</w:t>
      </w:r>
      <w:r>
        <w:rPr/>
        <w:t>Signature1</w:t>
      </w:r>
      <w:r>
        <w:rPr>
          <w:i/>
        </w:rPr>
        <w:t>ES10b</w:t>
      </w:r>
      <w:r>
        <w:rPr/>
        <w:t>AuthenticateServer</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initialized, not in a reset or error state, and has valid key pairs.</w:t>
            </w:r>
          </w:p>
        </w:tc>
      </w:tr>
      <w:tr>
        <w:tc>
          <w:tcPr>
            <w:tcW w:type="dxa" w:w="4320"/>
          </w:tcPr>
          <w:p>
            <w:r>
              <w:t>SM-DP+</w:t>
            </w:r>
          </w:p>
        </w:tc>
        <w:tc>
          <w:tcPr>
            <w:tcW w:type="dxa" w:w="4320"/>
          </w:tcPr>
          <w:p>
            <w:r>
              <w:t>The SM-DP+ is operational and able to communicate securely with the eUICC.</w:t>
            </w:r>
          </w:p>
        </w:tc>
      </w:tr>
      <w:tr>
        <w:tc>
          <w:tcPr>
            <w:tcW w:type="dxa" w:w="4320"/>
          </w:tcPr>
          <w:p>
            <w:r>
              <w:t>Device</w:t>
            </w:r>
          </w:p>
        </w:tc>
        <w:tc>
          <w:tcPr>
            <w:tcW w:type="dxa" w:w="4320"/>
          </w:tcPr>
          <w:p>
            <w:r>
              <w:t>The Device is configured for Remote SIM Provisioning and enabled for eUICC ops.</w:t>
            </w:r>
          </w:p>
        </w:tc>
      </w:tr>
    </w:tbl>
    <w:p>
      <w:r>
        <w:rPr/>
        <w:t>Test Sequence #01: Successful Verification of euiccSignature1</w:t>
        <w:br/>
        <w:t>This sequence aims to verify that the SM-DP+ correctly validates euiccSignature1 using PK.EUICC.SIG during the ES10b.AuthenticateServer process, and proceeds when the signature is valid.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Provides a correctly generated euiccSignature1 corresponding to PK.EUICC.SIG.</w:t>
            </w:r>
          </w:p>
        </w:tc>
      </w:tr>
      <w:tr>
        <w:tc>
          <w:tcPr>
            <w:tcW w:type="dxa" w:w="4320"/>
          </w:tcPr>
          <w:p>
            <w:r>
              <w:t>SM-DP+</w:t>
            </w:r>
          </w:p>
        </w:tc>
        <w:tc>
          <w:tcPr>
            <w:tcW w:type="dxa" w:w="4320"/>
          </w:tcPr>
          <w:p>
            <w:r>
              <w:t>Has access to the matching PK.EUICC.SIG for the corresponding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eUICC sends ES10b.AuthenticateServer containing euiccSignature1, euiccSigned1, and PK.EUICC.SIG</w:t>
            </w:r>
          </w:p>
        </w:tc>
        <w:tc>
          <w:tcPr>
            <w:tcW w:type="dxa" w:w="2160"/>
          </w:tcPr>
          <w:p>
            <w:r>
              <w:t>SM-DP+ receives and begins signature verification.</w:t>
            </w:r>
          </w:p>
        </w:tc>
      </w:tr>
      <w:tr>
        <w:tc>
          <w:tcPr>
            <w:tcW w:type="dxa" w:w="2160"/>
          </w:tcPr>
          <w:p>
            <w:r>
              <w:t>1</w:t>
            </w:r>
          </w:p>
        </w:tc>
        <w:tc>
          <w:tcPr>
            <w:tcW w:type="dxa" w:w="2160"/>
          </w:tcPr>
          <w:p>
            <w:r>
              <w:t>SM-DP+</w:t>
            </w:r>
          </w:p>
        </w:tc>
        <w:tc>
          <w:tcPr>
            <w:tcW w:type="dxa" w:w="2160"/>
          </w:tcPr>
          <w:p>
            <w:r>
              <w:t>SM-DP+ verifies euiccSignature1 using the provided PK.EUICC.SIG.</w:t>
            </w:r>
          </w:p>
        </w:tc>
        <w:tc>
          <w:tcPr>
            <w:tcW w:type="dxa" w:w="2160"/>
          </w:tcPr>
          <w:p>
            <w:r>
              <w:t>1- Signature verification successful.2- Process continues according to ES10b specification.</w:t>
            </w:r>
          </w:p>
        </w:tc>
      </w:tr>
    </w:tbl>
    <w:p>
      <w:r>
        <w:rPr/>
        <w:t>Test Sequence #02: Failed Verification of euiccSignature1</w:t>
        <w:br/>
        <w:t>This sequence aims to verify that if euiccSignature1 is incorrect, the SM-DP+ terminates with status code "eUICC - Verification failed".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Provides an invalid or incorrect euiccSignature1 not matching the message or not corresponding to the provided PK.EUICC.SIG.</w:t>
            </w:r>
          </w:p>
        </w:tc>
      </w:tr>
      <w:tr>
        <w:tc>
          <w:tcPr>
            <w:tcW w:type="dxa" w:w="4320"/>
          </w:tcPr>
          <w:p>
            <w:r>
              <w:t>SM-DP+</w:t>
            </w:r>
          </w:p>
        </w:tc>
        <w:tc>
          <w:tcPr>
            <w:tcW w:type="dxa" w:w="4320"/>
          </w:tcPr>
          <w:p>
            <w:r>
              <w:t>Has access to the correct corresponding PK.EUICC.SIG for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eUICC sends ES10b.AuthenticateServer containing incorrect euiccSignature1, euiccSigned1, and PK.EUICC.SIG</w:t>
            </w:r>
          </w:p>
        </w:tc>
        <w:tc>
          <w:tcPr>
            <w:tcW w:type="dxa" w:w="2160"/>
          </w:tcPr>
          <w:p>
            <w:r>
              <w:t>SM-DP+ receives and begins signature verification.</w:t>
            </w:r>
          </w:p>
        </w:tc>
      </w:tr>
      <w:tr>
        <w:tc>
          <w:tcPr>
            <w:tcW w:type="dxa" w:w="2160"/>
          </w:tcPr>
          <w:p>
            <w:r>
              <w:t>1</w:t>
            </w:r>
          </w:p>
        </w:tc>
        <w:tc>
          <w:tcPr>
            <w:tcW w:type="dxa" w:w="2160"/>
          </w:tcPr>
          <w:p>
            <w:r>
              <w:t>SM-DP+</w:t>
            </w:r>
          </w:p>
        </w:tc>
        <w:tc>
          <w:tcPr>
            <w:tcW w:type="dxa" w:w="2160"/>
          </w:tcPr>
          <w:p>
            <w:r>
              <w:t>SM-DP+ verifies euiccSignature1 using the provided PK.EUICC.SIG.</w:t>
            </w:r>
          </w:p>
        </w:tc>
        <w:tc>
          <w:tcPr>
            <w:tcW w:type="dxa" w:w="2160"/>
          </w:tcPr>
          <w:p>
            <w:r>
              <w:t>1- Signature verification fails.2- SM-DP+ returns status "eUICC - Verification failed".3- ES10b.AuthenticateServer process is aborted.</w:t>
            </w:r>
          </w:p>
        </w:tc>
      </w:tr>
    </w:tbl>
    <w:p>
      <w:r>
        <w:rPr/>
        <w:t>Link requirements to the relevant test sequences where applicable.</w:t>
        <w:br/>
        <w:t>In the test case TC</w:t>
      </w:r>
      <w:r>
        <w:rPr>
          <w:i/>
        </w:rPr>
        <w:t>IUT</w:t>
      </w:r>
      <w:r>
        <w:rPr/>
        <w:t>Verify</w:t>
      </w:r>
      <w:r>
        <w:rPr>
          <w:i/>
        </w:rPr>
        <w:t>eUICC</w:t>
      </w:r>
      <w:r>
        <w:rPr/>
        <w:t>Signature1</w:t>
      </w:r>
      <w:r>
        <w:rPr>
          <w:i/>
        </w:rPr>
        <w:t>ES10b</w:t>
      </w:r>
      <w:r>
        <w:rPr/>
        <w:t>AuthenticateServer, requirement REQ2 is covered by test sequences #01 and #02.</w:t>
      </w:r>
    </w:p>
    <w:p>
      <w:r>
        <w:rPr/>
        <w:t>Execution rule for test sequences:</w:t>
      </w:r>
    </w:p>
    <w:p>
      <w:r>
        <w:rPr/>
        <w:t>The test sequence #01 SHALL be executed if and only if these conditions are met:</w:t>
        <w:br/>
        <w:t>- The eUICC is initialized, not in a reset or error state, and has valid key pairs.</w:t>
        <w:br/>
        <w:t>- The SM-DP+ is operational and able to communicate securely with the eUICC.</w:t>
        <w:br/>
        <w:t>- The Device is configured for Remote SIM Provisioning and enabled for eUICC ops.</w:t>
        <w:br/>
        <w:t>- The eUICC provides a correctly generated euiccSignature1 corresponding to PK.EUICC.SIG.</w:t>
        <w:br/>
        <w:t>- The SM-DP+ has access to the matching PK.EUICC.SIG for the eUICC.</w:t>
      </w:r>
    </w:p>
    <w:p>
      <w:r>
        <w:rPr/>
        <w:t>The test sequence #02 SHALL be executed if and only if these conditions are met:</w:t>
        <w:br/>
        <w:t>- The eUICC is initialized, not in a reset or error state, and has valid key pairs.</w:t>
        <w:br/>
        <w:t>- The SM-DP+ is operational and able to communicate securely with the eUICC.</w:t>
        <w:br/>
        <w:t>- The Device is configured for Remote SIM Provisioning and enabled for eUICC ops.</w:t>
        <w:br/>
        <w:t>- The eUICC provides an invalid or incorrect euiccSignature1 not matching the message or provided PK.EUICC.SIG.</w:t>
        <w:br/>
        <w:t>- The SM-DP+ has access to the correct corresponding PK.EUICC.SIG for the eUICC.</w:t>
      </w:r>
    </w:p>
    <w:p>
      <w:r>
        <w:rPr/>
        <w:t xml:space="preserve">No additional operations SHALL be performed before the start of any test sequence, outside of those described in the Initial Conditions. </w:t>
      </w:r>
    </w:p>
    <w:p>
      <w:r>
        <w:rPr/>
        <w:t>Conformance Requirements References: Section 5.7.13 in GSMA RSP Technical Specification (SGP.22 v3.1)</w:t>
      </w:r>
    </w:p>
    <w:p/>
    <w:p>
      <w:pPr>
        <w:jc w:val="center"/>
      </w:pPr>
      <w:r>
        <w:rPr>
          <w:color w:val="B4B4B4"/>
          <w:sz w:val="20"/>
        </w:rPr>
        <w:t>------------------------------------------------------</w:t>
      </w:r>
    </w:p>
    <w:p/>
    <w:p>
      <w:r>
        <w:rPr>
          <w:rFonts w:ascii="Calibri" w:hAnsi="Calibri"/>
          <w:b/>
          <w:sz w:val="24"/>
        </w:rPr>
        <w:t>Requirement ID : REQ3 | Requirement Description : Verify that the transactionId is known and relates to an ongoing RSP Session. Otherwise, the SM-DP+ SHALL return a status code "TransactionId - Unknown".</w:t>
      </w:r>
    </w:p>
    <w:p>
      <w:r>
        <w:rPr>
          <w:rFonts w:ascii="Calibri" w:hAnsi="Calibri"/>
          <w:b/>
          <w:sz w:val="24"/>
        </w:rPr>
        <w:t xml:space="preserve">Test Case : </w:t>
        <w:br/>
      </w:r>
    </w:p>
    <w:p>
      <w:r>
        <w:rPr/>
        <w:t>TC</w:t>
      </w:r>
      <w:r>
        <w:rPr>
          <w:i/>
        </w:rPr>
        <w:t>IUT</w:t>
      </w:r>
      <w:r>
        <w:rPr/>
        <w:t>TransactionId_Validation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reachable and configured per GSMA SGP.22 specification, supporting RSP sessions.</w:t>
            </w:r>
          </w:p>
        </w:tc>
      </w:tr>
      <w:tr>
        <w:tc>
          <w:tcPr>
            <w:tcW w:type="dxa" w:w="4320"/>
          </w:tcPr>
          <w:p>
            <w:r>
              <w:t>eUICC/Device</w:t>
            </w:r>
          </w:p>
        </w:tc>
        <w:tc>
          <w:tcPr>
            <w:tcW w:type="dxa" w:w="4320"/>
          </w:tcPr>
          <w:p>
            <w:r>
              <w:t>An eUICC/Device is present and the SM-DP+ can communicate in the context of RSP procedures.</w:t>
            </w:r>
          </w:p>
        </w:tc>
      </w:tr>
    </w:tbl>
    <w:p>
      <w:r>
        <w:rPr/>
        <w:t>Test Sequence #01: Known TransactionId Validation</w:t>
        <w:br/>
        <w:t>Verify that the SM-DP+ accepts a known transactionId corresponding to an ongoing RSP Session.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An RSP Session has been established; transactionId has been generated and is being tracked by the SM-DP+.</w:t>
            </w:r>
          </w:p>
        </w:tc>
      </w:tr>
      <w:tr>
        <w:tc>
          <w:tcPr>
            <w:tcW w:type="dxa" w:w="4320"/>
          </w:tcPr>
          <w:p>
            <w:r>
              <w:t>eUICC/Device</w:t>
            </w:r>
          </w:p>
        </w:tc>
        <w:tc>
          <w:tcPr>
            <w:tcW w:type="dxa" w:w="4320"/>
          </w:tcPr>
          <w:p>
            <w:r>
              <w:t>The eUICC/Device is operating within the context of an established RSP session, using the valid transactionId.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eUICC/Device → SM-DP+</w:t>
            </w:r>
          </w:p>
        </w:tc>
        <w:tc>
          <w:tcPr>
            <w:tcW w:type="dxa" w:w="2160"/>
          </w:tcPr>
          <w:p>
            <w:r>
              <w:t>Ensure transactionId is correctly recorded for an active RSP Session.</w:t>
            </w:r>
          </w:p>
        </w:tc>
        <w:tc>
          <w:tcPr>
            <w:tcW w:type="dxa" w:w="2160"/>
          </w:tcPr>
          <w:p>
            <w:r>
              <w:t>The transactionId corresponds to a valid/ongoing RSP Session.</w:t>
            </w:r>
          </w:p>
        </w:tc>
      </w:tr>
      <w:tr>
        <w:tc>
          <w:tcPr>
            <w:tcW w:type="dxa" w:w="2160"/>
          </w:tcPr>
          <w:p>
            <w:r>
              <w:t>1</w:t>
            </w:r>
          </w:p>
        </w:tc>
        <w:tc>
          <w:tcPr>
            <w:tcW w:type="dxa" w:w="2160"/>
          </w:tcPr>
          <w:p>
            <w:r>
              <w:t>eUICC/Device → SM-DP+</w:t>
            </w:r>
          </w:p>
        </w:tc>
        <w:tc>
          <w:tcPr>
            <w:tcW w:type="dxa" w:w="2160"/>
          </w:tcPr>
          <w:p>
            <w:r>
              <w:t>Send CancelSession/ConfirmDeviceChange with a known, ongoing transactionId.</w:t>
            </w:r>
          </w:p>
        </w:tc>
        <w:tc>
          <w:tcPr>
            <w:tcW w:type="dxa" w:w="2160"/>
          </w:tcPr>
          <w:p>
            <w:r>
              <w:t>SM-DP+ executes the request.Returns 'Executed-Success' or a status not involving TransactionId-Unknown.</w:t>
            </w:r>
          </w:p>
        </w:tc>
      </w:tr>
    </w:tbl>
    <w:p>
      <w:r>
        <w:rPr/>
        <w:t>Test Sequence #02: Unknown TransactionId Validation</w:t>
        <w:br/>
        <w:t>Verify that the SM-DP+ returns the status code "TransactionId - Unknown" if the transactionId is not known or does not relate to an ongoing RSP Session.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No RSP Session exists for the provided transactionId, or the transactionId does not correspond to an ongoing session.</w:t>
            </w:r>
          </w:p>
        </w:tc>
      </w:tr>
      <w:tr>
        <w:tc>
          <w:tcPr>
            <w:tcW w:type="dxa" w:w="4320"/>
          </w:tcPr>
          <w:p>
            <w:r>
              <w:t>eUICC/Device</w:t>
            </w:r>
          </w:p>
        </w:tc>
        <w:tc>
          <w:tcPr>
            <w:tcW w:type="dxa" w:w="4320"/>
          </w:tcPr>
          <w:p>
            <w:r>
              <w:t>The eUICC/Device initiates a CancelSession/ConfirmDeviceChange function with an unknown or invalid transactionId.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eUICC/Device → SM-DP+</w:t>
            </w:r>
          </w:p>
        </w:tc>
        <w:tc>
          <w:tcPr>
            <w:tcW w:type="dxa" w:w="2160"/>
          </w:tcPr>
          <w:p>
            <w:r>
              <w:t>Confirm no RSP Session is established for the transactionId to be used.</w:t>
            </w:r>
          </w:p>
        </w:tc>
        <w:tc>
          <w:tcPr>
            <w:tcW w:type="dxa" w:w="2160"/>
          </w:tcPr>
          <w:p>
            <w:r>
              <w:t>The transactionId is not present in any current SM-DP+ context/session.</w:t>
            </w:r>
          </w:p>
        </w:tc>
      </w:tr>
      <w:tr>
        <w:tc>
          <w:tcPr>
            <w:tcW w:type="dxa" w:w="2160"/>
          </w:tcPr>
          <w:p>
            <w:r>
              <w:t>1</w:t>
            </w:r>
          </w:p>
        </w:tc>
        <w:tc>
          <w:tcPr>
            <w:tcW w:type="dxa" w:w="2160"/>
          </w:tcPr>
          <w:p>
            <w:r>
              <w:t>eUICC/Device → SM-DP+</w:t>
            </w:r>
          </w:p>
        </w:tc>
        <w:tc>
          <w:tcPr>
            <w:tcW w:type="dxa" w:w="2160"/>
          </w:tcPr>
          <w:p>
            <w:r>
              <w:t>Send CancelSession/ConfirmDeviceChange with an unknown or invalid transactionId.</w:t>
            </w:r>
          </w:p>
        </w:tc>
        <w:tc>
          <w:tcPr>
            <w:tcW w:type="dxa" w:w="2160"/>
          </w:tcPr>
          <w:p>
            <w:r>
              <w:t>SM-DP+ returns status code: Subject code 8.10.1 TransactionId, Reason code 3.9 Unknown:"TransactionId - Unknown"</w:t>
            </w:r>
          </w:p>
        </w:tc>
      </w:tr>
    </w:tbl>
    <w:p>
      <w:r>
        <w:rPr/>
        <w:t>Execution rule for test sequences:</w:t>
        <w:br/>
        <w:t>The test sequence #01 SHALL be executed if and only if these conditions are met:</w:t>
        <w:br/>
        <w:t>- The SM-DP+ is reachable and configured per SGP.22.</w:t>
        <w:br/>
        <w:t>- An eUICC/Device is present and communicable.</w:t>
        <w:br/>
        <w:t>- An RSP Session with a tracked, valid transactionId is established between SM-DP+ and eUICC/Device.</w:t>
      </w:r>
    </w:p>
    <w:p>
      <w:r>
        <w:rPr/>
        <w:t>The test sequence #02 SHALL be executed if and only if these conditions are met:</w:t>
        <w:br/>
        <w:t>- The SM-DP+ is reachable and configured per SGP.22.</w:t>
        <w:br/>
        <w:t>- An eUICC/Device is present and communicable.</w:t>
        <w:br/>
        <w:t>- The transactionId used is not tracked by the SM-DP+ and does not relate to any ongoing RSP Session.</w:t>
      </w:r>
    </w:p>
    <w:p>
      <w:r>
        <w:rPr/>
        <w:t>Conformance Requirements References: Section 5.6.5, Section 5.6.6, Table 45, Table 46 in GSMA RSP Technical Specification SGP.22 v3.1 (Pages 315, 319).</w:t>
        <w:br/>
        <w:t>REQ3 is covered by test sequences #01 (accept known transactionId) and #02 (return TransactionId - Unknown for unknown/invalid transactionId).</w:t>
      </w:r>
    </w:p>
    <w:p/>
    <w:p>
      <w:pPr>
        <w:jc w:val="center"/>
      </w:pPr>
      <w:r>
        <w:rPr>
          <w:color w:val="B4B4B4"/>
          <w:sz w:val="20"/>
        </w:rPr>
        <w:t>------------------------------------------------------</w:t>
      </w:r>
    </w:p>
    <w:p/>
    <w:p>
      <w:r>
        <w:rPr>
          <w:rFonts w:ascii="Calibri" w:hAnsi="Calibri"/>
          <w:b/>
          <w:sz w:val="24"/>
        </w:rPr>
        <w:t>Requirement ID : REQ4 | Requirement Description : Verify that the serverChallenge attached to the ongoing RSP Session matches the serverChallenge returned by the eUICC. Otherwise, the SM-DP+ SHALL return a status code "eUICC - Verification failed".</w:t>
      </w:r>
    </w:p>
    <w:p>
      <w:r>
        <w:rPr>
          <w:rFonts w:ascii="Calibri" w:hAnsi="Calibri"/>
          <w:b/>
          <w:sz w:val="24"/>
        </w:rPr>
        <w:t xml:space="preserve">Test Case : </w:t>
        <w:br/>
      </w:r>
    </w:p>
    <w:p>
      <w:r>
        <w:rPr/>
        <w:t>TC</w:t>
      </w:r>
      <w:r>
        <w:rPr>
          <w:i/>
        </w:rPr>
        <w:t>IUT</w:t>
      </w:r>
      <w:r>
        <w:rPr/>
        <w:t>VerifyServerChallenge_Match</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initialized and provisioned for RSP operations.</w:t>
            </w:r>
          </w:p>
        </w:tc>
      </w:tr>
      <w:tr>
        <w:tc>
          <w:tcPr>
            <w:tcW w:type="dxa" w:w="4320"/>
          </w:tcPr>
          <w:p>
            <w:r>
              <w:t>SM-DP+</w:t>
            </w:r>
          </w:p>
        </w:tc>
        <w:tc>
          <w:tcPr>
            <w:tcW w:type="dxa" w:w="4320"/>
          </w:tcPr>
          <w:p>
            <w:r>
              <w:t>SM-DP+ is operative and reachable with all required keys.</w:t>
            </w:r>
          </w:p>
        </w:tc>
      </w:tr>
      <w:tr>
        <w:tc>
          <w:tcPr>
            <w:tcW w:type="dxa" w:w="4320"/>
          </w:tcPr>
          <w:p>
            <w:r>
              <w:t>LPA</w:t>
            </w:r>
          </w:p>
        </w:tc>
        <w:tc>
          <w:tcPr>
            <w:tcW w:type="dxa" w:w="4320"/>
          </w:tcPr>
          <w:p>
            <w:r>
              <w:t>LPA is in communication with both the eUICC and SM-DP+.</w:t>
            </w:r>
          </w:p>
        </w:tc>
      </w:tr>
      <w:tr>
        <w:tc>
          <w:tcPr>
            <w:tcW w:type="dxa" w:w="4320"/>
          </w:tcPr>
          <w:p>
            <w:r>
              <w:t>RSP Session</w:t>
            </w:r>
          </w:p>
        </w:tc>
        <w:tc>
          <w:tcPr>
            <w:tcW w:type="dxa" w:w="4320"/>
          </w:tcPr>
          <w:p>
            <w:r>
              <w:t>An RSP Session has been initiated for a Profile download or RPM operation.</w:t>
            </w:r>
          </w:p>
        </w:tc>
      </w:tr>
    </w:tbl>
    <w:p>
      <w:r>
        <w:rPr/>
        <w:t>Test Sequence #01: Positive Verification of Matching serverChallenge</w:t>
        <w:br/>
        <w:t>This sequence verifies that when the serverChallenge returned by the eUICC matches the one attached to the ongoing RSP Session, the SM-DP+ continues the operation successfully.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returns a serverChallenge equal to the one generated earlier by the SM-DP+ for the RSP Session.</w:t>
            </w:r>
          </w:p>
        </w:tc>
      </w:tr>
      <w:tr>
        <w:tc>
          <w:tcPr>
            <w:tcW w:type="dxa" w:w="4320"/>
          </w:tcPr>
          <w:p>
            <w:r>
              <w:t>SM-DP+</w:t>
            </w:r>
          </w:p>
        </w:tc>
        <w:tc>
          <w:tcPr>
            <w:tcW w:type="dxa" w:w="4320"/>
          </w:tcPr>
          <w:p>
            <w:r>
              <w:t>Stores the generated serverChallenge as part of the ongoing session context.</w:t>
            </w:r>
          </w:p>
        </w:tc>
      </w:tr>
      <w:tr>
        <w:tc>
          <w:tcPr>
            <w:tcW w:type="dxa" w:w="4320"/>
          </w:tcPr>
          <w:p>
            <w:r>
              <w:t>LPA</w:t>
            </w:r>
          </w:p>
        </w:tc>
        <w:tc>
          <w:tcPr>
            <w:tcW w:type="dxa" w:w="4320"/>
          </w:tcPr>
          <w:p>
            <w:r>
              <w:t>Initiates authentication procedure using correct session context.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SM-DP+ creates and stores a unique serverChallenge as part of the RSP Session.</w:t>
            </w:r>
          </w:p>
        </w:tc>
        <w:tc>
          <w:tcPr>
            <w:tcW w:type="dxa" w:w="2160"/>
          </w:tcPr>
          <w:p>
            <w:r>
              <w:t>RSP Session contains the valid serverChallenge.</w:t>
            </w:r>
          </w:p>
        </w:tc>
      </w:tr>
      <w:tr>
        <w:tc>
          <w:tcPr>
            <w:tcW w:type="dxa" w:w="2160"/>
          </w:tcPr>
          <w:p>
            <w:r>
              <w:t>1</w:t>
            </w:r>
          </w:p>
        </w:tc>
        <w:tc>
          <w:tcPr>
            <w:tcW w:type="dxa" w:w="2160"/>
          </w:tcPr>
          <w:p>
            <w:r>
              <w:t>LPA → eUICC</w:t>
            </w:r>
          </w:p>
        </w:tc>
        <w:tc>
          <w:tcPr>
            <w:tcW w:type="dxa" w:w="2160"/>
          </w:tcPr>
          <w:p>
            <w:r>
              <w:t>LPA invokes authentication on eUICC (e.g., ES9+/10 operations).</w:t>
            </w:r>
          </w:p>
        </w:tc>
        <w:tc>
          <w:tcPr>
            <w:tcW w:type="dxa" w:w="2160"/>
          </w:tcPr>
          <w:p>
            <w:r>
              <w:t>eUICC processes request and prepares a serverChallenge.</w:t>
            </w:r>
          </w:p>
        </w:tc>
      </w:tr>
      <w:tr>
        <w:tc>
          <w:tcPr>
            <w:tcW w:type="dxa" w:w="2160"/>
          </w:tcPr>
          <w:p>
            <w:r>
              <w:t>2</w:t>
            </w:r>
          </w:p>
        </w:tc>
        <w:tc>
          <w:tcPr>
            <w:tcW w:type="dxa" w:w="2160"/>
          </w:tcPr>
          <w:p>
            <w:r>
              <w:t>eUICC → SM-DP+</w:t>
            </w:r>
          </w:p>
        </w:tc>
        <w:tc>
          <w:tcPr>
            <w:tcW w:type="dxa" w:w="2160"/>
          </w:tcPr>
          <w:p>
            <w:r>
              <w:t>eUICC returns serverChallenge in its authentication data as part of protocol exchange.</w:t>
            </w:r>
          </w:p>
        </w:tc>
        <w:tc>
          <w:tcPr>
            <w:tcW w:type="dxa" w:w="2160"/>
          </w:tcPr>
          <w:p>
            <w:r>
              <w:t>serverChallenge returned equals the one stored at SM-DP+.</w:t>
            </w:r>
          </w:p>
        </w:tc>
      </w:tr>
      <w:tr>
        <w:tc>
          <w:tcPr>
            <w:tcW w:type="dxa" w:w="2160"/>
          </w:tcPr>
          <w:p>
            <w:r>
              <w:t>3</w:t>
            </w:r>
          </w:p>
        </w:tc>
        <w:tc>
          <w:tcPr>
            <w:tcW w:type="dxa" w:w="2160"/>
          </w:tcPr>
          <w:p>
            <w:r>
              <w:t>SM-DP+</w:t>
            </w:r>
          </w:p>
        </w:tc>
        <w:tc>
          <w:tcPr>
            <w:tcW w:type="dxa" w:w="2160"/>
          </w:tcPr>
          <w:p>
            <w:r>
              <w:t>SM-DP+ verifies that serverChallenge (from eUICC) matches its session context value.</w:t>
            </w:r>
          </w:p>
        </w:tc>
        <w:tc>
          <w:tcPr>
            <w:tcW w:type="dxa" w:w="2160"/>
          </w:tcPr>
          <w:p>
            <w:r>
              <w:t>1- Verification succeeds.2- Authentication continues.</w:t>
            </w:r>
          </w:p>
        </w:tc>
      </w:tr>
    </w:tbl>
    <w:p>
      <w:r>
        <w:rPr/>
        <w:t>Test Sequence #02: Negative Verification - serverChallenge Does Not Match</w:t>
        <w:br/>
        <w:t>This sequence verifies that if the eUICC returns a serverChallenge different from the one attached to the ongoing RSP Session, the SM-DP+ fails the operation and returns status code "eUICC - Verification failed".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returns a serverChallenge value different from the one generated by SM-DP+ for the RSP Session.</w:t>
            </w:r>
          </w:p>
        </w:tc>
      </w:tr>
      <w:tr>
        <w:tc>
          <w:tcPr>
            <w:tcW w:type="dxa" w:w="4320"/>
          </w:tcPr>
          <w:p>
            <w:r>
              <w:t>SM-DP+</w:t>
            </w:r>
          </w:p>
        </w:tc>
        <w:tc>
          <w:tcPr>
            <w:tcW w:type="dxa" w:w="4320"/>
          </w:tcPr>
          <w:p>
            <w:r>
              <w:t>Stores the original serverChallenge as part of the session context.</w:t>
            </w:r>
          </w:p>
        </w:tc>
      </w:tr>
      <w:tr>
        <w:tc>
          <w:tcPr>
            <w:tcW w:type="dxa" w:w="4320"/>
          </w:tcPr>
          <w:p>
            <w:r>
              <w:t>LPA</w:t>
            </w:r>
          </w:p>
        </w:tc>
        <w:tc>
          <w:tcPr>
            <w:tcW w:type="dxa" w:w="4320"/>
          </w:tcPr>
          <w:p>
            <w:r>
              <w:t>Initiates authentication procedure using the session context.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SM-DP+ creates and stores a unique serverChallenge as part of the RSP Session.</w:t>
            </w:r>
          </w:p>
        </w:tc>
        <w:tc>
          <w:tcPr>
            <w:tcW w:type="dxa" w:w="2160"/>
          </w:tcPr>
          <w:p>
            <w:r>
              <w:t>RSP Session contains the valid serverChallenge.</w:t>
            </w:r>
          </w:p>
        </w:tc>
      </w:tr>
      <w:tr>
        <w:tc>
          <w:tcPr>
            <w:tcW w:type="dxa" w:w="2160"/>
          </w:tcPr>
          <w:p>
            <w:r>
              <w:t>1</w:t>
            </w:r>
          </w:p>
        </w:tc>
        <w:tc>
          <w:tcPr>
            <w:tcW w:type="dxa" w:w="2160"/>
          </w:tcPr>
          <w:p>
            <w:r>
              <w:t>LPA → eUICC</w:t>
            </w:r>
          </w:p>
        </w:tc>
        <w:tc>
          <w:tcPr>
            <w:tcW w:type="dxa" w:w="2160"/>
          </w:tcPr>
          <w:p>
            <w:r>
              <w:t>LPA invokes authentication on eUICC.</w:t>
            </w:r>
          </w:p>
        </w:tc>
        <w:tc>
          <w:tcPr>
            <w:tcW w:type="dxa" w:w="2160"/>
          </w:tcPr>
          <w:p>
            <w:r>
              <w:t>eUICC processes and prepares a (mismatched) serverChallenge.</w:t>
            </w:r>
          </w:p>
        </w:tc>
      </w:tr>
      <w:tr>
        <w:tc>
          <w:tcPr>
            <w:tcW w:type="dxa" w:w="2160"/>
          </w:tcPr>
          <w:p>
            <w:r>
              <w:t>2</w:t>
            </w:r>
          </w:p>
        </w:tc>
        <w:tc>
          <w:tcPr>
            <w:tcW w:type="dxa" w:w="2160"/>
          </w:tcPr>
          <w:p>
            <w:r>
              <w:t>eUICC → SM-DP+</w:t>
            </w:r>
          </w:p>
        </w:tc>
        <w:tc>
          <w:tcPr>
            <w:tcW w:type="dxa" w:w="2160"/>
          </w:tcPr>
          <w:p>
            <w:r>
              <w:t>eUICC returns non-matching serverChallenge in authentication response.</w:t>
            </w:r>
          </w:p>
        </w:tc>
        <w:tc>
          <w:tcPr>
            <w:tcW w:type="dxa" w:w="2160"/>
          </w:tcPr>
          <w:p>
            <w:r>
              <w:t>serverChallenge in message ≠ SM-DP+ context.</w:t>
            </w:r>
          </w:p>
        </w:tc>
      </w:tr>
      <w:tr>
        <w:tc>
          <w:tcPr>
            <w:tcW w:type="dxa" w:w="2160"/>
          </w:tcPr>
          <w:p>
            <w:r>
              <w:t>3</w:t>
            </w:r>
          </w:p>
        </w:tc>
        <w:tc>
          <w:tcPr>
            <w:tcW w:type="dxa" w:w="2160"/>
          </w:tcPr>
          <w:p>
            <w:r>
              <w:t>SM-DP+</w:t>
            </w:r>
          </w:p>
        </w:tc>
        <w:tc>
          <w:tcPr>
            <w:tcW w:type="dxa" w:w="2160"/>
          </w:tcPr>
          <w:p>
            <w:r>
              <w:t>SM-DP+ verifies serverChallenge value against session context.</w:t>
            </w:r>
          </w:p>
        </w:tc>
        <w:tc>
          <w:tcPr>
            <w:tcW w:type="dxa" w:w="2160"/>
          </w:tcPr>
          <w:p>
            <w:r>
              <w:t>"eUICC - Verification failed" status returned.</w:t>
            </w:r>
          </w:p>
        </w:tc>
      </w:tr>
    </w:tbl>
    <w:p>
      <w:r>
        <w:rPr/>
        <w:t>Requirements Coverage:</w:t>
        <w:br/>
        <w:t>In the test case TC</w:t>
      </w:r>
      <w:r>
        <w:rPr>
          <w:i/>
        </w:rPr>
        <w:t>IUT</w:t>
      </w:r>
      <w:r>
        <w:rPr/>
        <w:t>VerifyServerChallenge_Match, requirement REQ4 is covered by test sequences #01 (positive match) and #02 (negative/no match).</w:t>
      </w:r>
    </w:p>
    <w:p>
      <w:r>
        <w:rPr/>
        <w:t>Execution Conditions:</w:t>
        <w:br/>
        <w:t>The test sequence #01 SHALL be executed if and only if these conditions are met:</w:t>
        <w:br/>
        <w:t>- eUICC is initialized and provisioned for RSP operations.</w:t>
        <w:br/>
        <w:t>- SM-DP+ is reachable and session context is available.</w:t>
        <w:br/>
        <w:t>- LPA communicates with both entities and session is ongoing.</w:t>
        <w:br/>
        <w:t>- eUICC returns a matching serverChallenge to the SM-DP+.</w:t>
      </w:r>
    </w:p>
    <w:p>
      <w:r>
        <w:rPr/>
        <w:t>The test sequence #02 SHALL be executed if and only if these conditions are met:</w:t>
        <w:br/>
        <w:t>- eUICC is initialized and provisioned for RSP operations.</w:t>
        <w:br/>
        <w:t>- SM-DP+ is reachable and session context is available.</w:t>
        <w:br/>
        <w:t>- LPA communicates with both entities and session is ongoing.</w:t>
        <w:br/>
        <w:t>- eUICC returns a non-matching serverChallenge to the SM-DP+.</w:t>
      </w:r>
    </w:p>
    <w:p>
      <w:r>
        <w:rPr/>
        <w:t>No additional operations SHALL be performed before the start of any test sequence, outside of those described in the Initial Conditions.</w:t>
      </w:r>
    </w:p>
    <w:p>
      <w:r>
        <w:rPr/>
        <w:t>Conformance Requirements References: Section 5.4.2 and Table 5.2.6 in GSMA RSP Technical Specification SGP.22 v3.1</w:t>
      </w:r>
    </w:p>
    <w:p/>
    <w:p>
      <w:pPr>
        <w:jc w:val="center"/>
      </w:pPr>
      <w:r>
        <w:rPr>
          <w:color w:val="B4B4B4"/>
          <w:sz w:val="20"/>
        </w:rPr>
        <w:t>------------------------------------------------------</w:t>
      </w:r>
    </w:p>
    <w:p/>
    <w:p>
      <w:r>
        <w:rPr>
          <w:rFonts w:ascii="Calibri" w:hAnsi="Calibri"/>
          <w:b/>
          <w:sz w:val="24"/>
        </w:rPr>
        <w:t>Requirement ID : REQ5 | Requirement Description : If the SM-DP+ determines that the related Profile download order or RPM order has expired before being downloaded, the SM-DP+ SHALL return a status code "Download order - Time to Live Expired".</w:t>
      </w:r>
    </w:p>
    <w:p>
      <w:r>
        <w:rPr>
          <w:rFonts w:ascii="Calibri" w:hAnsi="Calibri"/>
          <w:b/>
          <w:sz w:val="24"/>
        </w:rPr>
        <w:t xml:space="preserve">Test Case : </w:t>
        <w:br/>
      </w:r>
    </w:p>
    <w:p>
      <w:r>
        <w:rPr/>
        <w:t>TC</w:t>
      </w:r>
      <w:r>
        <w:rPr>
          <w:i/>
        </w:rPr>
        <w:t>IUT</w:t>
      </w:r>
      <w:r>
        <w:rPr/>
        <w:t>DownloadOrder</w:t>
      </w:r>
      <w:r>
        <w:rPr>
          <w:i/>
        </w:rPr>
        <w:t>Expired</w:t>
      </w:r>
      <w:r>
        <w:rPr/>
        <w:t>Before_Download</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An SM-DP+ is provisioned and connected to the network.</w:t>
            </w:r>
          </w:p>
        </w:tc>
      </w:tr>
      <w:tr>
        <w:tc>
          <w:tcPr>
            <w:tcW w:type="dxa" w:w="4320"/>
          </w:tcPr>
          <w:p>
            <w:r>
              <w:t>eUICC</w:t>
            </w:r>
          </w:p>
        </w:tc>
        <w:tc>
          <w:tcPr>
            <w:tcW w:type="dxa" w:w="4320"/>
          </w:tcPr>
          <w:p>
            <w:r>
              <w:t>An eUICC (Certified eUICC) is provisioned, associated to the SM-DP+, and initialized for Profile download according to standard procedures.</w:t>
            </w:r>
          </w:p>
        </w:tc>
      </w:tr>
      <w:tr>
        <w:tc>
          <w:tcPr>
            <w:tcW w:type="dxa" w:w="4320"/>
          </w:tcPr>
          <w:p>
            <w:r>
              <w:t>Device</w:t>
            </w:r>
          </w:p>
        </w:tc>
        <w:tc>
          <w:tcPr>
            <w:tcW w:type="dxa" w:w="4320"/>
          </w:tcPr>
          <w:p>
            <w:r>
              <w:t>A Device containing an eUICC is operational and capable of initiating RSP flows.</w:t>
            </w:r>
          </w:p>
        </w:tc>
      </w:tr>
    </w:tbl>
    <w:p>
      <w:r>
        <w:rPr/>
        <w:t>Test Sequence #01: Profile Download Order Expired Handling</w:t>
      </w:r>
      <w:r>
        <w:rPr/>
        <w:br/>
        <w:t>To verify that if the SM-DP+ determines that the Profile download order has expired before being downloaded, it returns the status code "Download order - Time to Live Expired".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 Profile download order associated with an EID is present, but the order's Time To Live (TTL) has expired (i.e., the validity period of the order is past).</w:t>
            </w:r>
          </w:p>
        </w:tc>
      </w:tr>
      <w:tr>
        <w:tc>
          <w:tcPr>
            <w:tcW w:type="dxa" w:w="4320"/>
          </w:tcPr>
          <w:p>
            <w:r>
              <w:t>Device</w:t>
            </w:r>
          </w:p>
        </w:tc>
        <w:tc>
          <w:tcPr>
            <w:tcW w:type="dxa" w:w="4320"/>
          </w:tcPr>
          <w:p>
            <w:r>
              <w:t>Requests Profile download for the expired order (e.g., by triggering LPA to contact the SM-DP+ with the expired MatchingID/Activation Code).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Device (via LPA) sends a Profile download request referencing the expired Profile download order.</w:t>
            </w:r>
          </w:p>
        </w:tc>
        <w:tc>
          <w:tcPr>
            <w:tcW w:type="dxa" w:w="2160"/>
          </w:tcPr>
          <w:p>
            <w:r>
              <w:t>The SM-DP+ checks order validity and detects that the order TTL has expired.</w:t>
            </w:r>
          </w:p>
        </w:tc>
      </w:tr>
      <w:tr>
        <w:tc>
          <w:tcPr>
            <w:tcW w:type="dxa" w:w="2160"/>
          </w:tcPr>
          <w:p>
            <w:r>
              <w:t>1</w:t>
            </w:r>
          </w:p>
        </w:tc>
        <w:tc>
          <w:tcPr>
            <w:tcW w:type="dxa" w:w="2160"/>
          </w:tcPr>
          <w:p>
            <w:r>
              <w:t>SM-DP+ → Device</w:t>
            </w:r>
          </w:p>
        </w:tc>
        <w:tc>
          <w:tcPr>
            <w:tcW w:type="dxa" w:w="2160"/>
          </w:tcPr>
          <w:p>
            <w:r>
              <w:t>SM-DP+ returns a response to the Device (LPA) with the status code "Download order - Time to Live Expired".</w:t>
            </w:r>
          </w:p>
        </w:tc>
        <w:tc>
          <w:tcPr>
            <w:tcW w:type="dxa" w:w="2160"/>
          </w:tcPr>
          <w:p>
            <w:r>
              <w:t>1- Device receives and displays/provides "Download order - Time to Live Expired" status code to the End User or calling process.2- No Profile is downloaded or installed as a result of the expired order.</w:t>
            </w:r>
          </w:p>
        </w:tc>
      </w:tr>
    </w:tbl>
    <w:p>
      <w:r>
        <w:rPr/>
        <w:t>Test Sequence #02: RPM Order Expired Handling</w:t>
      </w:r>
      <w:r>
        <w:rPr/>
        <w:br/>
        <w:t>To verify that if the SM-DP+ determines that an RPM order has expired before being downloaded/executed, it returns the status code "Download order - Time to Live Expired".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An RPM (Remote Profile Management) order for the EID is present, but the order's Time To Live (TTL) has expired.</w:t>
            </w:r>
          </w:p>
        </w:tc>
      </w:tr>
      <w:tr>
        <w:tc>
          <w:tcPr>
            <w:tcW w:type="dxa" w:w="4320"/>
          </w:tcPr>
          <w:p>
            <w:r>
              <w:t>Device</w:t>
            </w:r>
          </w:p>
        </w:tc>
        <w:tc>
          <w:tcPr>
            <w:tcW w:type="dxa" w:w="4320"/>
          </w:tcPr>
          <w:p>
            <w:r>
              <w:t>Requests RPM operation (e.g., Profile update) referencing the expired RPM order.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Device (via LPA) sends an RPM operation request referencing the expired RPM order.</w:t>
            </w:r>
          </w:p>
        </w:tc>
        <w:tc>
          <w:tcPr>
            <w:tcW w:type="dxa" w:w="2160"/>
          </w:tcPr>
          <w:p>
            <w:r>
              <w:t>The SM-DP+ checks RPM order validity and detects that the order TTL has expired.</w:t>
            </w:r>
          </w:p>
        </w:tc>
      </w:tr>
      <w:tr>
        <w:tc>
          <w:tcPr>
            <w:tcW w:type="dxa" w:w="2160"/>
          </w:tcPr>
          <w:p>
            <w:r>
              <w:t>1</w:t>
            </w:r>
          </w:p>
        </w:tc>
        <w:tc>
          <w:tcPr>
            <w:tcW w:type="dxa" w:w="2160"/>
          </w:tcPr>
          <w:p>
            <w:r>
              <w:t>SM-DP+ → Device</w:t>
            </w:r>
          </w:p>
        </w:tc>
        <w:tc>
          <w:tcPr>
            <w:tcW w:type="dxa" w:w="2160"/>
          </w:tcPr>
          <w:p>
            <w:r>
              <w:t>SM-DP+ returns a response to the Device (LPA) with the status code "Download order - Time to Live Expired".</w:t>
            </w:r>
          </w:p>
        </w:tc>
        <w:tc>
          <w:tcPr>
            <w:tcW w:type="dxa" w:w="2160"/>
          </w:tcPr>
          <w:p>
            <w:r>
              <w:t>1- Device receives and displays/provides "Download order - Time to Live Expired" status code to the End User or calling process.2- No RPM operation is performed.</w:t>
            </w:r>
          </w:p>
        </w:tc>
      </w:tr>
    </w:tbl>
    <w:p>
      <w:r>
        <w:rPr/>
        <w:t>Linking requirement REQ5:</w:t>
        <w:br/>
        <w:t>- In the test case TC</w:t>
      </w:r>
      <w:r>
        <w:rPr>
          <w:i/>
        </w:rPr>
        <w:t>IUT</w:t>
      </w:r>
      <w:r>
        <w:rPr/>
        <w:t>DownloadOrder</w:t>
      </w:r>
      <w:r>
        <w:rPr>
          <w:i/>
        </w:rPr>
        <w:t>Expired</w:t>
      </w:r>
      <w:r>
        <w:rPr/>
        <w:t>Before_Download, requirement REQ5 is covered by test sequences #01 and #02.</w:t>
      </w:r>
    </w:p>
    <w:p>
      <w:r>
        <w:rPr/>
        <w:t>Execution rule for test sequences:</w:t>
        <w:br/>
        <w:t>The test sequence #01 SHALL be executed if and only if these conditions are met:</w:t>
        <w:br/>
        <w:t>- An SM-DP+ is provisioned and available in the network.</w:t>
        <w:br/>
        <w:t>- An eUICC is initialized and associated with the SM-DP+.</w:t>
        <w:br/>
        <w:t>- A Profile download order exists for the EID, but its Time To Live (TTL)/validity period has expired.</w:t>
        <w:br/>
        <w:t>- The Device initiates a Profile download referencing the expired order.</w:t>
      </w:r>
    </w:p>
    <w:p>
      <w:r>
        <w:rPr/>
        <w:t>The test sequence #02 SHALL be executed if and only if these conditions are met:</w:t>
        <w:br/>
        <w:t>- An SM-DP+ is provisioned and available in the network.</w:t>
        <w:br/>
        <w:t>- An eUICC is initialized and associated with the SM-DP+.</w:t>
        <w:br/>
        <w:t>- An RPM order exists for the EID, but its Time To Live (TTL) has expired.</w:t>
        <w:br/>
        <w:t>- The Device initiates an RPM operation referencing the expired RPM order.</w:t>
      </w:r>
    </w:p>
    <w:p>
      <w:r>
        <w:rPr/>
        <w:t>No additional operations SHALL be performed before the start of any test sequence, outside of those described in the Initial Conditions.</w:t>
      </w:r>
    </w:p>
    <w:p>
      <w:r>
        <w:rPr/>
        <w:t>Conformance Requirements References: Section 3.X.Y in GSMA RSP Technical Specification SGP.22 v3.1 (source: 92684dd3-172b-49ce-ab6d-2501905c8699_SGP.22-v3.1 demo v2.pdf)</w:t>
      </w:r>
      <w:r>
        <w:rPr/>
        <w:br/>
        <w:t>Requirement ID: REQ5</w:t>
      </w:r>
    </w:p>
    <w:p/>
    <w:p>
      <w:pPr>
        <w:jc w:val="center"/>
      </w:pPr>
      <w:r>
        <w:rPr>
          <w:color w:val="B4B4B4"/>
          <w:sz w:val="20"/>
        </w:rPr>
        <w:t>------------------------------------------------------</w:t>
      </w:r>
    </w:p>
    <w:p/>
    <w:p>
      <w:r>
        <w:rPr>
          <w:rFonts w:ascii="Calibri" w:hAnsi="Calibri"/>
          <w:b/>
          <w:sz w:val="24"/>
        </w:rPr>
        <w:t>Requirement ID : REQ6 | Requirement Description : If the maximum number of attempts for Profile or RPM download has been exceeded, the corresponding Profile download order or RPM order SHALL be terminated, and the SM-DP+ SHALL return a status code "Download order - Maximum number of attempts exceeded".</w:t>
      </w:r>
    </w:p>
    <w:p>
      <w:r>
        <w:rPr>
          <w:rFonts w:ascii="Calibri" w:hAnsi="Calibri"/>
          <w:b/>
          <w:sz w:val="24"/>
        </w:rPr>
        <w:t xml:space="preserve">Test Case : </w:t>
        <w:br/>
      </w:r>
    </w:p>
    <w:p>
      <w:r>
        <w:rPr/>
        <w:t>TC</w:t>
      </w:r>
      <w:r>
        <w:rPr>
          <w:i/>
        </w:rPr>
        <w:t>IUT</w:t>
      </w:r>
      <w:r>
        <w:rPr/>
        <w:t>MaxAttemptsExceeded</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operational and capable of processing Profile or RPM download orders.</w:t>
            </w:r>
          </w:p>
        </w:tc>
      </w:tr>
      <w:tr>
        <w:tc>
          <w:tcPr>
            <w:tcW w:type="dxa" w:w="4320"/>
          </w:tcPr>
          <w:p>
            <w:r>
              <w:t>eUICC</w:t>
            </w:r>
          </w:p>
        </w:tc>
        <w:tc>
          <w:tcPr>
            <w:tcW w:type="dxa" w:w="4320"/>
          </w:tcPr>
          <w:p>
            <w:r>
              <w:t>The eUICC is registered and has an active RSP Session with the SM-DP+.</w:t>
            </w:r>
          </w:p>
        </w:tc>
      </w:tr>
      <w:tr>
        <w:tc>
          <w:tcPr>
            <w:tcW w:type="dxa" w:w="4320"/>
          </w:tcPr>
          <w:p>
            <w:r>
              <w:t>Device</w:t>
            </w:r>
          </w:p>
        </w:tc>
        <w:tc>
          <w:tcPr>
            <w:tcW w:type="dxa" w:w="4320"/>
          </w:tcPr>
          <w:p>
            <w:r>
              <w:t>The Device is connected to the SM-DP+ through the appropriate LPA and presents a valid EID for Profile or RPM download.</w:t>
            </w:r>
          </w:p>
        </w:tc>
      </w:tr>
      <w:tr>
        <w:tc>
          <w:tcPr>
            <w:tcW w:type="dxa" w:w="4320"/>
          </w:tcPr>
          <w:p>
            <w:r>
              <w:t>Profile Order</w:t>
            </w:r>
          </w:p>
        </w:tc>
        <w:tc>
          <w:tcPr>
            <w:tcW w:type="dxa" w:w="4320"/>
          </w:tcPr>
          <w:p>
            <w:r>
              <w:t>There is a valid, pending Profile download or RPM order associated with the EID on the SM-DP+.</w:t>
            </w:r>
          </w:p>
        </w:tc>
      </w:tr>
      <w:tr>
        <w:tc>
          <w:tcPr>
            <w:tcW w:type="dxa" w:w="4320"/>
          </w:tcPr>
          <w:p>
            <w:r>
              <w:t>Operator</w:t>
            </w:r>
          </w:p>
        </w:tc>
        <w:tc>
          <w:tcPr>
            <w:tcW w:type="dxa" w:w="4320"/>
          </w:tcPr>
          <w:p>
            <w:r>
              <w:t>The Operator has defined a maximum number of allowed download attempts as part of the business rules for Profile/RPM orders.</w:t>
            </w:r>
          </w:p>
        </w:tc>
      </w:tr>
    </w:tbl>
    <w:p>
      <w:r>
        <w:rPr/>
        <w:t>Test Sequence #01: Profile Download – Maximum Attempts Exceeded</w:t>
        <w:br/>
        <w:t>Aim: To verify that the SM-DP+ terminates the Profile download order and returns the appropriate status code when the maximum number of attempts for Profile download is exceeded.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The number of Profile download attempts has reached the Operator’s maximum allowed value for the current order.</w:t>
            </w:r>
          </w:p>
        </w:tc>
      </w:tr>
      <w:tr>
        <w:tc>
          <w:tcPr>
            <w:tcW w:type="dxa" w:w="4320"/>
          </w:tcPr>
          <w:p>
            <w:r>
              <w:t>Device</w:t>
            </w:r>
          </w:p>
        </w:tc>
        <w:tc>
          <w:tcPr>
            <w:tcW w:type="dxa" w:w="4320"/>
          </w:tcPr>
          <w:p>
            <w:r>
              <w:t>Requests another Profile download for the same EID/Profile order.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Initiate Profile download request for the specific EID/Profile order.</w:t>
            </w:r>
          </w:p>
        </w:tc>
        <w:tc>
          <w:tcPr>
            <w:tcW w:type="dxa" w:w="2160"/>
          </w:tcPr>
          <w:p>
            <w:r>
              <w:t>The SM-DP+ recognizes the number of attempts has been reached.</w:t>
            </w:r>
          </w:p>
        </w:tc>
      </w:tr>
      <w:tr>
        <w:tc>
          <w:tcPr>
            <w:tcW w:type="dxa" w:w="2160"/>
          </w:tcPr>
          <w:p>
            <w:r>
              <w:t>1</w:t>
            </w:r>
          </w:p>
        </w:tc>
        <w:tc>
          <w:tcPr>
            <w:tcW w:type="dxa" w:w="2160"/>
          </w:tcPr>
          <w:p>
            <w:r>
              <w:t>SM-DP+ → Device</w:t>
            </w:r>
          </w:p>
        </w:tc>
        <w:tc>
          <w:tcPr>
            <w:tcW w:type="dxa" w:w="2160"/>
          </w:tcPr>
          <w:p>
            <w:r>
              <w:t>Return status "Download order - Maximum number of attempts exceeded".</w:t>
            </w:r>
          </w:p>
        </w:tc>
        <w:tc>
          <w:tcPr>
            <w:tcW w:type="dxa" w:w="2160"/>
          </w:tcPr>
          <w:p>
            <w:r>
              <w:t>The Device receives status code "Download order - Maximum number of attempts exceeded".The Profile download order is terminated by the SM-DP+.</w:t>
            </w:r>
          </w:p>
        </w:tc>
      </w:tr>
    </w:tbl>
    <w:p>
      <w:r>
        <w:rPr/>
        <w:t>Test Sequence #02: RPM Download – Maximum Attempts Exceeded</w:t>
        <w:br/>
        <w:t>Aim: To verify that the SM-DP+ terminates the RPM download order and returns the appropriate status code when the maximum number of attempts for RPM download is exceeded.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The number of RPM download attempts has reached the Operator’s maximum allowed value for the current order.</w:t>
            </w:r>
          </w:p>
        </w:tc>
      </w:tr>
      <w:tr>
        <w:tc>
          <w:tcPr>
            <w:tcW w:type="dxa" w:w="4320"/>
          </w:tcPr>
          <w:p>
            <w:r>
              <w:t>Device</w:t>
            </w:r>
          </w:p>
        </w:tc>
        <w:tc>
          <w:tcPr>
            <w:tcW w:type="dxa" w:w="4320"/>
          </w:tcPr>
          <w:p>
            <w:r>
              <w:t>Requests another RPM download for the same EID/RPM order.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Initiate RPM download request for the specific EID/RPM order.</w:t>
            </w:r>
          </w:p>
        </w:tc>
        <w:tc>
          <w:tcPr>
            <w:tcW w:type="dxa" w:w="2160"/>
          </w:tcPr>
          <w:p>
            <w:r>
              <w:t>The SM-DP+ recognizes the number of attempts has been reached.</w:t>
            </w:r>
          </w:p>
        </w:tc>
      </w:tr>
      <w:tr>
        <w:tc>
          <w:tcPr>
            <w:tcW w:type="dxa" w:w="2160"/>
          </w:tcPr>
          <w:p>
            <w:r>
              <w:t>1</w:t>
            </w:r>
          </w:p>
        </w:tc>
        <w:tc>
          <w:tcPr>
            <w:tcW w:type="dxa" w:w="2160"/>
          </w:tcPr>
          <w:p>
            <w:r>
              <w:t>SM-DP+ → Device</w:t>
            </w:r>
          </w:p>
        </w:tc>
        <w:tc>
          <w:tcPr>
            <w:tcW w:type="dxa" w:w="2160"/>
          </w:tcPr>
          <w:p>
            <w:r>
              <w:t>Return status "Download order - Maximum number of attempts exceeded".</w:t>
            </w:r>
          </w:p>
        </w:tc>
        <w:tc>
          <w:tcPr>
            <w:tcW w:type="dxa" w:w="2160"/>
          </w:tcPr>
          <w:p>
            <w:r>
              <w:t>The Device receives status code "Download order - Maximum number of attempts exceeded".The RPM download order is terminated by the SM-DP+.</w:t>
            </w:r>
          </w:p>
        </w:tc>
      </w:tr>
    </w:tbl>
    <w:p>
      <w:r>
        <w:rPr/>
        <w:t>The test sequence #01 SHALL be executed if and only if these conditions are met:</w:t>
        <w:br/>
        <w:t>- The SM-DP+ is operational and capable of processing Profile or RPM download orders.</w:t>
        <w:br/>
        <w:t>- The eUICC is registered and has an active RSP Session with the SM-DP+.</w:t>
        <w:br/>
        <w:t>- The Device is connected to the SM-DP+ through the appropriate LPA and presents a valid EID for Profile or RPM download.</w:t>
        <w:br/>
        <w:t>- There is a valid, pending Profile download order associated with the EID on the SM-DP+.</w:t>
        <w:br/>
        <w:t>- The Operator has defined a maximum number of allowed download attempts as part of the business rules for Profile/RPM orders.</w:t>
        <w:br/>
        <w:t>- The number of Profile download attempts has reached the Operator’s maximum allowed value for the current order.</w:t>
        <w:br/>
        <w:t>- The Device requests another Profile download for the same EID/Profile order.</w:t>
      </w:r>
    </w:p>
    <w:p>
      <w:r>
        <w:rPr/>
        <w:t>The test sequence #02 SHALL be executed if and only if these conditions are met:</w:t>
        <w:br/>
        <w:t>- The SM-DP+ is operational and capable of processing Profile or RPM download orders.</w:t>
        <w:br/>
        <w:t>- The eUICC is registered and has an active RSP Session with the SM-DP+.</w:t>
        <w:br/>
        <w:t>- The Device is connected to the SM-DP+ through the appropriate LPA and presents a valid EID for Profile or RPM download.</w:t>
        <w:br/>
        <w:t>- There is a valid, pending RPM download order associated with the EID on the SM-DP+.</w:t>
        <w:br/>
        <w:t>- The Operator has defined a maximum number of allowed download attempts as part of the business rules for Profile/RPM orders.</w:t>
        <w:br/>
        <w:t>- The number of RPM download attempts has reached the Operator’s maximum allowed value for the current order.</w:t>
        <w:br/>
        <w:t>- The Device requests another RPM download for the same EID/RPM order.</w:t>
      </w:r>
    </w:p>
    <w:p>
      <w:r>
        <w:rPr/>
        <w:t>No additional operations SHALL be performed before the start of any test sequence, outside of those described in the Initial Conditions.</w:t>
      </w:r>
    </w:p>
    <w:p>
      <w:r>
        <w:rPr/>
        <w:t>Requirement Coverage:</w:t>
        <w:br/>
        <w:t>In the test case TC</w:t>
      </w:r>
      <w:r>
        <w:rPr>
          <w:i/>
        </w:rPr>
        <w:t>IUT</w:t>
      </w:r>
      <w:r>
        <w:rPr/>
        <w:t>MaxAttemptsExceeded, requirement REQ6 is covered by test sequences #01 and #02.</w:t>
      </w:r>
    </w:p>
    <w:p>
      <w:r>
        <w:rPr/>
        <w:t>Conformance Requirements References: Section (see GSMA RSP Technical Specification SGP.22 v3.1, REQ6 context and download order termination handling).</w:t>
      </w:r>
    </w:p>
    <w:p/>
    <w:p>
      <w:pPr>
        <w:jc w:val="center"/>
      </w:pPr>
      <w:r>
        <w:rPr>
          <w:color w:val="B4B4B4"/>
          <w:sz w:val="20"/>
        </w:rPr>
        <w:t>------------------------------------------------------</w:t>
      </w:r>
    </w:p>
    <w:p/>
    <w:p>
      <w:r>
        <w:rPr>
          <w:rFonts w:ascii="Calibri" w:hAnsi="Calibri"/>
          <w:b/>
          <w:sz w:val="24"/>
        </w:rPr>
        <w:t>Requirement ID : REQ7 | Requirement Description : If euiccRspCapability.euiccRspCapInInfo1 is set to '1', verify that euiccRspCapability was present in euiccInfo1 as received in "ES9+.InitiateAuthentication" and that euiccRspCapability in euiccInfo2 matches the value received in euiccInfo1. Otherwise, the SM-DP+ SHALL return a status code "eUICC - Value has Changed".</w:t>
      </w:r>
    </w:p>
    <w:p>
      <w:r>
        <w:rPr>
          <w:rFonts w:ascii="Calibri" w:hAnsi="Calibri"/>
          <w:b/>
          <w:sz w:val="24"/>
        </w:rPr>
        <w:t xml:space="preserve">Test Case : </w:t>
        <w:br/>
      </w:r>
    </w:p>
    <w:p>
      <w:r>
        <w:rPr/>
        <w:t>TC</w:t>
      </w:r>
      <w:r>
        <w:rPr>
          <w:i/>
        </w:rPr>
        <w:t>IUT</w:t>
      </w:r>
      <w:r>
        <w:rPr/>
        <w:t>EuiccRspCapability_ConsistencyCheck</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configured and available for ES9+ flows</w:t>
            </w:r>
          </w:p>
        </w:tc>
      </w:tr>
      <w:tr>
        <w:tc>
          <w:tcPr>
            <w:tcW w:type="dxa" w:w="4320"/>
          </w:tcPr>
          <w:p>
            <w:r>
              <w:t>eUICC</w:t>
            </w:r>
          </w:p>
        </w:tc>
        <w:tc>
          <w:tcPr>
            <w:tcW w:type="dxa" w:w="4320"/>
          </w:tcPr>
          <w:p>
            <w:r>
              <w:t>The eUICC is properly initialised and accessible to the Device/LPA</w:t>
            </w:r>
          </w:p>
        </w:tc>
      </w:tr>
      <w:tr>
        <w:tc>
          <w:tcPr>
            <w:tcW w:type="dxa" w:w="4320"/>
          </w:tcPr>
          <w:p>
            <w:r>
              <w:t>Device/LPA</w:t>
            </w:r>
          </w:p>
        </w:tc>
        <w:tc>
          <w:tcPr>
            <w:tcW w:type="dxa" w:w="4320"/>
          </w:tcPr>
          <w:p>
            <w:r>
              <w:t>Device with LPA able to communicate with eUICC and SM-DP+</w:t>
            </w:r>
          </w:p>
        </w:tc>
      </w:tr>
    </w:tbl>
    <w:p>
      <w:r>
        <w:rPr/>
        <w:t>Test Sequence #01: Check for Consistency of euiccRspCapability in ES9+.InitiateAuthentication</w:t>
        <w:br/>
        <w:t>This sequence aims to verify that, when euiccRspCapability.euiccRspCapInInfo1 is set to '1':</w:t>
        <w:br/>
        <w:t>- euiccRspCapability is present in euiccInfo1 (received during ES9+.InitiateAuthentication)</w:t>
        <w:br/>
        <w:t>- euiccRspCapability in euiccInfo2 (received later in the flow) matches the value in euiccInfo1</w:t>
        <w:br/>
        <w:t>If any of these checks fail, the SM-DP+ returns status code "eUICC - Value has Changed".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euiccRspCapability.euiccRspCapInInfo1 is set to '1', and euiccRspCapability is properly provided in euiccInfo1</w:t>
            </w:r>
          </w:p>
        </w:tc>
      </w:tr>
      <w:tr>
        <w:tc>
          <w:tcPr>
            <w:tcW w:type="dxa" w:w="4320"/>
          </w:tcPr>
          <w:p>
            <w:r>
              <w:t>SM-DP+</w:t>
            </w:r>
          </w:p>
        </w:tc>
        <w:tc>
          <w:tcPr>
            <w:tcW w:type="dxa" w:w="4320"/>
          </w:tcPr>
          <w:p>
            <w:r>
              <w:t>The SM-DP+ is awaiting initiation of RSP session, with context for the transaction maintained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Device/LPA → eUICC</w:t>
            </w:r>
          </w:p>
        </w:tc>
        <w:tc>
          <w:tcPr>
            <w:tcW w:type="dxa" w:w="2160"/>
          </w:tcPr>
          <w:p>
            <w:r>
              <w:t>Begin session, eUICC prepares euiccInfo1 including euiccRspCapability and sets euiccRspCapInInfo1='1'</w:t>
            </w:r>
          </w:p>
        </w:tc>
        <w:tc>
          <w:tcPr>
            <w:tcW w:type="dxa" w:w="2160"/>
          </w:tcPr>
          <w:p>
            <w:r>
              <w:t>eUICC ready with euiccInfo1 including all required data</w:t>
            </w:r>
          </w:p>
        </w:tc>
      </w:tr>
      <w:tr>
        <w:tc>
          <w:tcPr>
            <w:tcW w:type="dxa" w:w="2160"/>
          </w:tcPr>
          <w:p>
            <w:r>
              <w:t>1</w:t>
            </w:r>
          </w:p>
        </w:tc>
        <w:tc>
          <w:tcPr>
            <w:tcW w:type="dxa" w:w="2160"/>
          </w:tcPr>
          <w:p>
            <w:r>
              <w:t>Device/LPA → SM-DP+</w:t>
            </w:r>
          </w:p>
        </w:tc>
        <w:tc>
          <w:tcPr>
            <w:tcW w:type="dxa" w:w="2160"/>
          </w:tcPr>
          <w:p>
            <w:r>
              <w:t>Send ES9+.InitiateAuthentication including euiccInfo1 and euiccRspCapability</w:t>
            </w:r>
          </w:p>
        </w:tc>
        <w:tc>
          <w:tcPr>
            <w:tcW w:type="dxa" w:w="2160"/>
          </w:tcPr>
          <w:p>
            <w:r>
              <w:t>SM-DP+ receives the request and notes the provided euiccRspCapability in euiccInfo1</w:t>
            </w:r>
          </w:p>
        </w:tc>
      </w:tr>
      <w:tr>
        <w:tc>
          <w:tcPr>
            <w:tcW w:type="dxa" w:w="2160"/>
          </w:tcPr>
          <w:p>
            <w:r>
              <w:t>2</w:t>
            </w:r>
          </w:p>
        </w:tc>
        <w:tc>
          <w:tcPr>
            <w:tcW w:type="dxa" w:w="2160"/>
          </w:tcPr>
          <w:p>
            <w:r>
              <w:t>Device/LPA → SM-DP+</w:t>
            </w:r>
          </w:p>
        </w:tc>
        <w:tc>
          <w:tcPr>
            <w:tcW w:type="dxa" w:w="2160"/>
          </w:tcPr>
          <w:p>
            <w:r>
              <w:t>Continue protocol, providing euiccInfo2 with euiccRspCapability</w:t>
            </w:r>
          </w:p>
        </w:tc>
        <w:tc>
          <w:tcPr>
            <w:tcW w:type="dxa" w:w="2160"/>
          </w:tcPr>
          <w:p>
            <w:r>
              <w:t>1- If euiccRspCapability in euiccInfo2 matches value in euiccInfo1, protocol continues2- If absent or not matching, SM-DP+ returns status code "eUICC - Value has Changed"</w:t>
            </w:r>
          </w:p>
        </w:tc>
      </w:tr>
    </w:tbl>
    <w:p>
      <w:r>
        <w:rPr/>
        <w:t>Test Sequence #02: Check for Absence or Change of euiccRspCapability</w:t>
        <w:br/>
        <w:t>This sequence aims to verify that, when euiccRspCapability.euiccRspCapInInfo1 is set to '1' and:</w:t>
        <w:br/>
        <w:t>- euiccRspCapability is missing in euiccInfo1,</w:t>
        <w:br/>
        <w:t>OR</w:t>
        <w:br/>
        <w:t>- euiccRspCapability in euiccInfo2 does not match the value received in euiccInfo1,</w:t>
        <w:br/>
        <w:t>the SM-DP+ returns an error status code "eUICC - Value has Changed".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Device/LPA → SM-DP+</w:t>
            </w:r>
          </w:p>
        </w:tc>
        <w:tc>
          <w:tcPr>
            <w:tcW w:type="dxa" w:w="2160"/>
          </w:tcPr>
          <w:p>
            <w:r>
              <w:t>Send ES9+.InitiateAuthentication where euiccRspCapability is absent/mismatched in euiccInfo1 or euiccInfo2</w:t>
            </w:r>
          </w:p>
        </w:tc>
        <w:tc>
          <w:tcPr>
            <w:tcW w:type="dxa" w:w="2160"/>
          </w:tcPr>
          <w:p>
            <w:r>
              <w:t>SM-DP+ returns status code "eUICC - Value has Changed"</w:t>
            </w:r>
          </w:p>
        </w:tc>
      </w:tr>
    </w:tbl>
    <w:p>
      <w:r>
        <w:rPr/>
        <w:t>Link requirements to the relevant test sequences where applicable:</w:t>
      </w:r>
    </w:p>
    <w:p>
      <w:r>
        <w:rPr/>
        <w:t>In the test case TC</w:t>
      </w:r>
      <w:r>
        <w:rPr>
          <w:i/>
        </w:rPr>
        <w:t>IUT</w:t>
      </w:r>
      <w:r>
        <w:rPr/>
        <w:t>EuiccRspCapability_ConsistencyCheck, requirement REQ7 is covered by test sequences #01 and #02.</w:t>
      </w:r>
    </w:p>
    <w:p>
      <w:r>
        <w:rPr/>
        <w:t>Execution rule for test sequences:</w:t>
      </w:r>
    </w:p>
    <w:p>
      <w:r>
        <w:rPr/>
        <w:t>The test sequence #01 SHALL be executed if and only if these conditions are met:</w:t>
        <w:br/>
        <w:t>- The SM-DP+ is configured and available for ES9+ flows</w:t>
        <w:br/>
        <w:t>- The eUICC is properly initialised and accessible to the Device/LPA</w:t>
        <w:br/>
        <w:t>- The Device with LPA is able to communicate with eUICC and SM-DP+</w:t>
        <w:br/>
        <w:t>- euiccRspCapability.euiccRspCapInInfo1 is set to '1', and euiccRspCapability is present in euiccInfo1</w:t>
      </w:r>
    </w:p>
    <w:p>
      <w:r>
        <w:rPr/>
        <w:t>The test sequence #02 SHALL be executed if and only if these conditions are met:</w:t>
        <w:br/>
        <w:t>- The SM-DP+ is configured and available for ES9+ flows</w:t>
        <w:br/>
        <w:t>- The eUICC is properly initialised and accessible to the Device/LPA</w:t>
        <w:br/>
        <w:t>- The Device with LPA is able to communicate with eUICC and SM-DP+</w:t>
        <w:br/>
        <w:t>- euiccRspCapability.euiccRspCapInInfo1 is set to '1'</w:t>
        <w:br/>
        <w:t>- euiccRspCapability is absent or altered between euiccInfo1 and euiccInfo2</w:t>
      </w:r>
    </w:p>
    <w:p>
      <w:r>
        <w:rPr/>
        <w:t>No additional operations SHALL be performed before the start of any test sequence, except those described in the Initial Conditions.</w:t>
      </w:r>
    </w:p>
    <w:p>
      <w:r>
        <w:rPr/>
        <w:t>Conformance Requirements References: Refer to SGP.22 v3.1 Section(s) covering ES9+.InitiateAuthentication and Requirement REQ7.</w:t>
      </w:r>
    </w:p>
    <w:p/>
    <w:p>
      <w:pPr>
        <w:jc w:val="center"/>
      </w:pPr>
      <w:r>
        <w:rPr>
          <w:color w:val="B4B4B4"/>
          <w:sz w:val="20"/>
        </w:rPr>
        <w:t>------------------------------------------------------</w:t>
      </w:r>
    </w:p>
    <w:p/>
    <w:p>
      <w:r>
        <w:rPr>
          <w:rFonts w:ascii="Calibri" w:hAnsi="Calibri"/>
          <w:b/>
          <w:sz w:val="24"/>
        </w:rPr>
        <w:t>Requirement ID : REQ8 | Requirement Description : Verify that lpaRspCapability in deviceInfo matches the value received (if provided) in "ES9+.InitiateAuthentication". Otherwise, the SM-DP+ SHALL return a status code "LPA - Value has Changed".</w:t>
      </w:r>
    </w:p>
    <w:p>
      <w:r>
        <w:rPr>
          <w:rFonts w:ascii="Calibri" w:hAnsi="Calibri"/>
          <w:b/>
          <w:sz w:val="24"/>
        </w:rPr>
        <w:t xml:space="preserve">Test Case : </w:t>
        <w:br/>
      </w:r>
    </w:p>
    <w:p>
      <w:r>
        <w:rPr/>
        <w:t>TC</w:t>
      </w:r>
      <w:r>
        <w:rPr>
          <w:i/>
        </w:rPr>
        <w:t>IUT</w:t>
      </w:r>
      <w:r>
        <w:rPr/>
        <w:t>Verify</w:t>
      </w:r>
      <w:r>
        <w:rPr>
          <w:i/>
        </w:rPr>
        <w:t>LpaRspCapability</w:t>
      </w:r>
      <w:r>
        <w:rPr/>
        <w:t>Consistency</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 an operational state and ready to support Remote SIM Provisioning.</w:t>
            </w:r>
          </w:p>
        </w:tc>
      </w:tr>
      <w:tr>
        <w:tc>
          <w:tcPr>
            <w:tcW w:type="dxa" w:w="4320"/>
          </w:tcPr>
          <w:p>
            <w:r>
              <w:t>LPA</w:t>
            </w:r>
          </w:p>
        </w:tc>
        <w:tc>
          <w:tcPr>
            <w:tcW w:type="dxa" w:w="4320"/>
          </w:tcPr>
          <w:p>
            <w:r>
              <w:t>The Local Profile Assistant (LPA) is compliant with version 3.0.0 or higher of the RSP specification.</w:t>
            </w:r>
          </w:p>
        </w:tc>
      </w:tr>
      <w:tr>
        <w:tc>
          <w:tcPr>
            <w:tcW w:type="dxa" w:w="4320"/>
          </w:tcPr>
          <w:p>
            <w:r>
              <w:t>SM-DP+</w:t>
            </w:r>
          </w:p>
        </w:tc>
        <w:tc>
          <w:tcPr>
            <w:tcW w:type="dxa" w:w="4320"/>
          </w:tcPr>
          <w:p>
            <w:r>
              <w:t>The SM-DP+ is configured according to the GSMA SGP.22 v3.1 and ready to process authentication flows.</w:t>
            </w:r>
          </w:p>
        </w:tc>
      </w:tr>
    </w:tbl>
    <w:p>
      <w:r>
        <w:rPr/>
        <w:t>Test Sequence #01: Consistency of lpaRspCapability in deviceInfo During ES9+ Profile/RPM Download</w:t>
        <w:br/>
        <w:t>This test sequence aims to verify that the lpaRspCapability value conveyed in deviceInfo remains consistent with the value provided to the SM-DP+ in the "ES9+.InitiateAuthentication" message. If these values do not match, the SM-DP+ SHALL return status code "LPA - Value has Changed".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Prepares and sends "ES9+.InitiateAuthentication" message including lpaRspCapability value.</w:t>
            </w:r>
          </w:p>
        </w:tc>
      </w:tr>
      <w:tr>
        <w:tc>
          <w:tcPr>
            <w:tcW w:type="dxa" w:w="4320"/>
          </w:tcPr>
          <w:p>
            <w:r>
              <w:t>SM-DP+</w:t>
            </w:r>
          </w:p>
        </w:tc>
        <w:tc>
          <w:tcPr>
            <w:tcW w:type="dxa" w:w="4320"/>
          </w:tcPr>
          <w:p>
            <w:r>
              <w:t>Receives the lpaRspCapability in "ES9+.InitiateAuthentication" and stores it for session.</w:t>
            </w:r>
          </w:p>
        </w:tc>
      </w:tr>
      <w:tr>
        <w:tc>
          <w:tcPr>
            <w:tcW w:type="dxa" w:w="4320"/>
          </w:tcPr>
          <w:p>
            <w:r>
              <w:t>LPA</w:t>
            </w:r>
          </w:p>
        </w:tc>
        <w:tc>
          <w:tcPr>
            <w:tcW w:type="dxa" w:w="4320"/>
          </w:tcPr>
          <w:p>
            <w:r>
              <w:t>Sends subsequent deviceInfo including a matching lpaRspCapability value.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"ES9+.InitiateAuthentication" sent, including lpaRspCapability</w:t>
            </w:r>
          </w:p>
        </w:tc>
        <w:tc>
          <w:tcPr>
            <w:tcW w:type="dxa" w:w="2160"/>
          </w:tcPr>
          <w:p>
            <w:r>
              <w:t>SM-DP+ receives lpaRspCapability and stores for the session</w:t>
            </w:r>
          </w:p>
        </w:tc>
      </w:tr>
      <w:tr>
        <w:tc>
          <w:tcPr>
            <w:tcW w:type="dxa" w:w="2160"/>
          </w:tcPr>
          <w:p>
            <w:r>
              <w:t>1</w:t>
            </w:r>
          </w:p>
        </w:tc>
        <w:tc>
          <w:tcPr>
            <w:tcW w:type="dxa" w:w="2160"/>
          </w:tcPr>
          <w:p>
            <w:r>
              <w:t>LPA → SM-DP+</w:t>
            </w:r>
          </w:p>
        </w:tc>
        <w:tc>
          <w:tcPr>
            <w:tcW w:type="dxa" w:w="2160"/>
          </w:tcPr>
          <w:p>
            <w:r>
              <w:t>LPA sends deviceInfo in follow-up transactional message including lpaRspCapability</w:t>
            </w:r>
          </w:p>
        </w:tc>
        <w:tc>
          <w:tcPr>
            <w:tcW w:type="dxa" w:w="2160"/>
          </w:tcPr>
          <w:p>
            <w:r>
              <w:t>SM-DP+ verifies deviceInfo.lpaRspCapability matches stored value1- If values match: operation continues normally</w:t>
            </w:r>
          </w:p>
        </w:tc>
      </w:tr>
      <w:tr>
        <w:tc>
          <w:tcPr>
            <w:tcW w:type="dxa" w:w="2160"/>
          </w:tcPr>
          <w:p>
            <w:r>
              <w:t>2</w:t>
            </w:r>
          </w:p>
        </w:tc>
        <w:tc>
          <w:tcPr>
            <w:tcW w:type="dxa" w:w="2160"/>
          </w:tcPr>
          <w:p>
            <w:r>
              <w:t>LPA → SM-DP+</w:t>
            </w:r>
          </w:p>
        </w:tc>
        <w:tc>
          <w:tcPr>
            <w:tcW w:type="dxa" w:w="2160"/>
          </w:tcPr>
          <w:p>
            <w:r>
              <w:t>(Negative case) LPA sends deviceInfo including a different lpaRspCapability</w:t>
            </w:r>
          </w:p>
        </w:tc>
        <w:tc>
          <w:tcPr>
            <w:tcW w:type="dxa" w:w="2160"/>
          </w:tcPr>
          <w:p>
            <w:r>
              <w:t>1- SM-DP+ detects mismatch2- SM-DP+ returns status code "LPA - Value has Changed"</w:t>
            </w:r>
          </w:p>
        </w:tc>
      </w:tr>
    </w:tbl>
    <w:p>
      <w:r>
        <w:rPr/>
        <w:t>Link requirements to the relevant test sequences where applicable:</w:t>
        <w:br/>
        <w:t>In the test case TC</w:t>
      </w:r>
      <w:r>
        <w:rPr>
          <w:i/>
        </w:rPr>
        <w:t>IUT</w:t>
      </w:r>
      <w:r>
        <w:rPr/>
        <w:t>Verify</w:t>
      </w:r>
      <w:r>
        <w:rPr>
          <w:i/>
        </w:rPr>
        <w:t>LpaRspCapability</w:t>
      </w:r>
      <w:r>
        <w:rPr/>
        <w:t>Consistency, requirement REQ8 is covered by test sequence #01.</w:t>
      </w:r>
    </w:p>
    <w:p>
      <w:r>
        <w:rPr/>
        <w:t>The test sequence #01 SHALL be executed if and only if these conditions are met:</w:t>
        <w:br/>
        <w:t>- The eUICC is in an operational state and ready to support Remote SIM Provisioning.</w:t>
        <w:br/>
        <w:t>- The Local Profile Assistant (LPA) is compliant with version 3.0.0 or higher of the RSP specification.</w:t>
        <w:br/>
        <w:t>- The SM-DP+ is configured according to the GSMA SGP.22 v3.1 and ready to process authentication flows.</w:t>
        <w:br/>
        <w:t>- "ES9+.InitiateAuthentication" message including lpaRspCapability was previously sent and received.</w:t>
      </w:r>
    </w:p>
    <w:p>
      <w:r>
        <w:rPr/>
        <w:t>No additional operations SHALL be performed before the start of this test sequence, outside of those described in the Initial Conditions.</w:t>
      </w:r>
    </w:p>
    <w:p>
      <w:r>
        <w:rPr/>
        <w:t>Conformance Requirements References: Section 5.7.9 and Requirement REQ8 in GSMA RSP Technical Specification (SGP.22 v3.1)</w:t>
      </w:r>
    </w:p>
    <w:p/>
    <w:p>
      <w:pPr>
        <w:jc w:val="center"/>
      </w:pPr>
      <w:r>
        <w:rPr>
          <w:color w:val="B4B4B4"/>
          <w:sz w:val="20"/>
        </w:rPr>
        <w:t>------------------------------------------------------</w:t>
      </w:r>
    </w:p>
    <w:p/>
    <w:p>
      <w:r>
        <w:rPr>
          <w:rFonts w:ascii="Calibri" w:hAnsi="Calibri"/>
          <w:b/>
          <w:sz w:val="24"/>
        </w:rPr>
        <w:t>Requirement ID : REQ9 | Requirement Description : Additionally, if the expired/terminated Profile download order or RPM order was accompanied by an Event Registration, the SM-DP+ SHOULD send "ES12.DeleteEvent" to the corresponding SM-DS to delete the relevant Event Record.</w:t>
      </w:r>
    </w:p>
    <w:p>
      <w:r>
        <w:rPr>
          <w:rFonts w:ascii="Calibri" w:hAnsi="Calibri"/>
          <w:b/>
          <w:sz w:val="24"/>
        </w:rPr>
        <w:t xml:space="preserve">Test Case : </w:t>
        <w:br/>
      </w:r>
    </w:p>
    <w:p>
      <w:r>
        <w:rPr/>
        <w:t>TC</w:t>
      </w:r>
      <w:r>
        <w:rPr>
          <w:i/>
        </w:rPr>
        <w:t>IUT</w:t>
      </w:r>
      <w:r>
        <w:rPr/>
        <w:t>DeleteEventOnExpiredOrder</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supports Event Registration for Profile download orders and RPM.</w:t>
            </w:r>
          </w:p>
        </w:tc>
      </w:tr>
      <w:tr>
        <w:tc>
          <w:tcPr>
            <w:tcW w:type="dxa" w:w="4320"/>
          </w:tcPr>
          <w:p>
            <w:r>
              <w:t>SM-DS</w:t>
            </w:r>
          </w:p>
        </w:tc>
        <w:tc>
          <w:tcPr>
            <w:tcW w:type="dxa" w:w="4320"/>
          </w:tcPr>
          <w:p>
            <w:r>
              <w:t>The SM-DS supports Event Record management and ES12.DeleteEvent procedure.</w:t>
            </w:r>
          </w:p>
        </w:tc>
      </w:tr>
    </w:tbl>
    <w:p>
      <w:r>
        <w:rPr/>
        <w:t>Test Sequence #01: Delete Event Record for Expired Profile Download Order</w:t>
        <w:br/>
        <w:t>This sequence verifies that when a Profile download order accompanied by Event Registration expires, the SM-DP+ sends an ES12.DeleteEvent command to the corresponding SM-DS to delete the Event Record.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There is an expired Profile download order that was accompanied by an Event Registration.</w:t>
            </w:r>
          </w:p>
        </w:tc>
      </w:tr>
      <w:tr>
        <w:tc>
          <w:tcPr>
            <w:tcW w:type="dxa" w:w="4320"/>
          </w:tcPr>
          <w:p>
            <w:r>
              <w:t>SM-DS</w:t>
            </w:r>
          </w:p>
        </w:tc>
        <w:tc>
          <w:tcPr>
            <w:tcW w:type="dxa" w:w="4320"/>
          </w:tcPr>
          <w:p>
            <w:r>
              <w:t>The SM-DS contains the corresponding Event Record for the expired order.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SM-DS</w:t>
            </w:r>
          </w:p>
        </w:tc>
        <w:tc>
          <w:tcPr>
            <w:tcW w:type="dxa" w:w="2160"/>
          </w:tcPr>
          <w:p>
            <w:r>
              <w:t>Ensure the Profile download order is expired; SM-DS contains Event Record</w:t>
            </w:r>
          </w:p>
        </w:tc>
        <w:tc>
          <w:tcPr>
            <w:tcW w:type="dxa" w:w="2160"/>
          </w:tcPr>
          <w:p>
            <w:r>
              <w:t>Initial state: Profile download order expired, Event Record present in SM-DS</w:t>
            </w:r>
          </w:p>
        </w:tc>
      </w:tr>
      <w:tr>
        <w:tc>
          <w:tcPr>
            <w:tcW w:type="dxa" w:w="2160"/>
          </w:tcPr>
          <w:p>
            <w:r>
              <w:t>1</w:t>
            </w:r>
          </w:p>
        </w:tc>
        <w:tc>
          <w:tcPr>
            <w:tcW w:type="dxa" w:w="2160"/>
          </w:tcPr>
          <w:p>
            <w:r>
              <w:t>SM-DP+ → SM-DS</w:t>
            </w:r>
          </w:p>
        </w:tc>
        <w:tc>
          <w:tcPr>
            <w:tcW w:type="dxa" w:w="2160"/>
          </w:tcPr>
          <w:p>
            <w:r>
              <w:t>SM-DP+ triggers ES12.DeleteEvent for the expired Profile download order</w:t>
            </w:r>
          </w:p>
        </w:tc>
        <w:tc>
          <w:tcPr>
            <w:tcW w:type="dxa" w:w="2160"/>
          </w:tcPr>
          <w:p>
            <w:r>
              <w:t>1- SM-DS receives ES12.DeleteEvent2- SM-DS deletes the associated Event Record successfully</w:t>
            </w:r>
          </w:p>
        </w:tc>
      </w:tr>
      <w:tr>
        <w:tc>
          <w:tcPr>
            <w:tcW w:type="dxa" w:w="2160"/>
          </w:tcPr>
          <w:p>
            <w:r>
              <w:t>2</w:t>
            </w:r>
          </w:p>
        </w:tc>
        <w:tc>
          <w:tcPr>
            <w:tcW w:type="dxa" w:w="2160"/>
          </w:tcPr>
          <w:p>
            <w:r>
              <w:t>SM-DS → SM-DP+</w:t>
            </w:r>
          </w:p>
        </w:tc>
        <w:tc>
          <w:tcPr>
            <w:tcW w:type="dxa" w:w="2160"/>
          </w:tcPr>
          <w:p>
            <w:r>
              <w:t>SM-DS responds to SM-DP+ confirming deletion of Event Record</w:t>
            </w:r>
          </w:p>
        </w:tc>
        <w:tc>
          <w:tcPr>
            <w:tcW w:type="dxa" w:w="2160"/>
          </w:tcPr>
          <w:p>
            <w:r>
              <w:t>SM-DP+ receives confirmation of deletion</w:t>
            </w:r>
          </w:p>
        </w:tc>
      </w:tr>
    </w:tbl>
    <w:p>
      <w:r>
        <w:rPr/>
        <w:t>Test Sequence #02: Delete Event Record for Terminated RPM Order</w:t>
        <w:br/>
        <w:t>This sequence verifies that when an RPM order accompanied by Event Registration is terminated, the SM-DP+ sends an ES12.DeleteEvent command to the corresponding SM-DS to delete the relevant Event Record.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There is a terminated RPM order that was accompanied by Event Registration.</w:t>
            </w:r>
          </w:p>
        </w:tc>
      </w:tr>
      <w:tr>
        <w:tc>
          <w:tcPr>
            <w:tcW w:type="dxa" w:w="4320"/>
          </w:tcPr>
          <w:p>
            <w:r>
              <w:t>SM-DS</w:t>
            </w:r>
          </w:p>
        </w:tc>
        <w:tc>
          <w:tcPr>
            <w:tcW w:type="dxa" w:w="4320"/>
          </w:tcPr>
          <w:p>
            <w:r>
              <w:t>The SM-DS contains the corresponding Event Record for the terminated order.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SM-DS</w:t>
            </w:r>
          </w:p>
        </w:tc>
        <w:tc>
          <w:tcPr>
            <w:tcW w:type="dxa" w:w="2160"/>
          </w:tcPr>
          <w:p>
            <w:r>
              <w:t>Ensure the RPM order is terminated; SM-DS contains Event Record</w:t>
            </w:r>
          </w:p>
        </w:tc>
        <w:tc>
          <w:tcPr>
            <w:tcW w:type="dxa" w:w="2160"/>
          </w:tcPr>
          <w:p>
            <w:r>
              <w:t>Initial state: RPM order terminated, Event Record present in SM-DS</w:t>
            </w:r>
          </w:p>
        </w:tc>
      </w:tr>
      <w:tr>
        <w:tc>
          <w:tcPr>
            <w:tcW w:type="dxa" w:w="2160"/>
          </w:tcPr>
          <w:p>
            <w:r>
              <w:t>1</w:t>
            </w:r>
          </w:p>
        </w:tc>
        <w:tc>
          <w:tcPr>
            <w:tcW w:type="dxa" w:w="2160"/>
          </w:tcPr>
          <w:p>
            <w:r>
              <w:t>SM-DP+ → SM-DS</w:t>
            </w:r>
          </w:p>
        </w:tc>
        <w:tc>
          <w:tcPr>
            <w:tcW w:type="dxa" w:w="2160"/>
          </w:tcPr>
          <w:p>
            <w:r>
              <w:t>SM-DP+ triggers ES12.DeleteEvent for the terminated RPM order</w:t>
            </w:r>
          </w:p>
        </w:tc>
        <w:tc>
          <w:tcPr>
            <w:tcW w:type="dxa" w:w="2160"/>
          </w:tcPr>
          <w:p>
            <w:r>
              <w:t>1- SM-DS receives ES12.DeleteEvent2- SM-DS deletes the associated Event Record successfully</w:t>
            </w:r>
          </w:p>
        </w:tc>
      </w:tr>
      <w:tr>
        <w:tc>
          <w:tcPr>
            <w:tcW w:type="dxa" w:w="2160"/>
          </w:tcPr>
          <w:p>
            <w:r>
              <w:t>2</w:t>
            </w:r>
          </w:p>
        </w:tc>
        <w:tc>
          <w:tcPr>
            <w:tcW w:type="dxa" w:w="2160"/>
          </w:tcPr>
          <w:p>
            <w:r>
              <w:t>SM-DS → SM-DP+</w:t>
            </w:r>
          </w:p>
        </w:tc>
        <w:tc>
          <w:tcPr>
            <w:tcW w:type="dxa" w:w="2160"/>
          </w:tcPr>
          <w:p>
            <w:r>
              <w:t>SM-DS responds to SM-DP+ confirming deletion of Event Record</w:t>
            </w:r>
          </w:p>
        </w:tc>
        <w:tc>
          <w:tcPr>
            <w:tcW w:type="dxa" w:w="2160"/>
          </w:tcPr>
          <w:p>
            <w:r>
              <w:t>SM-DP+ receives confirmation of deletion</w:t>
            </w:r>
          </w:p>
        </w:tc>
      </w:tr>
    </w:tbl>
    <w:p>
      <w:r>
        <w:rPr/>
        <w:t xml:space="preserve">Conformance Requirements References: Section 4.12.6, "Event Registration/Deletion Procedure", GSMA RSP Architecture [SGP.21]; Requirement REQ9 in your requirement set. </w:t>
      </w:r>
    </w:p>
    <w:p>
      <w:r>
        <w:rPr/>
        <w:t>The test sequence #01 SHALL be executed if and only if these conditions are met:</w:t>
        <w:br/>
        <w:t>- The SM-DP+ supports Event Registration for Profile download orders and RPM.</w:t>
        <w:br/>
        <w:t>- The SM-DS supports Event Record management and ES12.DeleteEvent procedure.</w:t>
        <w:br/>
        <w:t>- There is an expired Profile download order accompanied by an Event Registration.</w:t>
        <w:br/>
        <w:t>- The SM-DS contains the corresponding Event Record for the expired order.</w:t>
      </w:r>
    </w:p>
    <w:p>
      <w:r>
        <w:rPr/>
        <w:t>The test sequence #02 SHALL be executed if and only if these conditions are met:</w:t>
        <w:br/>
        <w:t>- The SM-DP+ supports Event Registration for Profile download orders and RPM.</w:t>
        <w:br/>
        <w:t>- The SM-DS supports Event Record management and ES12.DeleteEvent procedure.</w:t>
        <w:br/>
        <w:t>- There is a terminated RPM order accompanied by an Event Registration.</w:t>
        <w:br/>
        <w:t>- The SM-DS contains the corresponding Event Record for the terminated order.</w:t>
      </w:r>
    </w:p>
    <w:p>
      <w:r>
        <w:rPr/>
        <w:t>No additional operations SHALL be performed before the start of any test sequence, except those explicitly described above.</w:t>
      </w:r>
    </w:p>
    <w:p/>
    <w:p>
      <w:pPr>
        <w:jc w:val="center"/>
      </w:pPr>
      <w:r>
        <w:rPr>
          <w:color w:val="B4B4B4"/>
          <w:sz w:val="20"/>
        </w:rPr>
        <w:t>------------------------------------------------------</w:t>
      </w:r>
    </w:p>
    <w:p/>
    <w:p>
      <w:r>
        <w:rPr>
          <w:rFonts w:ascii="Calibri" w:hAnsi="Calibri"/>
          <w:b/>
          <w:sz w:val="24"/>
        </w:rPr>
        <w:t>Requirement ID : REQ10 | Requirement Description : The SM-DP+ SHALL identify the type of operation requested by the LPA checking the content of ctxParams1.</w:t>
      </w:r>
    </w:p>
    <w:p>
      <w:r>
        <w:rPr>
          <w:rFonts w:ascii="Calibri" w:hAnsi="Calibri"/>
          <w:b/>
          <w:sz w:val="24"/>
        </w:rPr>
        <w:t xml:space="preserve">Test Case : </w:t>
        <w:br/>
      </w:r>
    </w:p>
    <w:p>
      <w:r>
        <w:rPr/>
        <w:t>TC</w:t>
      </w:r>
      <w:r>
        <w:rPr>
          <w:i/>
        </w:rPr>
        <w:t>IUT</w:t>
      </w:r>
      <w:r>
        <w:rPr/>
        <w:t>OperationTypeIdentificationByCtxParams1</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configured as per GSMA SGP.22 specification</w:t>
            </w:r>
          </w:p>
        </w:tc>
      </w:tr>
      <w:tr>
        <w:tc>
          <w:tcPr>
            <w:tcW w:type="dxa" w:w="4320"/>
          </w:tcPr>
          <w:p>
            <w:r>
              <w:t>LPA</w:t>
            </w:r>
          </w:p>
        </w:tc>
        <w:tc>
          <w:tcPr>
            <w:tcW w:type="dxa" w:w="4320"/>
          </w:tcPr>
          <w:p>
            <w:r>
              <w:t>LPA is available and able to communicate with SM-DP+</w:t>
            </w:r>
          </w:p>
        </w:tc>
      </w:tr>
      <w:tr>
        <w:tc>
          <w:tcPr>
            <w:tcW w:type="dxa" w:w="4320"/>
          </w:tcPr>
          <w:p>
            <w:r>
              <w:t>eUICC</w:t>
            </w:r>
          </w:p>
        </w:tc>
        <w:tc>
          <w:tcPr>
            <w:tcW w:type="dxa" w:w="4320"/>
          </w:tcPr>
          <w:p>
            <w:r>
              <w:t>eUICC is present and accessible in the Device, personalization completed</w:t>
            </w:r>
          </w:p>
        </w:tc>
      </w:tr>
    </w:tbl>
    <w:p>
      <w:r>
        <w:rPr/>
        <w:t>Test Sequence #01: Operation Type Determination by SM-DP+ Based on ctxParams1</w:t>
        <w:br/>
        <w:t>This test sequence verifies that the SM-DP+ correctly identifies the requested operation type based on the content of ctxParams1 as received from the LPA.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is ready to initiate an operation ("profileDownload", "rpm", "DeviceChange", or "ProfileRecovery")</w:t>
            </w:r>
          </w:p>
        </w:tc>
      </w:tr>
      <w:tr>
        <w:tc>
          <w:tcPr>
            <w:tcW w:type="dxa" w:w="4320"/>
          </w:tcPr>
          <w:p>
            <w:r>
              <w:t>ctxParams1</w:t>
            </w:r>
          </w:p>
        </w:tc>
        <w:tc>
          <w:tcPr>
            <w:tcW w:type="dxa" w:w="4320"/>
          </w:tcPr>
          <w:p>
            <w:r>
              <w:t>LPA prepares valid ctxParams1 data structure for the specific operation type to be requested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LPA sends Auth/operation request to SM-DP+ with ctxParams1 containing ctxParamsForCommonAuthentication (operationType: "profileDownload")</w:t>
            </w:r>
          </w:p>
        </w:tc>
        <w:tc>
          <w:tcPr>
            <w:tcW w:type="dxa" w:w="2160"/>
          </w:tcPr>
          <w:p>
            <w:r>
              <w:t>SM-DP+ identifies operation as Profile Download request based on operationType in ctxParams1</w:t>
            </w:r>
          </w:p>
        </w:tc>
      </w:tr>
      <w:tr>
        <w:tc>
          <w:tcPr>
            <w:tcW w:type="dxa" w:w="2160"/>
          </w:tcPr>
          <w:p>
            <w:r>
              <w:t>1</w:t>
            </w:r>
          </w:p>
        </w:tc>
        <w:tc>
          <w:tcPr>
            <w:tcW w:type="dxa" w:w="2160"/>
          </w:tcPr>
          <w:p>
            <w:r>
              <w:t>LPA → SM-DP+</w:t>
            </w:r>
          </w:p>
        </w:tc>
        <w:tc>
          <w:tcPr>
            <w:tcW w:type="dxa" w:w="2160"/>
          </w:tcPr>
          <w:p>
            <w:r>
              <w:t>LPA sends Auth/operation request to SM-DP+ with ctxParams1 containing ctxParamsForCommonAuthentication (operationType: "rpm")</w:t>
            </w:r>
          </w:p>
        </w:tc>
        <w:tc>
          <w:tcPr>
            <w:tcW w:type="dxa" w:w="2160"/>
          </w:tcPr>
          <w:p>
            <w:r>
              <w:t>1- SM-DP+ identifies operation as Remote Profile Management request based on operationType in ctxParams1</w:t>
            </w:r>
          </w:p>
        </w:tc>
      </w:tr>
      <w:tr>
        <w:tc>
          <w:tcPr>
            <w:tcW w:type="dxa" w:w="2160"/>
          </w:tcPr>
          <w:p>
            <w:r>
              <w:t>2</w:t>
            </w:r>
          </w:p>
        </w:tc>
        <w:tc>
          <w:tcPr>
            <w:tcW w:type="dxa" w:w="2160"/>
          </w:tcPr>
          <w:p>
            <w:r>
              <w:t>LPA → SM-DP+</w:t>
            </w:r>
          </w:p>
        </w:tc>
        <w:tc>
          <w:tcPr>
            <w:tcW w:type="dxa" w:w="2160"/>
          </w:tcPr>
          <w:p>
            <w:r>
              <w:t>LPA sends Auth/operation request to SM-DP+ with ctxParams1 containing ctxParamsForDeviceChange</w:t>
            </w:r>
          </w:p>
        </w:tc>
        <w:tc>
          <w:tcPr>
            <w:tcW w:type="dxa" w:w="2160"/>
          </w:tcPr>
          <w:p>
            <w:r>
              <w:t>1- SM-DP+ identifies operation as Device Change based on presence of ctxParamsForDeviceChange in ctxParams1</w:t>
            </w:r>
          </w:p>
        </w:tc>
      </w:tr>
      <w:tr>
        <w:tc>
          <w:tcPr>
            <w:tcW w:type="dxa" w:w="2160"/>
          </w:tcPr>
          <w:p>
            <w:r>
              <w:t>3</w:t>
            </w:r>
          </w:p>
        </w:tc>
        <w:tc>
          <w:tcPr>
            <w:tcW w:type="dxa" w:w="2160"/>
          </w:tcPr>
          <w:p>
            <w:r>
              <w:t>LPA → SM-DP+</w:t>
            </w:r>
          </w:p>
        </w:tc>
        <w:tc>
          <w:tcPr>
            <w:tcW w:type="dxa" w:w="2160"/>
          </w:tcPr>
          <w:p>
            <w:r>
              <w:t>LPA sends Auth/operation request to SM-DP+ with ctxParams1 containing ctxParamsForProfileRecovery</w:t>
            </w:r>
          </w:p>
        </w:tc>
        <w:tc>
          <w:tcPr>
            <w:tcW w:type="dxa" w:w="2160"/>
          </w:tcPr>
          <w:p>
            <w:r>
              <w:t>1- SM-DP+ identifies operation as Profile Recovery based on presence of ctxParamsForProfileRecovery in ctxParams1</w:t>
            </w:r>
          </w:p>
        </w:tc>
      </w:tr>
      <w:tr>
        <w:tc>
          <w:tcPr>
            <w:tcW w:type="dxa" w:w="2160"/>
          </w:tcPr>
          <w:p>
            <w:r>
              <w:t>4</w:t>
            </w:r>
          </w:p>
        </w:tc>
        <w:tc>
          <w:tcPr>
            <w:tcW w:type="dxa" w:w="2160"/>
          </w:tcPr>
          <w:p>
            <w:r>
              <w:t>LPA → SM-DP+</w:t>
            </w:r>
          </w:p>
        </w:tc>
        <w:tc>
          <w:tcPr>
            <w:tcW w:type="dxa" w:w="2160"/>
          </w:tcPr>
          <w:p>
            <w:r>
              <w:t>LPA sends Auth/operation request to SM-DP+ with ctxParams1 not containing supported function objects</w:t>
            </w:r>
          </w:p>
        </w:tc>
        <w:tc>
          <w:tcPr>
            <w:tcW w:type="dxa" w:w="2160"/>
          </w:tcPr>
          <w:p>
            <w:r>
              <w:t>1- SM-DP+ returns status code "Function – Unsupported"</w:t>
            </w:r>
          </w:p>
        </w:tc>
      </w:tr>
    </w:tbl>
    <w:p>
      <w:r>
        <w:rPr/>
        <w:t>Link requirements to the relevant test sequences where applicable.</w:t>
        <w:br/>
        <w:t>In the test case TC</w:t>
      </w:r>
      <w:r>
        <w:rPr>
          <w:i/>
        </w:rPr>
        <w:t>IUT</w:t>
      </w:r>
      <w:r>
        <w:rPr/>
        <w:t>OperationTypeIdentificationByCtxParams1, requirement REQ10 is covered by test sequence #01.</w:t>
      </w:r>
    </w:p>
    <w:p>
      <w:r>
        <w:rPr/>
        <w:t>Conformance Requirements References: Section 5.2.3.2 (also see Section "Beginning of Profile Download operation", SGP.22 v3.1 Page 305), GSMA RSP Technical Specification [92684dd3-172b-49ce-ab6d-2501905c8699_SGP.22-v3.1 demo v2.pdf]</w:t>
      </w:r>
    </w:p>
    <w:p>
      <w:r>
        <w:rPr/>
        <w:t>Execution rule for test sequences:</w:t>
        <w:br/>
        <w:t>The test sequence #01 SHALL be executed if and only if these conditions are met:</w:t>
        <w:br/>
        <w:t>- SM-DP+ is operational and configured as per GSMA SGP.22 specification</w:t>
        <w:br/>
        <w:t>- LPA is available and able to communicate with SM-DP+</w:t>
        <w:br/>
        <w:t>- eUICC is present and accessible in the Device, personalization completed</w:t>
        <w:br/>
        <w:t>- LPA is ready to initiate an operation ("profileDownload", "rpm", "DeviceChange", or "ProfileRecovery")</w:t>
        <w:br/>
        <w:t>- ctxParams1 is prepared by LPA for the corresponding operation type</w:t>
      </w:r>
    </w:p>
    <w:p>
      <w:r>
        <w:rPr/>
        <w:t>No additional operations SHALL be performed before the start of any test sequence, outside of those described in the Initial Conditions.</w:t>
      </w:r>
    </w:p>
    <w:p/>
    <w:p>
      <w:pPr>
        <w:jc w:val="center"/>
      </w:pPr>
      <w:r>
        <w:rPr>
          <w:color w:val="B4B4B4"/>
          <w:sz w:val="20"/>
        </w:rPr>
        <w:t>------------------------------------------------------</w:t>
      </w:r>
    </w:p>
    <w:p/>
    <w:p>
      <w:r>
        <w:rPr>
          <w:rFonts w:ascii="Calibri" w:hAnsi="Calibri"/>
          <w:b/>
          <w:sz w:val="24"/>
        </w:rPr>
        <w:t>Requirement ID : REQ11 | Requirement Description : If it contains ctxParamsForCommonAuthentication, the SM-DP+ SHALL refer to the value of the operationType:  o If operationType indicates profileDownload only, the SM-DP+ SHALL regard this as a Profile download request (see Note 2 for the coding). o If operationType indicates rpm only, the SM-DP+ SHALL regard this as an RPM download request. o If operationType indicates both profileDownload and rpm, or more than one Profile download orders and/or RPM orders are pending, the SM-DP+ SHALL prioritize the Profile downloads and/or RPMs as per Operator's request.</w:t>
      </w:r>
    </w:p>
    <w:p>
      <w:r>
        <w:rPr>
          <w:rFonts w:ascii="Calibri" w:hAnsi="Calibri"/>
          <w:b/>
          <w:sz w:val="24"/>
        </w:rPr>
        <w:t xml:space="preserve">Test Case : </w:t>
        <w:br/>
      </w:r>
    </w:p>
    <w:p>
      <w:r>
        <w:rPr/>
        <w:t>TC</w:t>
      </w:r>
      <w:r>
        <w:rPr>
          <w:i/>
        </w:rPr>
        <w:t>IUT</w:t>
      </w:r>
      <w:r>
        <w:rPr/>
        <w:t>OperationTypeProcessingBySMDPplus</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provisioned and ready for Remote SIM Provisioning</w:t>
            </w:r>
          </w:p>
        </w:tc>
      </w:tr>
      <w:tr>
        <w:tc>
          <w:tcPr>
            <w:tcW w:type="dxa" w:w="4320"/>
          </w:tcPr>
          <w:p>
            <w:r>
              <w:t>SM-DP+</w:t>
            </w:r>
          </w:p>
        </w:tc>
        <w:tc>
          <w:tcPr>
            <w:tcW w:type="dxa" w:w="4320"/>
          </w:tcPr>
          <w:p>
            <w:r>
              <w:t>SM-DP+ is operational and has received at least one order (Profile download and/or RPM) for the eUICC EID in question</w:t>
            </w:r>
          </w:p>
        </w:tc>
      </w:tr>
      <w:tr>
        <w:tc>
          <w:tcPr>
            <w:tcW w:type="dxa" w:w="4320"/>
          </w:tcPr>
          <w:p>
            <w:r>
              <w:t>LPA</w:t>
            </w:r>
          </w:p>
        </w:tc>
        <w:tc>
          <w:tcPr>
            <w:tcW w:type="dxa" w:w="4320"/>
          </w:tcPr>
          <w:p>
            <w:r>
              <w:t>LPA is functional and able to communicate with SM-DP+</w:t>
            </w:r>
          </w:p>
        </w:tc>
      </w:tr>
    </w:tbl>
    <w:p>
      <w:r>
        <w:rPr/>
        <w:t>Test Sequence #01: Profile Download Only Request</w:t>
        <w:br/>
        <w:t>To verify that when ctxParamsForCommonAuthentication contains operationType set to profileDownload only, the SM-DP+ regards this as a Profile download request.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at least one pending Profile download order for EID</w:t>
            </w:r>
          </w:p>
        </w:tc>
      </w:tr>
      <w:tr>
        <w:tc>
          <w:tcPr>
            <w:tcW w:type="dxa" w:w="4320"/>
          </w:tcPr>
          <w:p>
            <w:r>
              <w:t>LPA</w:t>
            </w:r>
          </w:p>
        </w:tc>
        <w:tc>
          <w:tcPr>
            <w:tcW w:type="dxa" w:w="4320"/>
          </w:tcPr>
          <w:p>
            <w:r>
              <w:t>Submits ctxParamsForCommonAuthentication with operationType = profileDownload only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LPA initiates authentication, providing ctxParamsForCommonAuthentication with operationType = profileDownload only</w:t>
            </w:r>
          </w:p>
        </w:tc>
        <w:tc>
          <w:tcPr>
            <w:tcW w:type="dxa" w:w="2160"/>
          </w:tcPr>
          <w:p>
            <w:r>
              <w:t>SM-DP+ identifies the request as Profile download based on operationType</w:t>
            </w:r>
          </w:p>
        </w:tc>
      </w:tr>
      <w:tr>
        <w:tc>
          <w:tcPr>
            <w:tcW w:type="dxa" w:w="2160"/>
          </w:tcPr>
          <w:p>
            <w:r>
              <w:t>1</w:t>
            </w:r>
          </w:p>
        </w:tc>
        <w:tc>
          <w:tcPr>
            <w:tcW w:type="dxa" w:w="2160"/>
          </w:tcPr>
          <w:p>
            <w:r>
              <w:t>SM-DP+ → LPA</w:t>
            </w:r>
          </w:p>
        </w:tc>
        <w:tc>
          <w:tcPr>
            <w:tcW w:type="dxa" w:w="2160"/>
          </w:tcPr>
          <w:p>
            <w:r>
              <w:t>SM-DP+ processes operationType and validates existence of pending order</w:t>
            </w:r>
          </w:p>
        </w:tc>
        <w:tc>
          <w:tcPr>
            <w:tcW w:type="dxa" w:w="2160"/>
          </w:tcPr>
          <w:p>
            <w:r>
              <w:t>1- SM-DP+ continues with Profile download operation2- Appropriate protocol steps follow</w:t>
            </w:r>
          </w:p>
        </w:tc>
      </w:tr>
    </w:tbl>
    <w:p>
      <w:r>
        <w:rPr/>
        <w:t>Test Sequence #02: RPM Only Request</w:t>
        <w:br/>
        <w:t>To verify that when ctxParamsForCommonAuthentication contains operationType set to rpm only, the SM-DP+ regards this as an RPM download request.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at least one pending RPM order for EID</w:t>
            </w:r>
          </w:p>
        </w:tc>
      </w:tr>
      <w:tr>
        <w:tc>
          <w:tcPr>
            <w:tcW w:type="dxa" w:w="4320"/>
          </w:tcPr>
          <w:p>
            <w:r>
              <w:t>LPA</w:t>
            </w:r>
          </w:p>
        </w:tc>
        <w:tc>
          <w:tcPr>
            <w:tcW w:type="dxa" w:w="4320"/>
          </w:tcPr>
          <w:p>
            <w:r>
              <w:t>Submits ctxParamsForCommonAuthentication with operationType = rpm only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LPA initiates authentication, providing ctxParamsForCommonAuthentication with operationType = rpm only</w:t>
            </w:r>
          </w:p>
        </w:tc>
        <w:tc>
          <w:tcPr>
            <w:tcW w:type="dxa" w:w="2160"/>
          </w:tcPr>
          <w:p>
            <w:r>
              <w:t>SM-DP+ identifies the request as RPM download based on operationType</w:t>
            </w:r>
          </w:p>
        </w:tc>
      </w:tr>
      <w:tr>
        <w:tc>
          <w:tcPr>
            <w:tcW w:type="dxa" w:w="2160"/>
          </w:tcPr>
          <w:p>
            <w:r>
              <w:t>1</w:t>
            </w:r>
          </w:p>
        </w:tc>
        <w:tc>
          <w:tcPr>
            <w:tcW w:type="dxa" w:w="2160"/>
          </w:tcPr>
          <w:p>
            <w:r>
              <w:t>SM-DP+ → LPA</w:t>
            </w:r>
          </w:p>
        </w:tc>
        <w:tc>
          <w:tcPr>
            <w:tcW w:type="dxa" w:w="2160"/>
          </w:tcPr>
          <w:p>
            <w:r>
              <w:t>SM-DP+ processes operationType and validates existence of pending order</w:t>
            </w:r>
          </w:p>
        </w:tc>
        <w:tc>
          <w:tcPr>
            <w:tcW w:type="dxa" w:w="2160"/>
          </w:tcPr>
          <w:p>
            <w:r>
              <w:t>1- SM-DP+ continues with RPM operation2- Appropriate protocol steps follow</w:t>
            </w:r>
          </w:p>
        </w:tc>
      </w:tr>
    </w:tbl>
    <w:p>
      <w:r>
        <w:rPr/>
        <w:t>Test Sequence #03: Both Profile Download and RPM Orders Pending, operationType Indicates Both</w:t>
        <w:br/>
        <w:t>To verify that if operationType indicates both profileDownload and rpm, or more than one Profile download orders and/or RPM orders are pending, the SM-DP+ prioritizes as per Operator’s request.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at least one pending Profile download order and at least one pending RPM order for EID</w:t>
            </w:r>
          </w:p>
        </w:tc>
      </w:tr>
      <w:tr>
        <w:tc>
          <w:tcPr>
            <w:tcW w:type="dxa" w:w="4320"/>
          </w:tcPr>
          <w:p>
            <w:r>
              <w:t>LPA</w:t>
            </w:r>
          </w:p>
        </w:tc>
        <w:tc>
          <w:tcPr>
            <w:tcW w:type="dxa" w:w="4320"/>
          </w:tcPr>
          <w:p>
            <w:r>
              <w:t>Submits ctxParamsForCommonAuthentication with operationType indicating both profileDownload and rpm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LPA initiates authentication with ctxParamsForCommonAuthentication, operationType = both profileDownload and rpm</w:t>
            </w:r>
          </w:p>
        </w:tc>
        <w:tc>
          <w:tcPr>
            <w:tcW w:type="dxa" w:w="2160"/>
          </w:tcPr>
          <w:p>
            <w:r>
              <w:t>1- SM-DP+ evaluates both types of pending orders2- SM-DP+ applies Operator-specified prioritization and proceeds accordingly</w:t>
            </w:r>
          </w:p>
        </w:tc>
      </w:tr>
      <w:tr>
        <w:tc>
          <w:tcPr>
            <w:tcW w:type="dxa" w:w="2160"/>
          </w:tcPr>
          <w:p>
            <w:r>
              <w:t>1</w:t>
            </w:r>
          </w:p>
        </w:tc>
        <w:tc>
          <w:tcPr>
            <w:tcW w:type="dxa" w:w="2160"/>
          </w:tcPr>
          <w:p>
            <w:r>
              <w:t>SM-DP+ → LPA</w:t>
            </w:r>
          </w:p>
        </w:tc>
        <w:tc>
          <w:tcPr>
            <w:tcW w:type="dxa" w:w="2160"/>
          </w:tcPr>
          <w:p>
            <w:r>
              <w:t>SM-DP+ processes request in priority order, starting with Profile download if specified by Operator</w:t>
            </w:r>
          </w:p>
        </w:tc>
        <w:tc>
          <w:tcPr>
            <w:tcW w:type="dxa" w:w="2160"/>
          </w:tcPr>
          <w:p>
            <w:r>
              <w:t>1- SM-DP+ continues with prioritized operation2- Response follows Operator’s prioritization policy</w:t>
            </w:r>
          </w:p>
        </w:tc>
      </w:tr>
    </w:tbl>
    <w:p>
      <w:r>
        <w:rPr/>
        <w:t>Execution Conditions:</w:t>
      </w:r>
    </w:p>
    <w:p>
      <w:r>
        <w:rPr/>
        <w:t>The test sequence #01 SHALL be executed if and only if these conditions are met:</w:t>
        <w:br/>
        <w:t>- eUICC is provisioned and ready for Remote SIM Provisioning.</w:t>
        <w:br/>
        <w:t>- SM-DP+ is operational and has received at least one Profile download order for the eUICC EID.</w:t>
        <w:br/>
        <w:t>- LPA submits ctxParamsForCommonAuthentication with operationType = profileDownload only.</w:t>
      </w:r>
    </w:p>
    <w:p>
      <w:r>
        <w:rPr/>
        <w:t>The test sequence #02 SHALL be executed if and only if these conditions are met:</w:t>
        <w:br/>
        <w:t>- eUICC is provisioned and ready for Remote SIM Provisioning.</w:t>
        <w:br/>
        <w:t>- SM-DP+ is operational and has received at least one RPM order for the eUICC EID.</w:t>
        <w:br/>
        <w:t>- LPA submits ctxParamsForCommonAuthentication with operationType = rpm only.</w:t>
      </w:r>
    </w:p>
    <w:p>
      <w:r>
        <w:rPr/>
        <w:t>The test sequence #03 SHALL be executed if and only if these conditions are met:</w:t>
        <w:br/>
        <w:t>- eUICC is provisioned and ready for Remote SIM Provisioning.</w:t>
        <w:br/>
        <w:t>- SM-DP+ is operational and has both a Profile download order and at least one RPM order pending for the eUICC EID.</w:t>
        <w:br/>
        <w:t>- LPA submits ctxParamsForCommonAuthentication with operationType indicating both profileDownload and rpm.</w:t>
      </w:r>
    </w:p>
    <w:p>
      <w:r>
        <w:rPr/>
        <w:t>No additional operations SHALL be performed before the start of any test sequence, outside of those described in the Initial Conditions.</w:t>
      </w:r>
    </w:p>
    <w:p>
      <w:r>
        <w:rPr/>
        <w:t>Conformance Requirements References: See SGP.22 v3.1, Section relating to ctxParamsForCommonAuthentication and operationType handling (REQ11).</w:t>
      </w:r>
    </w:p>
    <w:p>
      <w:r>
        <w:rPr/>
        <w:t>In the test case TC</w:t>
      </w:r>
      <w:r>
        <w:rPr>
          <w:i/>
        </w:rPr>
        <w:t>IUT</w:t>
      </w:r>
      <w:r>
        <w:rPr/>
        <w:t>OperationTypeProcessingBySMDPplus, requirement REQ11 is covered by test sequences #01, #02, and #03.</w:t>
      </w:r>
    </w:p>
    <w:p/>
    <w:p>
      <w:pPr>
        <w:jc w:val="center"/>
      </w:pPr>
      <w:r>
        <w:rPr>
          <w:color w:val="B4B4B4"/>
          <w:sz w:val="20"/>
        </w:rPr>
        <w:t>------------------------------------------------------</w:t>
      </w:r>
    </w:p>
    <w:p/>
    <w:p>
      <w:r>
        <w:rPr>
          <w:rFonts w:ascii="Calibri" w:hAnsi="Calibri"/>
          <w:b/>
          <w:sz w:val="24"/>
        </w:rPr>
        <w:t>Requirement ID : 8.1.3 | Requirement Description : eUICC Certificate or any Certificate in the trust chain is invalid.</w:t>
      </w:r>
    </w:p>
    <w:p>
      <w:r>
        <w:rPr>
          <w:rFonts w:ascii="Calibri" w:hAnsi="Calibri"/>
          <w:b/>
          <w:sz w:val="24"/>
        </w:rPr>
        <w:t xml:space="preserve">Test Case : </w:t>
        <w:br/>
      </w:r>
    </w:p>
    <w:p>
      <w:r>
        <w:rPr/>
        <w:t>TC</w:t>
      </w:r>
      <w:r>
        <w:rPr>
          <w:i/>
        </w:rPr>
        <w:t>IUT</w:t>
      </w:r>
      <w:r>
        <w:rPr/>
        <w:t>InvalidCertificateChain</w:t>
      </w:r>
      <w:r>
        <w:rPr/>
        <w:br/>
        <w:t xml:space="preserve">General 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has an operational environment supporting GSMA Remote SIM Provisioning (RSP).</w:t>
            </w:r>
          </w:p>
        </w:tc>
      </w:tr>
      <w:tr>
        <w:tc>
          <w:tcPr>
            <w:tcW w:type="dxa" w:w="4320"/>
          </w:tcPr>
          <w:p>
            <w:r>
              <w:t>SM-DP+</w:t>
            </w:r>
          </w:p>
        </w:tc>
        <w:tc>
          <w:tcPr>
            <w:tcW w:type="dxa" w:w="4320"/>
          </w:tcPr>
          <w:p>
            <w:r>
              <w:t>A valid and operational Subscription Manager Data Preparation+ (SM-DP+) is present.</w:t>
            </w:r>
          </w:p>
        </w:tc>
      </w:tr>
      <w:tr>
        <w:tc>
          <w:tcPr>
            <w:tcW w:type="dxa" w:w="4320"/>
          </w:tcPr>
          <w:p>
            <w:r>
              <w:t>CI (GSMA)</w:t>
            </w:r>
          </w:p>
        </w:tc>
        <w:tc>
          <w:tcPr>
            <w:tcW w:type="dxa" w:w="4320"/>
          </w:tcPr>
          <w:p>
            <w:r>
              <w:t>The Certificate Issuer (GSMA CI) manages the trust anchor certificates.</w:t>
            </w:r>
          </w:p>
        </w:tc>
      </w:tr>
    </w:tbl>
    <w:p>
      <w:r>
        <w:rPr/>
        <w:t>Test Sequence #01: Certificate Chain Validation Failure</w:t>
      </w:r>
      <w:r>
        <w:rPr/>
        <w:br/>
        <w:t>This test sequence aims to verify that the eUICC SHALL detect when its own Certificate or any Certificate in its trust chain is invalid, and SHALL treat the chain as untrusted and fail any ongoing or initiated RSP operation.</w:t>
      </w:r>
    </w:p>
    <w:p>
      <w:r>
        <w:rPr/>
        <w:t xml:space="preserve">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Is provisioned with a Certificate or trust chain containing an invalid certificate.</w:t>
            </w:r>
          </w:p>
        </w:tc>
      </w:tr>
      <w:tr>
        <w:tc>
          <w:tcPr>
            <w:tcW w:type="dxa" w:w="4320"/>
          </w:tcPr>
          <w:p>
            <w:r>
              <w:t>SM-DP+</w:t>
            </w:r>
          </w:p>
        </w:tc>
        <w:tc>
          <w:tcPr>
            <w:tcW w:type="dxa" w:w="4320"/>
          </w:tcPr>
          <w:p>
            <w:r>
              <w:t>Has its own valid certificate and is prepared to initiate RSP operations.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Ensure eUICC contains its own certificate or a certificate in the trust chain that is invalid (e.g., bad signature, revoked, or expired).</w:t>
            </w:r>
          </w:p>
        </w:tc>
        <w:tc>
          <w:tcPr>
            <w:tcW w:type="dxa" w:w="2160"/>
          </w:tcPr>
          <w:p>
            <w:r>
              <w:t>The eUICC’s certificate chain is invalid, setting up the error condition for subsequent authentication attempts.</w:t>
            </w:r>
          </w:p>
        </w:tc>
      </w:tr>
      <w:tr>
        <w:tc>
          <w:tcPr>
            <w:tcW w:type="dxa" w:w="2160"/>
          </w:tcPr>
          <w:p>
            <w:r>
              <w:t>1</w:t>
            </w:r>
          </w:p>
        </w:tc>
        <w:tc>
          <w:tcPr>
            <w:tcW w:type="dxa" w:w="2160"/>
          </w:tcPr>
          <w:p>
            <w:r>
              <w:t>SM-DP+ → eUICC</w:t>
            </w:r>
          </w:p>
        </w:tc>
        <w:tc>
          <w:tcPr>
            <w:tcW w:type="dxa" w:w="2160"/>
          </w:tcPr>
          <w:p>
            <w:r>
              <w:t>SM-DP+ initiates a secure RSP communication session with eUICC (e.g., ES9+ or ES10 interface protocol).</w:t>
            </w:r>
          </w:p>
        </w:tc>
        <w:tc>
          <w:tcPr>
            <w:tcW w:type="dxa" w:w="2160"/>
          </w:tcPr>
          <w:p>
            <w:r>
              <w:t>1- eUICC validates the trust chain of its certificate.2- eUICC detects one or more certificates are invalid.</w:t>
            </w:r>
          </w:p>
        </w:tc>
      </w:tr>
      <w:tr>
        <w:tc>
          <w:tcPr>
            <w:tcW w:type="dxa" w:w="2160"/>
          </w:tcPr>
          <w:p>
            <w:r>
              <w:t>2</w:t>
            </w:r>
          </w:p>
        </w:tc>
        <w:tc>
          <w:tcPr>
            <w:tcW w:type="dxa" w:w="2160"/>
          </w:tcPr>
          <w:p>
            <w:r>
              <w:t>eUICC → SM-DP+</w:t>
            </w:r>
          </w:p>
        </w:tc>
        <w:tc>
          <w:tcPr>
            <w:tcW w:type="dxa" w:w="2160"/>
          </w:tcPr>
          <w:p>
            <w:r>
              <w:t>eUICC responds to the communication attempt.</w:t>
            </w:r>
          </w:p>
        </w:tc>
        <w:tc>
          <w:tcPr>
            <w:tcW w:type="dxa" w:w="2160"/>
          </w:tcPr>
          <w:p>
            <w:r>
              <w:t>1- eUICC rejects the authentication or session establishment.2- On-going communication shall stop immediately.</w:t>
            </w:r>
          </w:p>
        </w:tc>
      </w:tr>
      <w:tr>
        <w:tc>
          <w:tcPr>
            <w:tcW w:type="dxa" w:w="2160"/>
          </w:tcPr>
          <w:p>
            <w:r>
              <w:t>3</w:t>
            </w:r>
          </w:p>
        </w:tc>
        <w:tc>
          <w:tcPr>
            <w:tcW w:type="dxa" w:w="2160"/>
          </w:tcPr>
          <w:p>
            <w:r>
              <w:t>eUICC</w:t>
            </w:r>
          </w:p>
        </w:tc>
        <w:tc>
          <w:tcPr>
            <w:tcW w:type="dxa" w:w="2160"/>
          </w:tcPr>
          <w:p>
            <w:r>
              <w:t>Internal state check: Ensure no provisioning, profile download, or RSP operation proceeds.</w:t>
            </w:r>
          </w:p>
        </w:tc>
        <w:tc>
          <w:tcPr>
            <w:tcW w:type="dxa" w:w="2160"/>
          </w:tcPr>
          <w:p>
            <w:r>
              <w:t>No RSP operation is performed. Error state is logged or signaled as appropriate (per implementation).</w:t>
            </w:r>
          </w:p>
        </w:tc>
      </w:tr>
    </w:tbl>
    <w:p>
      <w:r>
        <w:rPr/>
        <w:t>Test Sequence #02: Attempted RSP Operation with Revoked Certificate</w:t>
      </w:r>
      <w:r>
        <w:rPr/>
        <w:br/>
        <w:t>This test sequence verifies that if any certificate in the trust chain is revoked, the eUICC SHALL consider the chain invalid and SHALL NOT perform any RSP operations, in accordance with certificate revocation checking.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Provision the eUICC with a revoked certificate (in its own or in the trust chain).</w:t>
            </w:r>
          </w:p>
        </w:tc>
        <w:tc>
          <w:tcPr>
            <w:tcW w:type="dxa" w:w="2160"/>
          </w:tcPr>
          <w:p>
            <w:r>
              <w:t>Certificate Revocation List (CRL)/OCSP data indicates the certificate is revoked.</w:t>
            </w:r>
          </w:p>
        </w:tc>
      </w:tr>
      <w:tr>
        <w:tc>
          <w:tcPr>
            <w:tcW w:type="dxa" w:w="2160"/>
          </w:tcPr>
          <w:p>
            <w:r>
              <w:t>1</w:t>
            </w:r>
          </w:p>
        </w:tc>
        <w:tc>
          <w:tcPr>
            <w:tcW w:type="dxa" w:w="2160"/>
          </w:tcPr>
          <w:p>
            <w:r>
              <w:t>SM-DP+ → eUICC</w:t>
            </w:r>
          </w:p>
        </w:tc>
        <w:tc>
          <w:tcPr>
            <w:tcW w:type="dxa" w:w="2160"/>
          </w:tcPr>
          <w:p>
            <w:r>
              <w:t>SM-DP+ attempts any RSP operation (e.g., profile download, enable profile).</w:t>
            </w:r>
          </w:p>
        </w:tc>
        <w:tc>
          <w:tcPr>
            <w:tcW w:type="dxa" w:w="2160"/>
          </w:tcPr>
          <w:p>
            <w:r>
              <w:t>1- eUICC checks certificate revocation status.2- eUICC detects a revoked certificate in chain.</w:t>
            </w:r>
          </w:p>
        </w:tc>
      </w:tr>
      <w:tr>
        <w:tc>
          <w:tcPr>
            <w:tcW w:type="dxa" w:w="2160"/>
          </w:tcPr>
          <w:p>
            <w:r>
              <w:t>2</w:t>
            </w:r>
          </w:p>
        </w:tc>
        <w:tc>
          <w:tcPr>
            <w:tcW w:type="dxa" w:w="2160"/>
          </w:tcPr>
          <w:p>
            <w:r>
              <w:t>eUICC → SM-DP+</w:t>
            </w:r>
          </w:p>
        </w:tc>
        <w:tc>
          <w:tcPr>
            <w:tcW w:type="dxa" w:w="2160"/>
          </w:tcPr>
          <w:p>
            <w:r>
              <w:t>eUICC processes the RSP request.</w:t>
            </w:r>
          </w:p>
        </w:tc>
        <w:tc>
          <w:tcPr>
            <w:tcW w:type="dxa" w:w="2160"/>
          </w:tcPr>
          <w:p>
            <w:r>
              <w:t>1- eUICC rejects the operation.2- Ongoing communication is stopped.3- Error is signaled per specification.</w:t>
            </w:r>
          </w:p>
        </w:tc>
      </w:tr>
    </w:tbl>
    <w:p>
      <w:r>
        <w:rPr/>
        <w:t>Link requirements to the relevant test sequences where applicable:</w:t>
        <w:br/>
        <w:t>- In test case TC</w:t>
      </w:r>
      <w:r>
        <w:rPr>
          <w:i/>
        </w:rPr>
        <w:t>IUT</w:t>
      </w:r>
      <w:r>
        <w:rPr/>
        <w:t>InvalidCertificateChain, requirements CERTPK10 and CERTPK11 from SGP.21 [2] are covered by test sequences #01 and #02, respectively. For revoked or expired certificates, CERTPK8 and CERT6 are also verified.</w:t>
      </w:r>
    </w:p>
    <w:p>
      <w:r>
        <w:rPr/>
        <w:t>Conformance Requirements References:</w:t>
      </w:r>
      <w:r>
        <w:rPr/>
        <w:br/>
        <w:t>- Section 8.1.3 in GSMA RSP Technical Specification</w:t>
      </w:r>
      <w:r>
        <w:rPr/>
        <w:br/>
        <w:t>- CERTPK10 (“A Public Key Certificate SHALL be considered as valid if…See above”)</w:t>
      </w:r>
      <w:r>
        <w:rPr/>
        <w:br/>
        <w:t>- CERTPK11 (“The eUICC, LPA, SM-DS and SM-DP+ SHALL have knowledge of revoked Public Key Certificates.”)</w:t>
      </w:r>
      <w:r>
        <w:rPr/>
        <w:br/>
        <w:t>- CERTPK8, CERT6 (Certificate revocation handling)</w:t>
      </w:r>
    </w:p>
    <w:p>
      <w:r>
        <w:rPr/>
        <w:t>Execution rule for test sequences:</w:t>
        <w:br/>
        <w:t>The test sequence #01 SHALL be executed if and only if these conditions are met:</w:t>
        <w:br/>
        <w:t>- The eUICC has an operational environment supporting GSMA RSP.</w:t>
        <w:br/>
        <w:t>- A valid and operational SM-DP+ is present.</w:t>
        <w:br/>
        <w:t>- The eUICC is provisioned with its own certificate or a certificate in the trust chain that is invalid.</w:t>
      </w:r>
    </w:p>
    <w:p>
      <w:r>
        <w:rPr/>
        <w:t>The test sequence #02 SHALL be executed if and only if these conditions are met:</w:t>
        <w:br/>
        <w:t>- The eUICC has an operational environment supporting GSMA RSP.</w:t>
        <w:br/>
        <w:t>- A valid and operational SM-DP+ is present.</w:t>
        <w:br/>
        <w:t>- The eUICC is provisioned with a revoked certificate (in its own or in the chain).</w:t>
      </w:r>
    </w:p>
    <w:p>
      <w:r>
        <w:rPr/>
        <w:t>No other operations SHALL be performed by the test system or eUICC before any test sequence, except those specified above.</w:t>
      </w:r>
    </w:p>
    <w:p/>
    <w:p>
      <w:pPr>
        <w:jc w:val="center"/>
      </w:pPr>
      <w:r>
        <w:rPr>
          <w:color w:val="B4B4B4"/>
          <w:sz w:val="20"/>
        </w:rPr>
        <w:t>------------------------------------------------------</w:t>
      </w:r>
    </w:p>
    <w:p/>
    <w:p>
      <w:r>
        <w:rPr>
          <w:rFonts w:ascii="Calibri" w:hAnsi="Calibri"/>
          <w:b/>
          <w:sz w:val="24"/>
        </w:rPr>
        <w:t>Requirement ID : 6.3 | Requirement Description : eUICC Certificate or any Certificate in the trust chain has expired.</w:t>
      </w:r>
    </w:p>
    <w:p>
      <w:r>
        <w:rPr>
          <w:rFonts w:ascii="Calibri" w:hAnsi="Calibri"/>
          <w:b/>
          <w:sz w:val="24"/>
        </w:rPr>
        <w:t xml:space="preserve">Test Case : </w:t>
        <w:br/>
      </w:r>
    </w:p>
    <w:p>
      <w:r>
        <w:rPr/>
        <w:t>TC</w:t>
      </w:r>
      <w:r>
        <w:rPr>
          <w:i/>
        </w:rPr>
        <w:t>IUT</w:t>
      </w:r>
      <w:r>
        <w:rPr/>
        <w:t>CertificateExpiryHandling</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provisioned with one or more valid Profiles and the necessary Certificates.</w:t>
            </w:r>
          </w:p>
        </w:tc>
      </w:tr>
      <w:tr>
        <w:tc>
          <w:tcPr>
            <w:tcW w:type="dxa" w:w="4320"/>
          </w:tcPr>
          <w:p>
            <w:r>
              <w:t>SM-DP+</w:t>
            </w:r>
          </w:p>
        </w:tc>
        <w:tc>
          <w:tcPr>
            <w:tcW w:type="dxa" w:w="4320"/>
          </w:tcPr>
          <w:p>
            <w:r>
              <w:t>The SM-DP+ is configured with an operational set of Public Key Certificates, including certificates in the chain to the eUICC.</w:t>
            </w:r>
          </w:p>
        </w:tc>
      </w:tr>
      <w:tr>
        <w:tc>
          <w:tcPr>
            <w:tcW w:type="dxa" w:w="4320"/>
          </w:tcPr>
          <w:p>
            <w:r>
              <w:t>LPA</w:t>
            </w:r>
          </w:p>
        </w:tc>
        <w:tc>
          <w:tcPr>
            <w:tcW w:type="dxa" w:w="4320"/>
          </w:tcPr>
          <w:p>
            <w:r>
              <w:t>The LPA is operational and capable of initiating RSP operations involving eUICC and SM-DP+.</w:t>
            </w:r>
          </w:p>
        </w:tc>
      </w:tr>
    </w:tbl>
    <w:p>
      <w:r>
        <w:rPr/>
        <w:t>Test Sequence #01: Certificate Path Validation on Expiry</w:t>
        <w:br/>
        <w:t>This sequence verifies if the eUICC correctly identifies when its own Certificate or any Certificate in its trust chain has expired, and as a result, fails the operation as specified by requirement 6.3.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Certificate or another Certificate in the trust chain (e.g., EUM, CI, or SubCA Certificate) has expired (current date exceeds the 'notAfter' date of the Certificate).</w:t>
            </w:r>
          </w:p>
        </w:tc>
      </w:tr>
      <w:tr>
        <w:tc>
          <w:tcPr>
            <w:tcW w:type="dxa" w:w="4320"/>
          </w:tcPr>
          <w:p>
            <w:r>
              <w:t>SM-DP+</w:t>
            </w:r>
          </w:p>
        </w:tc>
        <w:tc>
          <w:tcPr>
            <w:tcW w:type="dxa" w:w="4320"/>
          </w:tcPr>
          <w:p>
            <w:r>
              <w:t>The SM-DP+ initiates a Remote SIM Provisioning operation (e.g., Profile download, Profile enable, or any operation requiring certificate path validation).</w:t>
            </w:r>
          </w:p>
        </w:tc>
      </w:tr>
      <w:tr>
        <w:tc>
          <w:tcPr>
            <w:tcW w:type="dxa" w:w="4320"/>
          </w:tcPr>
          <w:p>
            <w:r>
              <w:t>LPA</w:t>
            </w:r>
          </w:p>
        </w:tc>
        <w:tc>
          <w:tcPr>
            <w:tcW w:type="dxa" w:w="4320"/>
          </w:tcPr>
          <w:p>
            <w:r>
              <w:t>The LPA is ready to mediate communication between SM-DP+ and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w:t>
            </w:r>
          </w:p>
        </w:tc>
        <w:tc>
          <w:tcPr>
            <w:tcW w:type="dxa" w:w="2160"/>
          </w:tcPr>
          <w:p>
            <w:r>
              <w:t>Ensure the eUICC or a Certificate in its trust chain is expired.</w:t>
            </w:r>
          </w:p>
        </w:tc>
        <w:tc>
          <w:tcPr>
            <w:tcW w:type="dxa" w:w="2160"/>
          </w:tcPr>
          <w:p>
            <w:r>
              <w:t>The eUICC's certificate validation procedures SHALL be triggered.</w:t>
            </w:r>
          </w:p>
        </w:tc>
      </w:tr>
      <w:tr>
        <w:tc>
          <w:tcPr>
            <w:tcW w:type="dxa" w:w="2160"/>
          </w:tcPr>
          <w:p>
            <w:r>
              <w:t>1</w:t>
            </w:r>
          </w:p>
        </w:tc>
        <w:tc>
          <w:tcPr>
            <w:tcW w:type="dxa" w:w="2160"/>
          </w:tcPr>
          <w:p>
            <w:r>
              <w:t>SM-DP+ → LPA</w:t>
            </w:r>
          </w:p>
        </w:tc>
        <w:tc>
          <w:tcPr>
            <w:tcW w:type="dxa" w:w="2160"/>
          </w:tcPr>
          <w:p>
            <w:r>
              <w:t>SM-DP+ initiates an RSP operation (e.g., Profile download request).</w:t>
            </w:r>
          </w:p>
        </w:tc>
        <w:tc>
          <w:tcPr>
            <w:tcW w:type="dxa" w:w="2160"/>
          </w:tcPr>
          <w:p>
            <w:r>
              <w:t>LPA forwards request to eUICC.</w:t>
            </w:r>
          </w:p>
        </w:tc>
      </w:tr>
      <w:tr>
        <w:tc>
          <w:tcPr>
            <w:tcW w:type="dxa" w:w="2160"/>
          </w:tcPr>
          <w:p>
            <w:r>
              <w:t>2</w:t>
            </w:r>
          </w:p>
        </w:tc>
        <w:tc>
          <w:tcPr>
            <w:tcW w:type="dxa" w:w="2160"/>
          </w:tcPr>
          <w:p>
            <w:r>
              <w:t>LPA → eUICC</w:t>
            </w:r>
          </w:p>
        </w:tc>
        <w:tc>
          <w:tcPr>
            <w:tcW w:type="dxa" w:w="2160"/>
          </w:tcPr>
          <w:p>
            <w:r>
              <w:t>LPA transmits the RSP operation (e.g., ES10 command) to eUICC.</w:t>
            </w:r>
          </w:p>
        </w:tc>
        <w:tc>
          <w:tcPr>
            <w:tcW w:type="dxa" w:w="2160"/>
          </w:tcPr>
          <w:p>
            <w:r>
              <w:t>eUICC begins validation of its Certificate path.</w:t>
            </w:r>
          </w:p>
        </w:tc>
      </w:tr>
      <w:tr>
        <w:tc>
          <w:tcPr>
            <w:tcW w:type="dxa" w:w="2160"/>
          </w:tcPr>
          <w:p>
            <w:r>
              <w:t>3</w:t>
            </w:r>
          </w:p>
        </w:tc>
        <w:tc>
          <w:tcPr>
            <w:tcW w:type="dxa" w:w="2160"/>
          </w:tcPr>
          <w:p>
            <w:r>
              <w:t>eUICC</w:t>
            </w:r>
          </w:p>
        </w:tc>
        <w:tc>
          <w:tcPr>
            <w:tcW w:type="dxa" w:w="2160"/>
          </w:tcPr>
          <w:p>
            <w:r>
              <w:t>eUICC performs Certificate Path validation, including expiry check</w:t>
            </w:r>
          </w:p>
        </w:tc>
        <w:tc>
          <w:tcPr>
            <w:tcW w:type="dxa" w:w="2160"/>
          </w:tcPr>
          <w:p>
            <w:r/>
          </w:p>
        </w:tc>
      </w:tr>
    </w:tbl>
    <w:p>
      <w:r>
        <w:rPr/>
        <w:t>(as per RFC 5280).                                                      | 1- eUICC detects its own certificate or a certificate in the chain has expired.</w:t>
      </w:r>
      <w:r>
        <w:rPr/>
        <w:t>2- eUICC considers certificate invalid. |</w:t>
        <w:br/>
        <w:t>| 4    | eUICC                   | eUICC aborts RSP operation due to invalid/expired certificate.         | 1- eUICC SHALL fail the operation.</w:t>
      </w:r>
      <w:r>
        <w:rPr/>
        <w:t>2- Ongoing communication with SM-DP+ SHALL stop.                             |</w:t>
        <w:br/>
        <w:t>| 5    | eUICC → LPA (optional)  | eUICC may report a specific error indicating certificate expiry.        | LPA receives error; user or system is informed that operation failed due to expired certificate.                   |</w:t>
        <w:br/>
        <w:t>| 6    | LPA → SM-DP+ (optional) | LPA may report operation failure to SM-DP+.                            | SM-DP+ receives notification of failed RSP operation due to expired certificate.                                   |</w:t>
      </w:r>
    </w:p>
    <w:p>
      <w:r>
        <w:rPr/>
        <w:t>Test Sequence #02: Attempt RSP Operation with Expired Trust Chain Certificate during TLS Session Establishment</w:t>
        <w:br/>
        <w:t>This sequence verifies that the eUICC or other RSP Entities (e.g., LPA, SM-DP+, SM-DS) properly handle expiry of Certificates when establishing or verifying a TLS session.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eUICC/LPA</w:t>
            </w:r>
          </w:p>
        </w:tc>
        <w:tc>
          <w:tcPr>
            <w:tcW w:type="dxa" w:w="2160"/>
          </w:tcPr>
          <w:p>
            <w:r>
              <w:t>SM-DP+ initiates a TLS session for secure communication.</w:t>
            </w:r>
          </w:p>
        </w:tc>
        <w:tc>
          <w:tcPr>
            <w:tcW w:type="dxa" w:w="2160"/>
          </w:tcPr>
          <w:p>
            <w:r>
              <w:t>Certificate chain is presented for validation.</w:t>
            </w:r>
          </w:p>
        </w:tc>
      </w:tr>
      <w:tr>
        <w:tc>
          <w:tcPr>
            <w:tcW w:type="dxa" w:w="2160"/>
          </w:tcPr>
          <w:p>
            <w:r>
              <w:t>2</w:t>
            </w:r>
          </w:p>
        </w:tc>
        <w:tc>
          <w:tcPr>
            <w:tcW w:type="dxa" w:w="2160"/>
          </w:tcPr>
          <w:p>
            <w:r>
              <w:t>eUICC/LPA</w:t>
            </w:r>
          </w:p>
        </w:tc>
        <w:tc>
          <w:tcPr>
            <w:tcW w:type="dxa" w:w="2160"/>
          </w:tcPr>
          <w:p>
            <w:r>
              <w:t>eUICC or LPA validates TLS certificate chain, including expiry of all certificates.</w:t>
            </w:r>
          </w:p>
        </w:tc>
        <w:tc>
          <w:tcPr>
            <w:tcW w:type="dxa" w:w="2160"/>
          </w:tcPr>
          <w:p>
            <w:r>
              <w:t>1- Validation fails if any certificate in the chain is expired.2- TLS session establishment is aborted.</w:t>
            </w:r>
          </w:p>
        </w:tc>
      </w:tr>
    </w:tbl>
    <w:p>
      <w:r>
        <w:rPr/>
        <w:t>Execution conditions:</w:t>
        <w:br/>
        <w:t>The test sequence #01 SHALL be executed if and only if these conditions are met:</w:t>
        <w:br/>
        <w:t>- The eUICC is provisioned with valid Profiles and all necessary operational Certificates.</w:t>
        <w:br/>
        <w:t>- The SM-DP+ and LPA are operational.</w:t>
        <w:br/>
        <w:t>- The eUICC Certificate or another Certificate in its trust chain (e.g., EUM, CI, SubCA) has expired and the eUICC is the subject of an RSP operation (e.g., Profile download, activation, management).</w:t>
      </w:r>
    </w:p>
    <w:p>
      <w:r>
        <w:rPr/>
        <w:t>The test sequence #02 SHALL be executed if and only if these conditions are met:</w:t>
        <w:br/>
        <w:t>- The eUICC is provisioned with valid Profiles and all necessary operational Certificates.</w:t>
        <w:br/>
        <w:t>- The SM-DP+ and LPA are operational.</w:t>
        <w:br/>
        <w:t>- A TLS session is initiated between SM-DP+ and eUICC or another RSP entity, and a Certificate in the TLS chain (including eUICC and/or issuer) has expired.</w:t>
      </w:r>
    </w:p>
    <w:p>
      <w:r>
        <w:rPr/>
        <w:t>No additional operations SHALL be performed before the start of either test sequence, outside of those described in the General and Sequence-specific Initial Conditions.</w:t>
      </w:r>
    </w:p>
    <w:p>
      <w:r>
        <w:rPr/>
        <w:t>Conformance Requirements References: CERTPK10, CERTPK10a, Section 4.2 in SGP.21, Section 2.4.1 in SGP.22</w:t>
      </w:r>
    </w:p>
    <w:p>
      <w:r>
        <w:rPr/>
        <w:t>If all expected results are validated in steps 3 and 4 of sequence #01, requirement 6.3 SHALL be considered covered.</w:t>
      </w:r>
    </w:p>
    <w:p/>
    <w:p>
      <w:pPr>
        <w:jc w:val="center"/>
      </w:pPr>
      <w:r>
        <w:rPr>
          <w:color w:val="B4B4B4"/>
          <w:sz w:val="20"/>
        </w:rPr>
        <w:t>------------------------------------------------------</w:t>
      </w:r>
    </w:p>
    <w:p/>
    <w:p>
      <w:r>
        <w:rPr>
          <w:rFonts w:ascii="Calibri" w:hAnsi="Calibri"/>
          <w:b/>
          <w:sz w:val="24"/>
        </w:rPr>
        <w:t>Requirement ID : 6.1 | Requirement Description : eUICC signature is invalid or serverChallenge is invalid.</w:t>
      </w:r>
    </w:p>
    <w:p>
      <w:r>
        <w:rPr>
          <w:rFonts w:ascii="Calibri" w:hAnsi="Calibri"/>
          <w:b/>
          <w:sz w:val="24"/>
        </w:rPr>
        <w:t xml:space="preserve">Test Case : </w:t>
        <w:br/>
      </w:r>
    </w:p>
    <w:p>
      <w:r>
        <w:rPr/>
        <w:t>TC</w:t>
      </w:r>
      <w:r>
        <w:rPr>
          <w:i/>
        </w:rPr>
        <w:t>IUT</w:t>
      </w:r>
      <w:r>
        <w:rPr/>
        <w:t>Invalid</w:t>
      </w:r>
      <w:r>
        <w:rPr>
          <w:i/>
        </w:rPr>
        <w:t>eUICC</w:t>
      </w:r>
      <w:r>
        <w:rPr/>
        <w:t>Signature</w:t>
      </w:r>
      <w:r>
        <w:rPr>
          <w:i/>
        </w:rPr>
        <w:t>or</w:t>
      </w:r>
      <w:r>
        <w:rPr/>
        <w:t>ServerChallenge</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personalised with at least the minimum implementation supporting Remote SIM Provisioning.</w:t>
            </w:r>
          </w:p>
        </w:tc>
      </w:tr>
      <w:tr>
        <w:tc>
          <w:tcPr>
            <w:tcW w:type="dxa" w:w="4320"/>
          </w:tcPr>
          <w:p>
            <w:r>
              <w:t>SM-DP+</w:t>
            </w:r>
          </w:p>
        </w:tc>
        <w:tc>
          <w:tcPr>
            <w:tcW w:type="dxa" w:w="4320"/>
          </w:tcPr>
          <w:p>
            <w:r>
              <w:t>The SM-DP+ is operational and configured to communicate securely with the eUICC.</w:t>
            </w:r>
          </w:p>
        </w:tc>
      </w:tr>
      <w:tr>
        <w:tc>
          <w:tcPr>
            <w:tcW w:type="dxa" w:w="4320"/>
          </w:tcPr>
          <w:p>
            <w:r>
              <w:t>LPA</w:t>
            </w:r>
          </w:p>
        </w:tc>
        <w:tc>
          <w:tcPr>
            <w:tcW w:type="dxa" w:w="4320"/>
          </w:tcPr>
          <w:p>
            <w:r>
              <w:t>The LPA is present in the Device and can interact with both the eUICC and SM-DP+.</w:t>
            </w:r>
          </w:p>
        </w:tc>
      </w:tr>
      <w:tr>
        <w:tc>
          <w:tcPr>
            <w:tcW w:type="dxa" w:w="4320"/>
          </w:tcPr>
          <w:p>
            <w:r>
              <w:t>Device</w:t>
            </w:r>
          </w:p>
        </w:tc>
        <w:tc>
          <w:tcPr>
            <w:tcW w:type="dxa" w:w="4320"/>
          </w:tcPr>
          <w:p>
            <w:r>
              <w:t>The Device is operational and supports the RSP architecture.</w:t>
            </w:r>
          </w:p>
        </w:tc>
      </w:tr>
    </w:tbl>
    <w:p>
      <w:r>
        <w:rPr/>
        <w:t>Test Sequence #01: Invalid eUICC Signature during AuthenticateClient</w:t>
        <w:br/>
        <w:t>Validate that the SM-DP+ rejects an AuthenticateClient operation if the eUICC signature is invalid.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RSP Session has been established with an active TransactionId.</w:t>
            </w:r>
          </w:p>
        </w:tc>
      </w:tr>
      <w:tr>
        <w:tc>
          <w:tcPr>
            <w:tcW w:type="dxa" w:w="4320"/>
          </w:tcPr>
          <w:p>
            <w:r>
              <w:t>SM-DP+</w:t>
            </w:r>
          </w:p>
        </w:tc>
        <w:tc>
          <w:tcPr>
            <w:tcW w:type="dxa" w:w="4320"/>
          </w:tcPr>
          <w:p>
            <w:r>
              <w:t>Maintains session and expects a valid AuthenticateClient command.</w:t>
            </w:r>
          </w:p>
        </w:tc>
      </w:tr>
      <w:tr>
        <w:tc>
          <w:tcPr>
            <w:tcW w:type="dxa" w:w="4320"/>
          </w:tcPr>
          <w:p>
            <w:r>
              <w:t>LPA</w:t>
            </w:r>
          </w:p>
        </w:tc>
        <w:tc>
          <w:tcPr>
            <w:tcW w:type="dxa" w:w="4320"/>
          </w:tcPr>
          <w:p>
            <w:r>
              <w:t>Ready to relay messages between eUICC and SM-DP+.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LPA initiates AuthenticateClient APDU with parameters as per session.</w:t>
            </w:r>
          </w:p>
        </w:tc>
        <w:tc>
          <w:tcPr>
            <w:tcW w:type="dxa" w:w="2160"/>
          </w:tcPr>
          <w:p>
            <w:r>
              <w:t>eUICC returns signature over the serverChallenge that is intentionally corrupted (invalid signature injected).</w:t>
            </w:r>
          </w:p>
        </w:tc>
      </w:tr>
      <w:tr>
        <w:tc>
          <w:tcPr>
            <w:tcW w:type="dxa" w:w="2160"/>
          </w:tcPr>
          <w:p>
            <w:r>
              <w:t>1</w:t>
            </w:r>
          </w:p>
        </w:tc>
        <w:tc>
          <w:tcPr>
            <w:tcW w:type="dxa" w:w="2160"/>
          </w:tcPr>
          <w:p>
            <w:r>
              <w:t>eUICC → LPA</w:t>
            </w:r>
          </w:p>
        </w:tc>
        <w:tc>
          <w:tcPr>
            <w:tcW w:type="dxa" w:w="2160"/>
          </w:tcPr>
          <w:p>
            <w:r>
              <w:t>eUICC returns AuthenticateClient response with an invalid signature (euiccSignature1).</w:t>
            </w:r>
          </w:p>
        </w:tc>
        <w:tc>
          <w:tcPr>
            <w:tcW w:type="dxa" w:w="2160"/>
          </w:tcPr>
          <w:p>
            <w:r>
              <w:t>LPA forwards the response to SM-DP+.</w:t>
            </w:r>
          </w:p>
        </w:tc>
      </w:tr>
      <w:tr>
        <w:tc>
          <w:tcPr>
            <w:tcW w:type="dxa" w:w="2160"/>
          </w:tcPr>
          <w:p>
            <w:r>
              <w:t>2</w:t>
            </w:r>
          </w:p>
        </w:tc>
        <w:tc>
          <w:tcPr>
            <w:tcW w:type="dxa" w:w="2160"/>
          </w:tcPr>
          <w:p>
            <w:r>
              <w:t>LPA → SM-DP+</w:t>
            </w:r>
          </w:p>
        </w:tc>
        <w:tc>
          <w:tcPr>
            <w:tcW w:type="dxa" w:w="2160"/>
          </w:tcPr>
          <w:p>
            <w:r>
              <w:t>LPA sends AuthenticateClient response data to SM-DP+.</w:t>
            </w:r>
          </w:p>
        </w:tc>
        <w:tc>
          <w:tcPr>
            <w:tcW w:type="dxa" w:w="2160"/>
          </w:tcPr>
          <w:p>
            <w:r>
              <w:t>1- SM-DP+ verifies eUICC signature and detects it is invalid.2- SM-DP+ returns status code:  • Subject code: 8.1 (eUICC)  • Reasoncode: 6.1 (Verification Failed)3- Operation is aborted and appropriate error logged.</w:t>
            </w:r>
          </w:p>
        </w:tc>
      </w:tr>
    </w:tbl>
    <w:p>
      <w:r>
        <w:rPr/>
        <w:t>Test Sequence #02: Invalid serverChallenge value during AuthenticateClient</w:t>
        <w:br/>
        <w:t>Validate that the SM-DP+ rejects an AuthenticateClient operation if the serverChallenge is invalid (does not match value in ongoing session).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RSP Session has been established with an active TransactionId.</w:t>
            </w:r>
          </w:p>
        </w:tc>
      </w:tr>
      <w:tr>
        <w:tc>
          <w:tcPr>
            <w:tcW w:type="dxa" w:w="4320"/>
          </w:tcPr>
          <w:p>
            <w:r>
              <w:t>SM-DP+</w:t>
            </w:r>
          </w:p>
        </w:tc>
        <w:tc>
          <w:tcPr>
            <w:tcW w:type="dxa" w:w="4320"/>
          </w:tcPr>
          <w:p>
            <w:r>
              <w:t>Maintains session and expects a valid serverChallenge.</w:t>
            </w:r>
          </w:p>
        </w:tc>
      </w:tr>
      <w:tr>
        <w:tc>
          <w:tcPr>
            <w:tcW w:type="dxa" w:w="4320"/>
          </w:tcPr>
          <w:p>
            <w:r>
              <w:t>LPA</w:t>
            </w:r>
          </w:p>
        </w:tc>
        <w:tc>
          <w:tcPr>
            <w:tcW w:type="dxa" w:w="4320"/>
          </w:tcPr>
          <w:p>
            <w:r>
              <w:t>Ready to relay messages between eUICC and SM-DP+.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LPA initiates AuthenticateClient APDU with valid parameters as per session.</w:t>
            </w:r>
          </w:p>
        </w:tc>
        <w:tc>
          <w:tcPr>
            <w:tcW w:type="dxa" w:w="2160"/>
          </w:tcPr>
          <w:p>
            <w:r>
              <w:t>eUICC returns signature over an incorrect (non-matching) serverChallenge value.</w:t>
            </w:r>
          </w:p>
        </w:tc>
      </w:tr>
      <w:tr>
        <w:tc>
          <w:tcPr>
            <w:tcW w:type="dxa" w:w="2160"/>
          </w:tcPr>
          <w:p>
            <w:r>
              <w:t>1</w:t>
            </w:r>
          </w:p>
        </w:tc>
        <w:tc>
          <w:tcPr>
            <w:tcW w:type="dxa" w:w="2160"/>
          </w:tcPr>
          <w:p>
            <w:r>
              <w:t>eUICC → LPA</w:t>
            </w:r>
          </w:p>
        </w:tc>
        <w:tc>
          <w:tcPr>
            <w:tcW w:type="dxa" w:w="2160"/>
          </w:tcPr>
          <w:p>
            <w:r>
              <w:t>eUICC returns AuthenticateClient response (valid signature, but over wrong challenge).</w:t>
            </w:r>
          </w:p>
        </w:tc>
        <w:tc>
          <w:tcPr>
            <w:tcW w:type="dxa" w:w="2160"/>
          </w:tcPr>
          <w:p>
            <w:r>
              <w:t>LPA forwards the response to SM-DP+.</w:t>
            </w:r>
          </w:p>
        </w:tc>
      </w:tr>
      <w:tr>
        <w:tc>
          <w:tcPr>
            <w:tcW w:type="dxa" w:w="2160"/>
          </w:tcPr>
          <w:p>
            <w:r>
              <w:t>2</w:t>
            </w:r>
          </w:p>
        </w:tc>
        <w:tc>
          <w:tcPr>
            <w:tcW w:type="dxa" w:w="2160"/>
          </w:tcPr>
          <w:p>
            <w:r>
              <w:t>LPA → SM-DP+</w:t>
            </w:r>
          </w:p>
        </w:tc>
        <w:tc>
          <w:tcPr>
            <w:tcW w:type="dxa" w:w="2160"/>
          </w:tcPr>
          <w:p>
            <w:r>
              <w:t>LPA sends AuthenticateClient response data to SM-DP+.</w:t>
            </w:r>
          </w:p>
        </w:tc>
        <w:tc>
          <w:tcPr>
            <w:tcW w:type="dxa" w:w="2160"/>
          </w:tcPr>
          <w:p>
            <w:r>
              <w:t>1- SM-DP+ checks the serverChallenge (from session) and finds it does not match.2- SM-DP+ returns status code:  • Subject code: 8.1 (eUICC)  • Reasoncode: 6.1 (Verification Failed)3- Operation is aborted and appropriate error logged.</w:t>
            </w:r>
          </w:p>
        </w:tc>
      </w:tr>
    </w:tbl>
    <w:p>
      <w:r>
        <w:rPr/>
        <w:t>Link requirements:</w:t>
      </w:r>
      <w:r>
        <w:rPr/>
        <w:br/>
        <w:t>In the test case TC</w:t>
      </w:r>
      <w:r>
        <w:rPr>
          <w:i/>
        </w:rPr>
        <w:t>IUT</w:t>
      </w:r>
      <w:r>
        <w:rPr/>
        <w:t>Invalid</w:t>
      </w:r>
      <w:r>
        <w:rPr>
          <w:i/>
        </w:rPr>
        <w:t>eUICC</w:t>
      </w:r>
      <w:r>
        <w:rPr/>
        <w:t>Signature</w:t>
      </w:r>
      <w:r>
        <w:rPr>
          <w:i/>
        </w:rPr>
        <w:t>or</w:t>
      </w:r>
      <w:r>
        <w:rPr/>
        <w:t>ServerChallenge, requirement 6.1 is covered by test sequences #01 and #02.</w:t>
      </w:r>
    </w:p>
    <w:p>
      <w:r>
        <w:rPr/>
        <w:t>Conformance Requirements References: Section 8.1 (eUICC), Reasoncode 6.1 (Verification Failed) in GSMA RSP Technical Specification SGP.22 v3.1, Page 312.</w:t>
      </w:r>
    </w:p>
    <w:p>
      <w:r>
        <w:rPr/>
        <w:t>Execution rule for test sequences:</w:t>
      </w:r>
      <w:r>
        <w:rPr/>
        <w:br/>
        <w:t>The test sequence #01 SHALL be executed if and only if these conditions are met:</w:t>
        <w:br/>
        <w:t>- The eUICC is personalised with minimum RSP support</w:t>
        <w:br/>
        <w:t>- The SM-DP+ is operational and maintains a secure RSP session with an active TransactionId</w:t>
        <w:br/>
        <w:t>- The LPA is ready in the Device</w:t>
        <w:br/>
        <w:t>- RSP Session has begun and AuthenticateClient is prepared to be called</w:t>
      </w:r>
    </w:p>
    <w:p>
      <w:r>
        <w:rPr/>
        <w:t>The test sequence #02 SHALL be executed if and only if these conditions are met:</w:t>
        <w:br/>
        <w:t>- The eUICC is personalised with minimum RSP support</w:t>
        <w:br/>
        <w:t>- The SM-DP+ is operational and maintains a secure RSP session with an active TransactionId</w:t>
        <w:br/>
        <w:t>- The LPA is ready in the Device</w:t>
        <w:br/>
        <w:t>- RSP Session has begun and AuthenticateClient is prepared to be called</w:t>
      </w:r>
    </w:p>
    <w:p>
      <w:r>
        <w:rPr/>
        <w:t>No additional operations SHALL be performed before the start of any test sequence, outside of those described in the Initial Conditions.</w:t>
      </w:r>
    </w:p>
    <w:p/>
    <w:p>
      <w:pPr>
        <w:jc w:val="center"/>
      </w:pPr>
      <w:r>
        <w:rPr>
          <w:color w:val="B4B4B4"/>
          <w:sz w:val="20"/>
        </w:rPr>
        <w:t>------------------------------------------------------</w:t>
      </w:r>
    </w:p>
    <w:p/>
    <w:p>
      <w:r>
        <w:rPr>
          <w:rFonts w:ascii="Calibri" w:hAnsi="Calibri"/>
          <w:b/>
          <w:sz w:val="24"/>
        </w:rPr>
        <w:t>Requirement ID : 4.8 | Requirement Description : eUICC does not have sufficient space for this Profile.</w:t>
      </w:r>
    </w:p>
    <w:p>
      <w:r>
        <w:rPr>
          <w:rFonts w:ascii="Calibri" w:hAnsi="Calibri"/>
          <w:b/>
          <w:sz w:val="24"/>
        </w:rPr>
        <w:t xml:space="preserve">Test Case : </w:t>
        <w:br/>
      </w:r>
    </w:p>
    <w:p>
      <w:r>
        <w:rPr/>
        <w:t>TC</w:t>
      </w:r>
      <w:r>
        <w:rPr>
          <w:i/>
        </w:rPr>
        <w:t>IUT</w:t>
      </w:r>
      <w:r>
        <w:rPr/>
        <w:t>InsufficientMemoryForProfile</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operational, accessible by the Device, and is certified as per GSMA requirements.</w:t>
            </w:r>
          </w:p>
        </w:tc>
      </w:tr>
      <w:tr>
        <w:tc>
          <w:tcPr>
            <w:tcW w:type="dxa" w:w="4320"/>
          </w:tcPr>
          <w:p>
            <w:r>
              <w:t>Device</w:t>
            </w:r>
          </w:p>
        </w:tc>
        <w:tc>
          <w:tcPr>
            <w:tcW w:type="dxa" w:w="4320"/>
          </w:tcPr>
          <w:p>
            <w:r>
              <w:t>Device contains a functional LPA, able to manage eUICC Profiles, and is connected to the network.</w:t>
            </w:r>
          </w:p>
        </w:tc>
      </w:tr>
      <w:tr>
        <w:tc>
          <w:tcPr>
            <w:tcW w:type="dxa" w:w="4320"/>
          </w:tcPr>
          <w:p>
            <w:r>
              <w:t>SM-DP+</w:t>
            </w:r>
          </w:p>
        </w:tc>
        <w:tc>
          <w:tcPr>
            <w:tcW w:type="dxa" w:w="4320"/>
          </w:tcPr>
          <w:p>
            <w:r>
              <w:t>SM-DP+ is GSMA-accredited, reachable by the Device/LPA, and provisioned with at least one valid Profile Package (Operational or Test).</w:t>
            </w:r>
          </w:p>
        </w:tc>
      </w:tr>
      <w:tr>
        <w:tc>
          <w:tcPr>
            <w:tcW w:type="dxa" w:w="4320"/>
          </w:tcPr>
          <w:p>
            <w:r>
              <w:t>Profile</w:t>
            </w:r>
          </w:p>
        </w:tc>
        <w:tc>
          <w:tcPr>
            <w:tcW w:type="dxa" w:w="4320"/>
          </w:tcPr>
          <w:p>
            <w:r>
              <w:t>The Profile to be downloaded requires more memory than is available on the eUICC.</w:t>
            </w:r>
          </w:p>
        </w:tc>
      </w:tr>
    </w:tbl>
    <w:p>
      <w:r>
        <w:rPr/>
        <w:t>Test Sequence #01: Profile Download Attempt When eUICC Memory is Insufficient</w:t>
        <w:br/>
        <w:t>The aim of this test sequence is to verify that when the eUICC does not have enough available space for a new Profile (Operational or Test), the SM-DP+ detects this condition and returns the appropriate error status as per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has insufficient available memory to store the Profile provided by the SM-DP+.</w:t>
            </w:r>
          </w:p>
        </w:tc>
      </w:tr>
      <w:tr>
        <w:tc>
          <w:tcPr>
            <w:tcW w:type="dxa" w:w="4320"/>
          </w:tcPr>
          <w:p>
            <w:r>
              <w:t>Device</w:t>
            </w:r>
          </w:p>
        </w:tc>
        <w:tc>
          <w:tcPr>
            <w:tcW w:type="dxa" w:w="4320"/>
          </w:tcPr>
          <w:p>
            <w:r>
              <w:t>The Device is ready to initiate Profile Download using an LPA towards the SM-DP+.</w:t>
            </w:r>
          </w:p>
        </w:tc>
      </w:tr>
      <w:tr>
        <w:tc>
          <w:tcPr>
            <w:tcW w:type="dxa" w:w="4320"/>
          </w:tcPr>
          <w:p>
            <w:r>
              <w:t>SM-DP+</w:t>
            </w:r>
          </w:p>
        </w:tc>
        <w:tc>
          <w:tcPr>
            <w:tcW w:type="dxa" w:w="4320"/>
          </w:tcPr>
          <w:p>
            <w:r>
              <w:t>Has available an appropriate Profile Package, ready for download to the target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Operator</w:t>
            </w:r>
          </w:p>
        </w:tc>
        <w:tc>
          <w:tcPr>
            <w:tcW w:type="dxa" w:w="2160"/>
          </w:tcPr>
          <w:p>
            <w:r>
              <w:t>The Profile to be downloaded requires more memory than available on the eUICC.</w:t>
            </w:r>
          </w:p>
        </w:tc>
        <w:tc>
          <w:tcPr>
            <w:tcW w:type="dxa" w:w="2160"/>
          </w:tcPr>
          <w:p>
            <w:r>
              <w:t>Test setup confirmed: insufficient memory on eUICC for Profile installation.</w:t>
            </w:r>
          </w:p>
        </w:tc>
      </w:tr>
      <w:tr>
        <w:tc>
          <w:tcPr>
            <w:tcW w:type="dxa" w:w="2160"/>
          </w:tcPr>
          <w:p>
            <w:r>
              <w:t>1</w:t>
            </w:r>
          </w:p>
        </w:tc>
        <w:tc>
          <w:tcPr>
            <w:tcW w:type="dxa" w:w="2160"/>
          </w:tcPr>
          <w:p>
            <w:r>
              <w:t>Device → SM-DP+</w:t>
            </w:r>
          </w:p>
        </w:tc>
        <w:tc>
          <w:tcPr>
            <w:tcW w:type="dxa" w:w="2160"/>
          </w:tcPr>
          <w:p>
            <w:r>
              <w:t>Device (via LPA) sends a Profile Download request to the SM-DP+ for target eUICC.</w:t>
            </w:r>
          </w:p>
        </w:tc>
        <w:tc>
          <w:tcPr>
            <w:tcW w:type="dxa" w:w="2160"/>
          </w:tcPr>
          <w:p>
            <w:r>
              <w:t>1- SM-DP+ examines the eUICC Eligibility Check Information.2- SM-DP+ identifies memory is insufficient.</w:t>
            </w:r>
          </w:p>
        </w:tc>
      </w:tr>
      <w:tr>
        <w:tc>
          <w:tcPr>
            <w:tcW w:type="dxa" w:w="2160"/>
          </w:tcPr>
          <w:p>
            <w:r>
              <w:t>2</w:t>
            </w:r>
          </w:p>
        </w:tc>
        <w:tc>
          <w:tcPr>
            <w:tcW w:type="dxa" w:w="2160"/>
          </w:tcPr>
          <w:p>
            <w:r>
              <w:t>SM-DP+ → Device</w:t>
            </w:r>
          </w:p>
        </w:tc>
        <w:tc>
          <w:tcPr>
            <w:tcW w:type="dxa" w:w="2160"/>
          </w:tcPr>
          <w:p>
            <w:r>
              <w:t>SM-DP+ responds with a status code "eUICC - Insufficient memory".</w:t>
            </w:r>
          </w:p>
        </w:tc>
        <w:tc>
          <w:tcPr>
            <w:tcW w:type="dxa" w:w="2160"/>
          </w:tcPr>
          <w:p>
            <w:r>
              <w:t>Device/LPA receives error indicating insufficient memory for Profile installation.</w:t>
            </w:r>
          </w:p>
        </w:tc>
      </w:tr>
    </w:tbl>
    <w:p>
      <w:r>
        <w:rPr/>
        <w:t xml:space="preserve">Conformance Requirements References: </w:t>
        <w:br/>
        <w:t>- Section 4.8 in GSMA RSP Technical Specification (as interpreted from SGP.22/SGP.21)</w:t>
        <w:br/>
        <w:t>- Relevant error/status handling requirements for insufficient memory on eUICC</w:t>
      </w:r>
    </w:p>
    <w:p>
      <w:r>
        <w:rPr/>
        <w:t>The test sequence #01 SHALL be executed if and only if these conditions are met:</w:t>
        <w:br/>
        <w:t>- The eUICC is operational, certified, and accessible by the Device.</w:t>
        <w:br/>
        <w:t>- The Device contains a functional LPA and is connected to the network.</w:t>
        <w:br/>
        <w:t>- The SM-DP+ is reachable and provisioned with an oversized Profile Package.</w:t>
        <w:br/>
        <w:t>- The eUICC has insufficient available memory for the Profile as defined in the initial condition "IC1" above.</w:t>
      </w:r>
    </w:p>
    <w:p>
      <w:r>
        <w:rPr/>
        <w:t>No additional Profiles SHALL be present on the eUICC except those consumed as part of the memory constraints for this test (as per initial conditions).</w:t>
      </w:r>
    </w:p>
    <w:p/>
    <w:p>
      <w:pPr>
        <w:jc w:val="center"/>
      </w:pPr>
      <w:r>
        <w:rPr>
          <w:color w:val="B4B4B4"/>
          <w:sz w:val="20"/>
        </w:rPr>
        <w:t>------------------------------------------------------</w:t>
      </w:r>
    </w:p>
    <w:p/>
    <w:p>
      <w:r>
        <w:rPr>
          <w:rFonts w:ascii="Calibri" w:hAnsi="Calibri"/>
          <w:b/>
          <w:sz w:val="24"/>
        </w:rPr>
        <w:t>Requirement ID : 3.9 | Requirement Description : The RSP Session identified by the TransactionID is unknown.</w:t>
      </w:r>
    </w:p>
    <w:p>
      <w:r>
        <w:rPr>
          <w:rFonts w:ascii="Calibri" w:hAnsi="Calibri"/>
          <w:b/>
          <w:sz w:val="24"/>
        </w:rPr>
        <w:t xml:space="preserve">Test Case : </w:t>
        <w:br/>
      </w:r>
    </w:p>
    <w:p>
      <w:r>
        <w:rPr/>
        <w:t>TC</w:t>
      </w:r>
      <w:r>
        <w:rPr>
          <w:i/>
        </w:rPr>
        <w:t>IUT</w:t>
      </w:r>
      <w:r>
        <w:rPr/>
        <w:t>UnknownRSPTransactionID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capable of handling CancelSession requests</w:t>
            </w:r>
          </w:p>
        </w:tc>
      </w:tr>
      <w:tr>
        <w:tc>
          <w:tcPr>
            <w:tcW w:type="dxa" w:w="4320"/>
          </w:tcPr>
          <w:p>
            <w:r>
              <w:t>eUICC</w:t>
            </w:r>
          </w:p>
        </w:tc>
        <w:tc>
          <w:tcPr>
            <w:tcW w:type="dxa" w:w="4320"/>
          </w:tcPr>
          <w:p>
            <w:r>
              <w:t>eUICC is provisioned and ready for RSP session-related commands</w:t>
            </w:r>
          </w:p>
        </w:tc>
      </w:tr>
    </w:tbl>
    <w:p>
      <w:r>
        <w:rPr/>
        <w:t>Test Sequence #01: Attempt to Cancel Unknown RSP Session</w:t>
        <w:br/>
        <w:t>This test sequence aims to verify that when a CancelSession command is issued by the SM-DP+ specifying a TransactionID that does not correspond to any existing RSP Session, the system responds with the correct error code indicating that the TransactionID is unknown.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No active or previously recorded RSP Session exists for the TransactionID used in the request.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Prepare CancelSession request with a TransactionID that is unknown to the eUICC</w:t>
            </w:r>
          </w:p>
        </w:tc>
        <w:tc>
          <w:tcPr>
            <w:tcW w:type="dxa" w:w="2160"/>
          </w:tcPr>
          <w:p>
            <w:r>
              <w:t>eUICC is ready to process CancelSession for arbitrary TransactionID</w:t>
            </w:r>
          </w:p>
        </w:tc>
      </w:tr>
      <w:tr>
        <w:tc>
          <w:tcPr>
            <w:tcW w:type="dxa" w:w="2160"/>
          </w:tcPr>
          <w:p>
            <w:r>
              <w:t>1</w:t>
            </w:r>
          </w:p>
        </w:tc>
        <w:tc>
          <w:tcPr>
            <w:tcW w:type="dxa" w:w="2160"/>
          </w:tcPr>
          <w:p>
            <w:r>
              <w:t>SM-DP+ → eUICC</w:t>
            </w:r>
          </w:p>
        </w:tc>
        <w:tc>
          <w:tcPr>
            <w:tcW w:type="dxa" w:w="2160"/>
          </w:tcPr>
          <w:p>
            <w:r>
              <w:t>SM-DP+ sends CancelSession with unknown TransactionID</w:t>
            </w:r>
          </w:p>
        </w:tc>
        <w:tc>
          <w:tcPr>
            <w:tcW w:type="dxa" w:w="2160"/>
          </w:tcPr>
          <w:p>
            <w:r>
              <w:t>1- eUICC responds with status code: 8.10.1 (TransactionId: 3.9 Unknown)2- RSP Session remains unaffected</w:t>
            </w:r>
          </w:p>
        </w:tc>
      </w:tr>
    </w:tbl>
    <w:p>
      <w:r>
        <w:rPr/>
        <w:t>The test sequence #01 SHALL be executed if and only if these conditions are met:</w:t>
        <w:br/>
        <w:t>- SM-DP+ is operational and capable of handling CancelSession requests</w:t>
        <w:br/>
        <w:t>- eUICC is provisioned and ready for RSP session-related commands</w:t>
        <w:br/>
        <w:t>- No active or previously recorded RSP Session exists for the TransactionID used in the request</w:t>
      </w:r>
    </w:p>
    <w:p>
      <w:r>
        <w:rPr/>
        <w:t>Conformance Requirements References: Section 5.6.5 CancelSession, Table 46; Page 315, 319 of SGP.22 v3.1; Requirement ID 3.9</w:t>
      </w:r>
    </w:p>
    <w:p/>
    <w:p>
      <w:pPr>
        <w:jc w:val="center"/>
      </w:pPr>
      <w:r>
        <w:rPr>
          <w:color w:val="B4B4B4"/>
          <w:sz w:val="20"/>
        </w:rPr>
        <w:t>------------------------------------------------------</w:t>
      </w:r>
    </w:p>
    <w:p/>
    <w:p>
      <w:r>
        <w:rPr>
          <w:rFonts w:ascii="Calibri" w:hAnsi="Calibri"/>
          <w:b/>
          <w:sz w:val="24"/>
        </w:rPr>
        <w:t>Requirement ID : 1.2 | Requirement Description : Profile has not yet been released.</w:t>
      </w:r>
    </w:p>
    <w:p>
      <w:r>
        <w:rPr>
          <w:rFonts w:ascii="Calibri" w:hAnsi="Calibri"/>
          <w:b/>
          <w:sz w:val="24"/>
        </w:rPr>
        <w:t xml:space="preserve">Test Case : </w:t>
        <w:br/>
      </w:r>
    </w:p>
    <w:p>
      <w:r>
        <w:rPr/>
        <w:t>TC</w:t>
      </w:r>
      <w:r>
        <w:rPr>
          <w:i/>
        </w:rPr>
        <w:t>IUT</w:t>
      </w:r>
      <w:r>
        <w:rPr/>
        <w:t>ProfileNotYetReleased</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supports Profile download, installation, and Profile State management.</w:t>
            </w:r>
          </w:p>
        </w:tc>
      </w:tr>
      <w:tr>
        <w:tc>
          <w:tcPr>
            <w:tcW w:type="dxa" w:w="4320"/>
          </w:tcPr>
          <w:p>
            <w:r>
              <w:t>SM-DP+</w:t>
            </w:r>
          </w:p>
        </w:tc>
        <w:tc>
          <w:tcPr>
            <w:tcW w:type="dxa" w:w="4320"/>
          </w:tcPr>
          <w:p>
            <w:r>
              <w:t>The SM-DP+ supports Profile lifecycle management and can assign release states.</w:t>
            </w:r>
          </w:p>
        </w:tc>
      </w:tr>
      <w:tr>
        <w:tc>
          <w:tcPr>
            <w:tcW w:type="dxa" w:w="4320"/>
          </w:tcPr>
          <w:p>
            <w:r>
              <w:t>Device</w:t>
            </w:r>
          </w:p>
        </w:tc>
        <w:tc>
          <w:tcPr>
            <w:tcW w:type="dxa" w:w="4320"/>
          </w:tcPr>
          <w:p>
            <w:r>
              <w:t>The Device supports Local Profile Assistant (LPA) compliant with GSMA RSP Spec.</w:t>
            </w:r>
          </w:p>
        </w:tc>
      </w:tr>
    </w:tbl>
    <w:p>
      <w:r>
        <w:rPr/>
        <w:t>Test Sequence #01: Prevent Activation of a Profile Not Yet Released</w:t>
        <w:br/>
        <w:t>This test sequence verifies that a Profile in the "not yet released" state (i.e., the Profile is present but not yet available for activation) CANNOT be enabled/activated nor become visible as an Operational Profile for normal device use.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has a Profile provisioned and assigned to the test eUICC, with the state "not yet released".</w:t>
            </w:r>
          </w:p>
        </w:tc>
      </w:tr>
      <w:tr>
        <w:tc>
          <w:tcPr>
            <w:tcW w:type="dxa" w:w="4320"/>
          </w:tcPr>
          <w:p>
            <w:r>
              <w:t>eUICC</w:t>
            </w:r>
          </w:p>
        </w:tc>
        <w:tc>
          <w:tcPr>
            <w:tcW w:type="dxa" w:w="4320"/>
          </w:tcPr>
          <w:p>
            <w:r>
              <w:t>The targeted Profile is present in the eUICC in the "not yet released" state according to Profile Metadata.</w:t>
            </w:r>
          </w:p>
        </w:tc>
      </w:tr>
      <w:tr>
        <w:tc>
          <w:tcPr>
            <w:tcW w:type="dxa" w:w="4320"/>
          </w:tcPr>
          <w:p>
            <w:r>
              <w:t>Device (LPA)</w:t>
            </w:r>
          </w:p>
        </w:tc>
        <w:tc>
          <w:tcPr>
            <w:tcW w:type="dxa" w:w="4320"/>
          </w:tcPr>
          <w:p>
            <w:r>
              <w:t>LPA is ready and configured to attempt a local profile operation (enable/query all Profiles).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A Profile prepared for the eUICC in "not yet released" state is set via management protocol</w:t>
            </w:r>
          </w:p>
        </w:tc>
        <w:tc>
          <w:tcPr>
            <w:tcW w:type="dxa" w:w="2160"/>
          </w:tcPr>
          <w:p>
            <w:r>
              <w:t>Profile appears on eUICC with state "not yet released" only in management view</w:t>
            </w:r>
          </w:p>
        </w:tc>
      </w:tr>
      <w:tr>
        <w:tc>
          <w:tcPr>
            <w:tcW w:type="dxa" w:w="2160"/>
          </w:tcPr>
          <w:p>
            <w:r>
              <w:t>1</w:t>
            </w:r>
          </w:p>
        </w:tc>
        <w:tc>
          <w:tcPr>
            <w:tcW w:type="dxa" w:w="2160"/>
          </w:tcPr>
          <w:p>
            <w:r>
              <w:t>Device (LPA) → eUICC</w:t>
            </w:r>
          </w:p>
        </w:tc>
        <w:tc>
          <w:tcPr>
            <w:tcW w:type="dxa" w:w="2160"/>
          </w:tcPr>
          <w:p>
            <w:r>
              <w:t>LPA queries Profile list (Profile Metadata) from eUICC</w:t>
            </w:r>
          </w:p>
        </w:tc>
        <w:tc>
          <w:tcPr>
            <w:tcW w:type="dxa" w:w="2160"/>
          </w:tcPr>
          <w:p>
            <w:r>
              <w:t>The "not yet released" Profile SHALL NOT appear as an Operational Profile</w:t>
            </w:r>
          </w:p>
        </w:tc>
      </w:tr>
      <w:tr>
        <w:tc>
          <w:tcPr>
            <w:tcW w:type="dxa" w:w="2160"/>
          </w:tcPr>
          <w:p>
            <w:r>
              <w:t>2</w:t>
            </w:r>
          </w:p>
        </w:tc>
        <w:tc>
          <w:tcPr>
            <w:tcW w:type="dxa" w:w="2160"/>
          </w:tcPr>
          <w:p>
            <w:r>
              <w:t>Device (LPA) → eUICC</w:t>
            </w:r>
          </w:p>
        </w:tc>
        <w:tc>
          <w:tcPr>
            <w:tcW w:type="dxa" w:w="2160"/>
          </w:tcPr>
          <w:p>
            <w:r>
              <w:t>LPA attempts to enable (activate) the Profile by requesting EnableProfile command</w:t>
            </w:r>
          </w:p>
        </w:tc>
        <w:tc>
          <w:tcPr>
            <w:tcW w:type="dxa" w:w="2160"/>
          </w:tcPr>
          <w:p>
            <w:r>
              <w:t>Command is REJECTED; eUICC returns error or ignores request</w:t>
            </w:r>
          </w:p>
        </w:tc>
      </w:tr>
      <w:tr>
        <w:tc>
          <w:tcPr>
            <w:tcW w:type="dxa" w:w="2160"/>
          </w:tcPr>
          <w:p>
            <w:r>
              <w:t>3</w:t>
            </w:r>
          </w:p>
        </w:tc>
        <w:tc>
          <w:tcPr>
            <w:tcW w:type="dxa" w:w="2160"/>
          </w:tcPr>
          <w:p>
            <w:r>
              <w:t>Device (LPA) ← eUICC</w:t>
            </w:r>
          </w:p>
        </w:tc>
        <w:tc>
          <w:tcPr>
            <w:tcW w:type="dxa" w:w="2160"/>
          </w:tcPr>
          <w:p>
            <w:r>
              <w:t>eUICC returns operation result to LPA</w:t>
            </w:r>
          </w:p>
        </w:tc>
        <w:tc>
          <w:tcPr>
            <w:tcW w:type="dxa" w:w="2160"/>
          </w:tcPr>
          <w:p>
            <w:r>
              <w:t>LPA displays suitable error/notification or profile remains ineligible</w:t>
            </w:r>
          </w:p>
        </w:tc>
      </w:tr>
      <w:tr>
        <w:tc>
          <w:tcPr>
            <w:tcW w:type="dxa" w:w="2160"/>
          </w:tcPr>
          <w:p>
            <w:r>
              <w:t>4</w:t>
            </w:r>
          </w:p>
        </w:tc>
        <w:tc>
          <w:tcPr>
            <w:tcW w:type="dxa" w:w="2160"/>
          </w:tcPr>
          <w:p>
            <w:r>
              <w:t>Device (LPA)</w:t>
            </w:r>
          </w:p>
        </w:tc>
        <w:tc>
          <w:tcPr>
            <w:tcW w:type="dxa" w:w="2160"/>
          </w:tcPr>
          <w:p>
            <w:r>
              <w:t>End User attempts to select the "not yet released" Profile (if shown) on Device UI</w:t>
            </w:r>
          </w:p>
        </w:tc>
        <w:tc>
          <w:tcPr>
            <w:tcW w:type="dxa" w:w="2160"/>
          </w:tcPr>
          <w:p>
            <w:r>
              <w:t>Profile is NOT selectable, or selection has no effect</w:t>
            </w:r>
          </w:p>
        </w:tc>
      </w:tr>
    </w:tbl>
    <w:p>
      <w:r>
        <w:rPr/>
        <w:t>Test Sequence #02: Change State from "Not Yet Released" to "Released" and Confirm Profile Usability</w:t>
        <w:br/>
        <w:t>This sequence verifies that once the SM-DP+ updates the Profile state to "released", the Profile can be enabled normally.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SM-DP+ updates Profile state to "released" through appropriate management procedure</w:t>
            </w:r>
          </w:p>
        </w:tc>
        <w:tc>
          <w:tcPr>
            <w:tcW w:type="dxa" w:w="2160"/>
          </w:tcPr>
          <w:p>
            <w:r>
              <w:t>eUICC updates internal state for that Profile to "released"</w:t>
            </w:r>
          </w:p>
        </w:tc>
      </w:tr>
      <w:tr>
        <w:tc>
          <w:tcPr>
            <w:tcW w:type="dxa" w:w="2160"/>
          </w:tcPr>
          <w:p>
            <w:r>
              <w:t>2</w:t>
            </w:r>
          </w:p>
        </w:tc>
        <w:tc>
          <w:tcPr>
            <w:tcW w:type="dxa" w:w="2160"/>
          </w:tcPr>
          <w:p>
            <w:r>
              <w:t>Device (LPA) → eUICC</w:t>
            </w:r>
          </w:p>
        </w:tc>
        <w:tc>
          <w:tcPr>
            <w:tcW w:type="dxa" w:w="2160"/>
          </w:tcPr>
          <w:p>
            <w:r>
              <w:t>LPA queries Profile Metadata again</w:t>
            </w:r>
          </w:p>
        </w:tc>
        <w:tc>
          <w:tcPr>
            <w:tcW w:type="dxa" w:w="2160"/>
          </w:tcPr>
          <w:p>
            <w:r>
              <w:t>The Profile now appears as an available (Operational) Profile</w:t>
            </w:r>
          </w:p>
        </w:tc>
      </w:tr>
      <w:tr>
        <w:tc>
          <w:tcPr>
            <w:tcW w:type="dxa" w:w="2160"/>
          </w:tcPr>
          <w:p>
            <w:r>
              <w:t>3</w:t>
            </w:r>
          </w:p>
        </w:tc>
        <w:tc>
          <w:tcPr>
            <w:tcW w:type="dxa" w:w="2160"/>
          </w:tcPr>
          <w:p>
            <w:r>
              <w:t>Device (LPA) → eUICC</w:t>
            </w:r>
          </w:p>
        </w:tc>
        <w:tc>
          <w:tcPr>
            <w:tcW w:type="dxa" w:w="2160"/>
          </w:tcPr>
          <w:p>
            <w:r>
              <w:t>LPA sends EnableProfile command to eUICC for the now "released" Profile</w:t>
            </w:r>
          </w:p>
        </w:tc>
        <w:tc>
          <w:tcPr>
            <w:tcW w:type="dxa" w:w="2160"/>
          </w:tcPr>
          <w:p>
            <w:r>
              <w:t>Command is accepted; Profile moves to Enabled state</w:t>
            </w:r>
          </w:p>
        </w:tc>
      </w:tr>
      <w:tr>
        <w:tc>
          <w:tcPr>
            <w:tcW w:type="dxa" w:w="2160"/>
          </w:tcPr>
          <w:p>
            <w:r>
              <w:t>4</w:t>
            </w:r>
          </w:p>
        </w:tc>
        <w:tc>
          <w:tcPr>
            <w:tcW w:type="dxa" w:w="2160"/>
          </w:tcPr>
          <w:p>
            <w:r>
              <w:t>Device (LPA) ← eUICC</w:t>
            </w:r>
          </w:p>
        </w:tc>
        <w:tc>
          <w:tcPr>
            <w:tcW w:type="dxa" w:w="2160"/>
          </w:tcPr>
          <w:p>
            <w:r>
              <w:t>eUICC confirms enablement to Device</w:t>
            </w:r>
          </w:p>
        </w:tc>
        <w:tc>
          <w:tcPr>
            <w:tcW w:type="dxa" w:w="2160"/>
          </w:tcPr>
          <w:p>
            <w:r>
              <w:t>LPA displays or activates Profile, making it available for use</w:t>
            </w:r>
          </w:p>
        </w:tc>
      </w:tr>
      <w:tr>
        <w:tc>
          <w:tcPr>
            <w:tcW w:type="dxa" w:w="2160"/>
          </w:tcPr>
          <w:p>
            <w:r>
              <w:t>5</w:t>
            </w:r>
          </w:p>
        </w:tc>
        <w:tc>
          <w:tcPr>
            <w:tcW w:type="dxa" w:w="2160"/>
          </w:tcPr>
          <w:p>
            <w:r>
              <w:t>Device (LPA)</w:t>
            </w:r>
          </w:p>
        </w:tc>
        <w:tc>
          <w:tcPr>
            <w:tcW w:type="dxa" w:w="2160"/>
          </w:tcPr>
          <w:p>
            <w:r>
              <w:t>End User is now able to use the Profile</w:t>
            </w:r>
          </w:p>
        </w:tc>
        <w:tc>
          <w:tcPr>
            <w:tcW w:type="dxa" w:w="2160"/>
          </w:tcPr>
          <w:p>
            <w:r>
              <w:t>Profile provides connectivity or service as intended</w:t>
            </w:r>
          </w:p>
        </w:tc>
      </w:tr>
    </w:tbl>
    <w:p>
      <w:r>
        <w:rPr/>
        <w:t>Link requirements to the relevant test sequences where applicable.</w:t>
        <w:br/>
        <w:t>In the test case TC</w:t>
      </w:r>
      <w:r>
        <w:rPr>
          <w:i/>
        </w:rPr>
        <w:t>IUT</w:t>
      </w:r>
      <w:r>
        <w:rPr/>
        <w:t>ProfileNotYetReleased, requirement ID 1.2 ("Profile has not yet been released") is covered by test sequence #01 and its correct resolution in test sequence #02 confirms compliance after release.</w:t>
      </w:r>
    </w:p>
    <w:p>
      <w:r>
        <w:rPr/>
        <w:t>Execution rule for test sequences:</w:t>
        <w:br/>
        <w:t>The test sequence #01 SHALL be executed if and only if these conditions are met:</w:t>
        <w:br/>
        <w:t>- The eUICC supports Profile download and state management functions</w:t>
        <w:br/>
        <w:t>- The SM-DP+ supports Profile lifecycle states including “not yet released”</w:t>
        <w:br/>
        <w:t>- SM-DP+ has pushed a Profile in “not yet released” state to the eUICC</w:t>
        <w:br/>
        <w:t>- Device and LPA are ready to interact with the eUICC</w:t>
      </w:r>
    </w:p>
    <w:p>
      <w:r>
        <w:rPr/>
        <w:t>The test sequence #02 SHALL be executed if and only if these conditions are met:</w:t>
        <w:br/>
        <w:t>- All sequence #01 General Initial Conditions</w:t>
        <w:br/>
        <w:t>- SM-DP+ changes the Profile state to “released” for the tested Profile</w:t>
      </w:r>
    </w:p>
    <w:p>
      <w:r>
        <w:rPr/>
        <w:t>No additional operations SHALL be performed before the start of any test sequence, outside of those described in the Initial Conditions.</w:t>
      </w:r>
    </w:p>
    <w:p>
      <w:r>
        <w:rPr/>
        <w:t>Conformance Requirements References:</w:t>
        <w:br/>
        <w:t>- Section 4.8, META12 (Operational Profile state through Metadata), GSMA RSP Technical Specification</w:t>
        <w:br/>
        <w:t>- Section on Profile lifecycle management and visibility (implicit in Profile state handling as described)</w:t>
        <w:br/>
        <w:t>- Requirement ID 1.2</w:t>
      </w:r>
    </w:p>
    <w:p/>
    <w:p>
      <w:pPr>
        <w:jc w:val="center"/>
      </w:pPr>
      <w:r>
        <w:rPr>
          <w:color w:val="B4B4B4"/>
          <w:sz w:val="20"/>
        </w:rPr>
        <w:t>------------------------------------------------------</w:t>
      </w:r>
    </w:p>
    <w:p/>
    <w:p>
      <w:r>
        <w:rPr>
          <w:rFonts w:ascii="Calibri" w:hAnsi="Calibri"/>
          <w:b/>
          <w:sz w:val="24"/>
        </w:rPr>
        <w:t>Requirement ID : 3.8 | Requirement Description : #SupportedForRpmV3.0.0# ICCID doesn’t match the expected value, or there is no pending RSP Session for this ICCID.</w:t>
      </w:r>
    </w:p>
    <w:p>
      <w:r>
        <w:rPr>
          <w:rFonts w:ascii="Calibri" w:hAnsi="Calibri"/>
          <w:b/>
          <w:sz w:val="24"/>
        </w:rPr>
        <w:t xml:space="preserve">Test Case : </w:t>
        <w:br/>
      </w:r>
    </w:p>
    <w:p>
      <w:r>
        <w:rPr/>
        <w:t>TC</w:t>
      </w:r>
      <w:r>
        <w:rPr>
          <w:i/>
        </w:rPr>
        <w:t>IUT</w:t>
      </w:r>
      <w:r>
        <w:rPr/>
        <w:t>ICCID</w:t>
      </w:r>
      <w:r>
        <w:rPr>
          <w:i/>
        </w:rPr>
        <w:t>Refused</w:t>
      </w:r>
      <w:r>
        <w:rPr/>
        <w:t>RPM</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supports Remote Profile Management (RPM) as per SGP.22 v3.0.0 or above.</w:t>
            </w:r>
          </w:p>
        </w:tc>
      </w:tr>
      <w:tr>
        <w:tc>
          <w:tcPr>
            <w:tcW w:type="dxa" w:w="4320"/>
          </w:tcPr>
          <w:p>
            <w:r>
              <w:t>SM-DP+</w:t>
            </w:r>
          </w:p>
        </w:tc>
        <w:tc>
          <w:tcPr>
            <w:tcW w:type="dxa" w:w="4320"/>
          </w:tcPr>
          <w:p>
            <w:r>
              <w:t>The SM-DP+ supports RPM, is operational, and accessible to the eUICC.</w:t>
            </w:r>
          </w:p>
        </w:tc>
      </w:tr>
      <w:tr>
        <w:tc>
          <w:tcPr>
            <w:tcW w:type="dxa" w:w="4320"/>
          </w:tcPr>
          <w:p>
            <w:r>
              <w:t>Device</w:t>
            </w:r>
          </w:p>
        </w:tc>
        <w:tc>
          <w:tcPr>
            <w:tcW w:type="dxa" w:w="4320"/>
          </w:tcPr>
          <w:p>
            <w:r>
              <w:t>The Device is equipped with the eUICC and is able to communicate with the SM-DP+ via the appropriate interface.</w:t>
            </w:r>
          </w:p>
        </w:tc>
      </w:tr>
    </w:tbl>
    <w:p>
      <w:r>
        <w:rPr/>
        <w:t>Test Sequence #01: RPM – ICCID Does Not Match Expected Value</w:t>
        <w:br/>
        <w:t>To verify that the SM-DP+ returns the correct status code ("ICCID - Refused") if the received ICCID does not match the expected value for a pending RPM order.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a pending RPM order for EID =  and ICCID = .</w:t>
            </w:r>
          </w:p>
        </w:tc>
      </w:tr>
      <w:tr>
        <w:tc>
          <w:tcPr>
            <w:tcW w:type="dxa" w:w="4320"/>
          </w:tcPr>
          <w:p>
            <w:r>
              <w:t>eUICC</w:t>
            </w:r>
          </w:p>
        </w:tc>
        <w:tc>
          <w:tcPr>
            <w:tcW w:type="dxa" w:w="4320"/>
          </w:tcPr>
          <w:p>
            <w:r>
              <w:t>Contains Profile(s); is about to request RPM using an incorrect ICCID.</w:t>
            </w:r>
          </w:p>
        </w:tc>
      </w:tr>
      <w:tr>
        <w:tc>
          <w:tcPr>
            <w:tcW w:type="dxa" w:w="4320"/>
          </w:tcPr>
          <w:p>
            <w:r>
              <w:t>Device</w:t>
            </w:r>
          </w:p>
        </w:tc>
        <w:tc>
          <w:tcPr>
            <w:tcW w:type="dxa" w:w="4320"/>
          </w:tcPr>
          <w:p>
            <w:r>
              <w:t>Initiates communication using the correct EID and the incorrect ICCID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The Device (with eUICC) initiates an RPM operation with EID =  and ICCID = , where  ≠ .</w:t>
            </w:r>
          </w:p>
        </w:tc>
        <w:tc>
          <w:tcPr>
            <w:tcW w:type="dxa" w:w="2160"/>
          </w:tcPr>
          <w:p>
            <w:r>
              <w:t>SM-DP+ validates that ICCID does not match the expected value for the pending RPM order.</w:t>
            </w:r>
          </w:p>
        </w:tc>
      </w:tr>
      <w:tr>
        <w:tc>
          <w:tcPr>
            <w:tcW w:type="dxa" w:w="2160"/>
          </w:tcPr>
          <w:p>
            <w:r>
              <w:t>1</w:t>
            </w:r>
          </w:p>
        </w:tc>
        <w:tc>
          <w:tcPr>
            <w:tcW w:type="dxa" w:w="2160"/>
          </w:tcPr>
          <w:p>
            <w:r>
              <w:t>SM-DP+ → Device</w:t>
            </w:r>
          </w:p>
        </w:tc>
        <w:tc>
          <w:tcPr>
            <w:tcW w:type="dxa" w:w="2160"/>
          </w:tcPr>
          <w:p>
            <w:r>
              <w:t>SM-DP+ responds to the Device</w:t>
            </w:r>
          </w:p>
        </w:tc>
        <w:tc>
          <w:tcPr>
            <w:tcW w:type="dxa" w:w="2160"/>
          </w:tcPr>
          <w:p>
            <w:r>
              <w:t>1- SM-DP+ returns status code indicating "ICCID - Refused".2- RPM operation is NOT performed.</w:t>
            </w:r>
          </w:p>
        </w:tc>
      </w:tr>
    </w:tbl>
    <w:p>
      <w:r>
        <w:rPr/>
        <w:t>Test Sequence #02: RPM – No Pending RSP Session for the Provided ICCID</w:t>
        <w:br/>
        <w:t>To verify that the SM-DP+ returns "ICCID - Refused" when there is no pending RPM order (RSP Session) for the provided ICCID.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zero pending RPM orders for the provided ICCID  for the given EID.</w:t>
            </w:r>
          </w:p>
        </w:tc>
      </w:tr>
      <w:tr>
        <w:tc>
          <w:tcPr>
            <w:tcW w:type="dxa" w:w="4320"/>
          </w:tcPr>
          <w:p>
            <w:r>
              <w:t>eUICC</w:t>
            </w:r>
          </w:p>
        </w:tc>
        <w:tc>
          <w:tcPr>
            <w:tcW w:type="dxa" w:w="4320"/>
          </w:tcPr>
          <w:p>
            <w:r>
              <w:t>Contains Profile(s) and submits an RPM operation referencing .</w:t>
            </w:r>
          </w:p>
        </w:tc>
      </w:tr>
      <w:tr>
        <w:tc>
          <w:tcPr>
            <w:tcW w:type="dxa" w:w="4320"/>
          </w:tcPr>
          <w:p>
            <w:r>
              <w:t>Device</w:t>
            </w:r>
          </w:p>
        </w:tc>
        <w:tc>
          <w:tcPr>
            <w:tcW w:type="dxa" w:w="4320"/>
          </w:tcPr>
          <w:p>
            <w:r>
              <w:t>Initiates communication with EID =  and ICCID =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The Device (with eUICC) initiates an RPM operation with EID =  and ICCID = .</w:t>
            </w:r>
          </w:p>
        </w:tc>
        <w:tc>
          <w:tcPr>
            <w:tcW w:type="dxa" w:w="2160"/>
          </w:tcPr>
          <w:p>
            <w:r>
              <w:t>SM-DP+ verifies that there is no pending RSP Session (RPM order) for this ICCID.</w:t>
            </w:r>
          </w:p>
        </w:tc>
      </w:tr>
      <w:tr>
        <w:tc>
          <w:tcPr>
            <w:tcW w:type="dxa" w:w="2160"/>
          </w:tcPr>
          <w:p>
            <w:r>
              <w:t>1</w:t>
            </w:r>
          </w:p>
        </w:tc>
        <w:tc>
          <w:tcPr>
            <w:tcW w:type="dxa" w:w="2160"/>
          </w:tcPr>
          <w:p>
            <w:r>
              <w:t>SM-DP+ → Device</w:t>
            </w:r>
          </w:p>
        </w:tc>
        <w:tc>
          <w:tcPr>
            <w:tcW w:type="dxa" w:w="2160"/>
          </w:tcPr>
          <w:p>
            <w:r>
              <w:t>SM-DP+ responds to the Device</w:t>
            </w:r>
          </w:p>
        </w:tc>
        <w:tc>
          <w:tcPr>
            <w:tcW w:type="dxa" w:w="2160"/>
          </w:tcPr>
          <w:p>
            <w:r>
              <w:t>1- SM-DP+ returns status code indicating "ICCID - Refused".2- RPM operation is NOT performed.</w:t>
            </w:r>
          </w:p>
        </w:tc>
      </w:tr>
    </w:tbl>
    <w:p>
      <w:r>
        <w:rPr/>
        <w:t>Conformance Requirements References: Section 8.2.1, Subject: Profile ICCID, Reason: 3.8 Refused, and Section 8.8.6 (RPM Order), in GSMA RSP Technical Specification SGP.22 v3.1.</w:t>
      </w:r>
    </w:p>
    <w:p>
      <w:r>
        <w:rPr/>
        <w:t>The test sequence #01 SHALL be executed if and only if these conditions are met:</w:t>
        <w:br/>
        <w:t>- The eUICC supports RPM as per SGP.22 v3.0.0 or higher.</w:t>
        <w:br/>
        <w:t xml:space="preserve">- The SM-DP+ supports RPM and is configured with a pending RPM order for EID = </w:t>
      </w:r>
      <w:r>
        <w:rPr/>
        <w:t xml:space="preserve"> and ICCID = </w:t>
      </w:r>
      <w:r>
        <w:rPr/>
        <w:t>.</w:t>
        <w:br/>
        <w:t>- The Device initiates an RPM request with a mismatching ICCID (</w:t>
      </w:r>
      <w:r>
        <w:rPr/>
        <w:t xml:space="preserve"> ≠ </w:t>
      </w:r>
      <w:r>
        <w:rPr/>
        <w:t>).</w:t>
      </w:r>
    </w:p>
    <w:p>
      <w:r>
        <w:rPr/>
        <w:t>The test sequence #02 SHALL be executed if and only if these conditions are met:</w:t>
        <w:br/>
        <w:t>- The eUICC supports RPM as per SGP.22 v3.0.0 or higher.</w:t>
        <w:br/>
        <w:t xml:space="preserve">- The SM-DP+ supports RPM and has no pending RPM order for the ICCID </w:t>
      </w:r>
      <w:r>
        <w:rPr/>
        <w:t xml:space="preserve"> presented by the Device.</w:t>
      </w:r>
    </w:p>
    <w:p>
      <w:r>
        <w:rPr/>
        <w:t>No additional operations SHALL be performed before the start of any test sequence, outside of those described in the Initial Conditions.</w:t>
      </w:r>
    </w:p>
    <w:p/>
    <w:p>
      <w:pPr>
        <w:jc w:val="center"/>
      </w:pPr>
      <w:r>
        <w:rPr>
          <w:color w:val="B4B4B4"/>
          <w:sz w:val="20"/>
        </w:rPr>
        <w:t>------------------------------------------------------</w:t>
      </w:r>
    </w:p>
    <w:p/>
    <w:p>
      <w:r>
        <w:rPr>
          <w:rFonts w:ascii="Calibri" w:hAnsi="Calibri"/>
          <w:b/>
          <w:sz w:val="24"/>
        </w:rPr>
        <w:t>Requirement ID : 4.3 | Requirement Description : No eligible Profile for this eUICC/Device.</w:t>
      </w:r>
    </w:p>
    <w:p>
      <w:r>
        <w:rPr>
          <w:rFonts w:ascii="Calibri" w:hAnsi="Calibri"/>
          <w:b/>
          <w:sz w:val="24"/>
        </w:rPr>
        <w:t xml:space="preserve">Test Case : </w:t>
        <w:br/>
      </w:r>
    </w:p>
    <w:p>
      <w:r>
        <w:rPr/>
        <w:t>TC</w:t>
      </w:r>
      <w:r>
        <w:rPr>
          <w:i/>
        </w:rPr>
        <w:t>IUT</w:t>
      </w:r>
      <w:r>
        <w:rPr/>
        <w:t>NoEligibleProfileForThisEUICCDevice</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powered on and connected to the network, with an eUICC inserted</w:t>
            </w:r>
          </w:p>
        </w:tc>
      </w:tr>
      <w:tr>
        <w:tc>
          <w:tcPr>
            <w:tcW w:type="dxa" w:w="4320"/>
          </w:tcPr>
          <w:p>
            <w:r>
              <w:t>eUICC</w:t>
            </w:r>
          </w:p>
        </w:tc>
        <w:tc>
          <w:tcPr>
            <w:tcW w:type="dxa" w:w="4320"/>
          </w:tcPr>
          <w:p>
            <w:r>
              <w:t>eUICC is in an operational state and ready for Profile download</w:t>
            </w:r>
          </w:p>
        </w:tc>
      </w:tr>
      <w:tr>
        <w:tc>
          <w:tcPr>
            <w:tcW w:type="dxa" w:w="4320"/>
          </w:tcPr>
          <w:p>
            <w:r>
              <w:t>SM-DP+</w:t>
            </w:r>
          </w:p>
        </w:tc>
        <w:tc>
          <w:tcPr>
            <w:tcW w:type="dxa" w:w="4320"/>
          </w:tcPr>
          <w:p>
            <w:r>
              <w:t>SM-DP+ is accessible and supports eligibility check for Profile download</w:t>
            </w:r>
          </w:p>
        </w:tc>
      </w:tr>
    </w:tbl>
    <w:p>
      <w:r>
        <w:rPr/>
        <w:t>Test Sequence #01: Attempt Profile Download When No Eligible Profile Exists</w:t>
        <w:br/>
        <w:t>This test sequence verifies the behavior of the system when an attempt is made to download or install a Profile on an eUICC/Device for which no eligible Profile exists, i.e., no Profile is available or permitted to be installed according to eligibility rules.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The Device does not have any previously installed Profiles associated with the intended Activation Code</w:t>
            </w:r>
          </w:p>
        </w:tc>
      </w:tr>
      <w:tr>
        <w:tc>
          <w:tcPr>
            <w:tcW w:type="dxa" w:w="4320"/>
          </w:tcPr>
          <w:p>
            <w:r>
              <w:t>eUICC</w:t>
            </w:r>
          </w:p>
        </w:tc>
        <w:tc>
          <w:tcPr>
            <w:tcW w:type="dxa" w:w="4320"/>
          </w:tcPr>
          <w:p>
            <w:r>
              <w:t>eUICC does not contain any Profile that would meet eligibility criteria for the given Activation Code</w:t>
            </w:r>
          </w:p>
        </w:tc>
      </w:tr>
      <w:tr>
        <w:tc>
          <w:tcPr>
            <w:tcW w:type="dxa" w:w="4320"/>
          </w:tcPr>
          <w:p>
            <w:r>
              <w:t>SM-DP+</w:t>
            </w:r>
          </w:p>
        </w:tc>
        <w:tc>
          <w:tcPr>
            <w:tcW w:type="dxa" w:w="4320"/>
          </w:tcPr>
          <w:p>
            <w:r>
              <w:t>The SM-DP+ has no Profiles available that are eligible for this specific eUICC (e.g., due to operator/device/eUICC restrictions)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requests installation of new Profile on the eUICC (e.g., prompted by End User with an Activation Code)</w:t>
            </w:r>
          </w:p>
        </w:tc>
        <w:tc>
          <w:tcPr>
            <w:tcW w:type="dxa" w:w="2160"/>
          </w:tcPr>
          <w:p>
            <w:r>
              <w:t>eUICC responds with Eligibility Check Information and request is forwarded to the SM-DP+</w:t>
            </w:r>
          </w:p>
        </w:tc>
      </w:tr>
      <w:tr>
        <w:tc>
          <w:tcPr>
            <w:tcW w:type="dxa" w:w="2160"/>
          </w:tcPr>
          <w:p>
            <w:r>
              <w:t>1</w:t>
            </w:r>
          </w:p>
        </w:tc>
        <w:tc>
          <w:tcPr>
            <w:tcW w:type="dxa" w:w="2160"/>
          </w:tcPr>
          <w:p>
            <w:r>
              <w:t>eUICC → SM-DP+</w:t>
            </w:r>
          </w:p>
        </w:tc>
        <w:tc>
          <w:tcPr>
            <w:tcW w:type="dxa" w:w="2160"/>
          </w:tcPr>
          <w:p>
            <w:r>
              <w:t>eUICC (via LPA/Device) provides Eligibility Check Information to the SM-DP+</w:t>
            </w:r>
          </w:p>
        </w:tc>
        <w:tc>
          <w:tcPr>
            <w:tcW w:type="dxa" w:w="2160"/>
          </w:tcPr>
          <w:p>
            <w:r>
              <w:t>1- SM-DP+ receives and processes Eligibility Check Information2- Integrity/authenticity of Eligibility Check Information are verified</w:t>
            </w:r>
          </w:p>
        </w:tc>
      </w:tr>
      <w:tr>
        <w:tc>
          <w:tcPr>
            <w:tcW w:type="dxa" w:w="2160"/>
          </w:tcPr>
          <w:p>
            <w:r>
              <w:t>2</w:t>
            </w:r>
          </w:p>
        </w:tc>
        <w:tc>
          <w:tcPr>
            <w:tcW w:type="dxa" w:w="2160"/>
          </w:tcPr>
          <w:p>
            <w:r>
              <w:t>SM-DP+ → Device/eUICC</w:t>
            </w:r>
          </w:p>
        </w:tc>
        <w:tc>
          <w:tcPr>
            <w:tcW w:type="dxa" w:w="2160"/>
          </w:tcPr>
          <w:p>
            <w:r>
              <w:t>SM-DP+ checks for eligible Profiles for this eUICC/Device and finds no eligible Profile matches</w:t>
            </w:r>
          </w:p>
        </w:tc>
        <w:tc>
          <w:tcPr>
            <w:tcW w:type="dxa" w:w="2160"/>
          </w:tcPr>
          <w:p>
            <w:r>
              <w:t>1- SM-DP+ returns "no eligible Profile" response to Device (and/or LPA/eUICC)2- No Profile download or installation process is initiated</w:t>
            </w:r>
          </w:p>
        </w:tc>
      </w:tr>
      <w:tr>
        <w:tc>
          <w:tcPr>
            <w:tcW w:type="dxa" w:w="2160"/>
          </w:tcPr>
          <w:p>
            <w:r>
              <w:t>3</w:t>
            </w:r>
          </w:p>
        </w:tc>
        <w:tc>
          <w:tcPr>
            <w:tcW w:type="dxa" w:w="2160"/>
          </w:tcPr>
          <w:p>
            <w:r>
              <w:t>Device</w:t>
            </w:r>
          </w:p>
        </w:tc>
        <w:tc>
          <w:tcPr>
            <w:tcW w:type="dxa" w:w="2160"/>
          </w:tcPr>
          <w:p>
            <w:r>
              <w:t>Device displays appropriate message to the End User (e.g., "No eligible Profile available for your device/eUICC.")</w:t>
            </w:r>
          </w:p>
        </w:tc>
        <w:tc>
          <w:tcPr>
            <w:tcW w:type="dxa" w:w="2160"/>
          </w:tcPr>
          <w:p>
            <w:r>
              <w:t>End User is notified that the requested Profile cannot be installed due to eligibility restrictions</w:t>
            </w:r>
          </w:p>
        </w:tc>
      </w:tr>
    </w:tbl>
    <w:p>
      <w:r>
        <w:rPr/>
        <w:t>The test sequence #01 SHALL be executed if and only if these conditions are met:</w:t>
        <w:br/>
        <w:t>- Device is powered on and connected to the network, with an eUICC inserted</w:t>
        <w:br/>
        <w:t>- eUICC is in an operational state and ready for Profile download</w:t>
        <w:br/>
        <w:t>- SM-DP+ is accessible and supports eligibility check for Profile download</w:t>
        <w:br/>
        <w:t>- The Device does not have any previously installed Profiles associated with the intended Activation Code</w:t>
        <w:br/>
        <w:t>- eUICC does not contain any Profile that would meet eligibility criteria for the given Activation Code</w:t>
        <w:br/>
        <w:t>- The SM-DP+ has no Profiles available that are eligible for this specific eUICC</w:t>
      </w:r>
    </w:p>
    <w:p>
      <w:r>
        <w:rPr/>
        <w:t>Conformance Requirements References: Section 4.3 in GSMA RSP Technical Specification (SGP.21-v2.6)</w:t>
      </w:r>
    </w:p>
    <w:p>
      <w:r>
        <w:rPr/>
        <w:t>No additional operations SHALL be performed before the start of any test sequence, outside of those described in the Initial Conditions.</w:t>
      </w:r>
    </w:p>
    <w:p/>
    <w:p>
      <w:pPr>
        <w:jc w:val="center"/>
      </w:pPr>
      <w:r>
        <w:rPr>
          <w:color w:val="B4B4B4"/>
          <w:sz w:val="20"/>
        </w:rPr>
        <w:t>------------------------------------------------------</w:t>
      </w:r>
    </w:p>
    <w:p/>
    <w:p>
      <w:r>
        <w:rPr>
          <w:rFonts w:ascii="Calibri" w:hAnsi="Calibri"/>
          <w:b/>
          <w:sz w:val="24"/>
        </w:rPr>
        <w:t>Requirement ID : 4.10 | Requirement Description : The Download order has expired.</w:t>
      </w:r>
    </w:p>
    <w:p>
      <w:r>
        <w:rPr>
          <w:rFonts w:ascii="Calibri" w:hAnsi="Calibri"/>
          <w:b/>
          <w:sz w:val="24"/>
        </w:rPr>
        <w:t xml:space="preserve">Test Case : </w:t>
        <w:br/>
      </w:r>
    </w:p>
    <w:p>
      <w:r>
        <w:rPr/>
        <w:t>TC</w:t>
      </w:r>
      <w:r>
        <w:rPr>
          <w:i/>
        </w:rPr>
        <w:t>IUT</w:t>
      </w:r>
      <w:r>
        <w:rPr/>
        <w:t>DownloadOrderExpiry</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and eUICC are registered and appropriately configured for Profile Download.</w:t>
            </w:r>
          </w:p>
        </w:tc>
      </w:tr>
      <w:tr>
        <w:tc>
          <w:tcPr>
            <w:tcW w:type="dxa" w:w="4320"/>
          </w:tcPr>
          <w:p>
            <w:r>
              <w:t>eUICC</w:t>
            </w:r>
          </w:p>
        </w:tc>
        <w:tc>
          <w:tcPr>
            <w:tcW w:type="dxa" w:w="4320"/>
          </w:tcPr>
          <w:p>
            <w:r>
              <w:t>The eUICC is in a valid operational state and is capable of accepting a Profile Download.</w:t>
            </w:r>
          </w:p>
        </w:tc>
      </w:tr>
      <w:tr>
        <w:tc>
          <w:tcPr>
            <w:tcW w:type="dxa" w:w="4320"/>
          </w:tcPr>
          <w:p>
            <w:r>
              <w:t>IPA</w:t>
            </w:r>
          </w:p>
        </w:tc>
        <w:tc>
          <w:tcPr>
            <w:tcW w:type="dxa" w:w="4320"/>
          </w:tcPr>
          <w:p>
            <w:r>
              <w:t>The Intermediary Profile Agent (IPA) is able to communicate with both the SM-DP+ and the eUICC.</w:t>
            </w:r>
          </w:p>
        </w:tc>
      </w:tr>
    </w:tbl>
    <w:p>
      <w:r>
        <w:rPr/>
        <w:t>Test Sequence #01: Simulate Expired Download Order Handling</w:t>
        <w:br/>
        <w:t>Verify that the system properly recognizes and reports expiration of a download order according to requirement 4.10.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There exists at least one pending Profile download order whose validity period has expired.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(None)</w:t>
            </w:r>
          </w:p>
        </w:tc>
        <w:tc>
          <w:tcPr>
            <w:tcW w:type="dxa" w:w="2160"/>
          </w:tcPr>
          <w:p>
            <w:r>
              <w:t>Confirm expired Profile download order exists on the SM-DP+.</w:t>
            </w:r>
          </w:p>
        </w:tc>
        <w:tc>
          <w:tcPr>
            <w:tcW w:type="dxa" w:w="2160"/>
          </w:tcPr>
          <w:p>
            <w:r>
              <w:t>System is in a state to test download on an expired order.</w:t>
            </w:r>
          </w:p>
        </w:tc>
      </w:tr>
      <w:tr>
        <w:tc>
          <w:tcPr>
            <w:tcW w:type="dxa" w:w="2160"/>
          </w:tcPr>
          <w:p>
            <w:r>
              <w:t>1</w:t>
            </w:r>
          </w:p>
        </w:tc>
        <w:tc>
          <w:tcPr>
            <w:tcW w:type="dxa" w:w="2160"/>
          </w:tcPr>
          <w:p>
            <w:r>
              <w:t>IPA → SM-DP+</w:t>
            </w:r>
          </w:p>
        </w:tc>
        <w:tc>
          <w:tcPr>
            <w:tcW w:type="dxa" w:w="2160"/>
          </w:tcPr>
          <w:p>
            <w:r>
              <w:t>IPA requests Profile download referencing the expired download order (e.g., by MatchingID/Activation Code/EventID).</w:t>
            </w:r>
          </w:p>
        </w:tc>
        <w:tc>
          <w:tcPr>
            <w:tcW w:type="dxa" w:w="2160"/>
          </w:tcPr>
          <w:p>
            <w:r>
              <w:t>1- SM-DP+ detects that the download order expiration period has been reached.2- SM-DP+ returns an error status indicating "Download order has expired" (corresponding to status code 4.10 as per requirement 4.10).</w:t>
            </w:r>
          </w:p>
        </w:tc>
      </w:tr>
      <w:tr>
        <w:tc>
          <w:tcPr>
            <w:tcW w:type="dxa" w:w="2160"/>
          </w:tcPr>
          <w:p>
            <w:r>
              <w:t>2</w:t>
            </w:r>
          </w:p>
        </w:tc>
        <w:tc>
          <w:tcPr>
            <w:tcW w:type="dxa" w:w="2160"/>
          </w:tcPr>
          <w:p>
            <w:r>
              <w:t>(System)</w:t>
            </w:r>
          </w:p>
        </w:tc>
        <w:tc>
          <w:tcPr>
            <w:tcW w:type="dxa" w:w="2160"/>
          </w:tcPr>
          <w:p>
            <w:r>
              <w:t>No Profile download process occurs on the eUICC.</w:t>
            </w:r>
          </w:p>
        </w:tc>
        <w:tc>
          <w:tcPr>
            <w:tcW w:type="dxa" w:w="2160"/>
          </w:tcPr>
          <w:p>
            <w:r>
              <w:t>No changes are made to the eUICC.</w:t>
            </w:r>
          </w:p>
        </w:tc>
      </w:tr>
    </w:tbl>
    <w:p>
      <w:r>
        <w:rPr/>
        <w:t>Test Sequence #02: Maximum Number of Download Attempts Exceeded Results in Expiry</w:t>
        <w:br/>
        <w:t>Verify that system reports "Download order has expired" when the maximum number of download attempts is exceeded, as can induce expiry per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 Profile download order exists for the EID, and the maximum number of allowed download attempts for this order has been reached.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(None)</w:t>
            </w:r>
          </w:p>
        </w:tc>
        <w:tc>
          <w:tcPr>
            <w:tcW w:type="dxa" w:w="2160"/>
          </w:tcPr>
          <w:p>
            <w:r>
              <w:t>Confirm max download attempts for a pending order are reached/exceeded.</w:t>
            </w:r>
          </w:p>
        </w:tc>
        <w:tc>
          <w:tcPr>
            <w:tcW w:type="dxa" w:w="2160"/>
          </w:tcPr>
          <w:p>
            <w:r>
              <w:t>System state allows simulation of this expiry condition.</w:t>
            </w:r>
          </w:p>
        </w:tc>
      </w:tr>
      <w:tr>
        <w:tc>
          <w:tcPr>
            <w:tcW w:type="dxa" w:w="2160"/>
          </w:tcPr>
          <w:p>
            <w:r>
              <w:t>1</w:t>
            </w:r>
          </w:p>
        </w:tc>
        <w:tc>
          <w:tcPr>
            <w:tcW w:type="dxa" w:w="2160"/>
          </w:tcPr>
          <w:p>
            <w:r>
              <w:t>IPA → SM-DP+</w:t>
            </w:r>
          </w:p>
        </w:tc>
        <w:tc>
          <w:tcPr>
            <w:tcW w:type="dxa" w:w="2160"/>
          </w:tcPr>
          <w:p>
            <w:r>
              <w:t>IPA initiates Profile download referencing the relevant download order.</w:t>
            </w:r>
          </w:p>
        </w:tc>
        <w:tc>
          <w:tcPr>
            <w:tcW w:type="dxa" w:w="2160"/>
          </w:tcPr>
          <w:p>
            <w:r>
              <w:t>1- SM-DP+ checks attempts and finds the maximum exceeded.2- SM-DP+ returns an error status with "Download order has expired" (status code 4.10 per requirement 4.10).</w:t>
            </w:r>
          </w:p>
        </w:tc>
      </w:tr>
      <w:tr>
        <w:tc>
          <w:tcPr>
            <w:tcW w:type="dxa" w:w="2160"/>
          </w:tcPr>
          <w:p>
            <w:r>
              <w:t>2</w:t>
            </w:r>
          </w:p>
        </w:tc>
        <w:tc>
          <w:tcPr>
            <w:tcW w:type="dxa" w:w="2160"/>
          </w:tcPr>
          <w:p>
            <w:r>
              <w:t>(System)</w:t>
            </w:r>
          </w:p>
        </w:tc>
        <w:tc>
          <w:tcPr>
            <w:tcW w:type="dxa" w:w="2160"/>
          </w:tcPr>
          <w:p>
            <w:r>
              <w:t>No Profile download or update occurs on the eUICC.</w:t>
            </w:r>
          </w:p>
        </w:tc>
        <w:tc>
          <w:tcPr>
            <w:tcW w:type="dxa" w:w="2160"/>
          </w:tcPr>
          <w:p>
            <w:r>
              <w:t>eUICC state remains unchanged; order remains expired.</w:t>
            </w:r>
          </w:p>
        </w:tc>
      </w:tr>
    </w:tbl>
    <w:p>
      <w:r>
        <w:rPr/>
        <w:t>Requirement mapping:</w:t>
        <w:br/>
        <w:t>In the test case TC</w:t>
      </w:r>
      <w:r>
        <w:rPr>
          <w:i/>
        </w:rPr>
        <w:t>IUT</w:t>
      </w:r>
      <w:r>
        <w:rPr/>
        <w:t>DownloadOrderExpiry, requirement 4.10 is covered by test sequences #01 and #02.</w:t>
      </w:r>
    </w:p>
    <w:p>
      <w:r>
        <w:rPr/>
        <w:t>Execution rules:</w:t>
        <w:br/>
        <w:t>The test sequence #01 SHALL be executed if and only if these conditions are met:</w:t>
        <w:br/>
        <w:t>- The SM-DP+ and eUICC are registered and appropriately configured for Profile Download.</w:t>
        <w:br/>
        <w:t>- The eUICC is in a valid operational state and is capable of accepting a Profile Download.</w:t>
        <w:br/>
        <w:t>- The Intermediary Profile Agent (IPA) is able to communicate with both the SM-DP+ and the eUICC.</w:t>
        <w:br/>
        <w:t>- There exists at least one pending Profile download order whose validity period has expired.</w:t>
      </w:r>
    </w:p>
    <w:p>
      <w:r>
        <w:rPr/>
        <w:t>The test sequence #02 SHALL be executed if and only if these conditions are met:</w:t>
        <w:br/>
        <w:t>- The SM-DP+ and eUICC are registered and appropriately configured for Profile Download.</w:t>
        <w:br/>
        <w:t>- The eUICC is in a valid operational state and is capable of accepting a Profile Download.</w:t>
        <w:br/>
        <w:t>- The Intermediary Profile Agent (IPA) is able to communicate with both the SM-DP+ and the eUICC.</w:t>
        <w:br/>
        <w:t>- A Profile download order exists for the EID, and the maximum number of allowed download attempts for this order has been reached.</w:t>
      </w:r>
    </w:p>
    <w:p>
      <w:r>
        <w:rPr/>
        <w:t>No additional operations SHALL be performed before the start of any test sequence, outside of those described in the Initial Conditions.</w:t>
      </w:r>
    </w:p>
    <w:p>
      <w:r>
        <w:rPr/>
        <w:t>Conformance Requirements References: Section 8.8.5 (status 4.10), 8.2.5, 8.2.6 in GSMA RSP Technical Specification (SGP.22 v3.1), Section 4.10 in reference table (92684dd3-172b-49ce-ab6d-2501905c8699_SGP.22-v3.1 demo v2.pdf).</w:t>
      </w:r>
    </w:p>
    <w:p/>
    <w:p>
      <w:pPr>
        <w:jc w:val="center"/>
      </w:pPr>
      <w:r>
        <w:rPr>
          <w:color w:val="B4B4B4"/>
          <w:sz w:val="20"/>
        </w:rPr>
        <w:t>------------------------------------------------------</w:t>
      </w:r>
    </w:p>
    <w:p/>
    <w:p>
      <w:r>
        <w:rPr>
          <w:rFonts w:ascii="Calibri" w:hAnsi="Calibri"/>
          <w:b/>
          <w:sz w:val="24"/>
        </w:rPr>
        <w:t>Requirement ID : 6.4 | Requirement Description : The maximum number of attempts for the Profile download order has been exceeded.</w:t>
      </w:r>
    </w:p>
    <w:p>
      <w:r>
        <w:rPr>
          <w:rFonts w:ascii="Calibri" w:hAnsi="Calibri"/>
          <w:b/>
          <w:sz w:val="24"/>
        </w:rPr>
        <w:t xml:space="preserve">Test Case : </w:t>
        <w:br/>
      </w:r>
    </w:p>
    <w:p>
      <w:r>
        <w:rPr/>
        <w:t>TC</w:t>
      </w:r>
      <w:r>
        <w:rPr>
          <w:i/>
        </w:rPr>
        <w:t>IUT</w:t>
      </w:r>
      <w:r>
        <w:rPr/>
        <w:t>MaxAttemptsExceeded</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Profile download order exists and is in a valid 'Released' state for a given EID</w:t>
            </w:r>
          </w:p>
        </w:tc>
      </w:tr>
      <w:tr>
        <w:tc>
          <w:tcPr>
            <w:tcW w:type="dxa" w:w="4320"/>
          </w:tcPr>
          <w:p>
            <w:r>
              <w:t>eUICC</w:t>
            </w:r>
          </w:p>
        </w:tc>
        <w:tc>
          <w:tcPr>
            <w:tcW w:type="dxa" w:w="4320"/>
          </w:tcPr>
          <w:p>
            <w:r>
              <w:t>Connected to the Device and capable of initiating Profile download</w:t>
            </w:r>
          </w:p>
        </w:tc>
      </w:tr>
    </w:tbl>
    <w:p>
      <w:r>
        <w:rPr/>
        <w:t>Test Sequence #01: Exceeding the Maximum Number of Download Attempts</w:t>
        <w:br/>
        <w:t>This test sequence verifies that the SM-DP+ correctly enforces the maximum attempt limit for Profile downloads and properly responds when this threshold is exceeded.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Maximum download attempts value (N) is configured for Profile download orders</w:t>
            </w:r>
          </w:p>
        </w:tc>
      </w:tr>
      <w:tr>
        <w:tc>
          <w:tcPr>
            <w:tcW w:type="dxa" w:w="4320"/>
          </w:tcPr>
          <w:p>
            <w:r>
              <w:t>SM-DP+</w:t>
            </w:r>
          </w:p>
        </w:tc>
        <w:tc>
          <w:tcPr>
            <w:tcW w:type="dxa" w:w="4320"/>
          </w:tcPr>
          <w:p>
            <w:r>
              <w:t>The current download attempts counter for the Profile is set to N-1</w:t>
            </w:r>
          </w:p>
        </w:tc>
      </w:tr>
      <w:tr>
        <w:tc>
          <w:tcPr>
            <w:tcW w:type="dxa" w:w="4320"/>
          </w:tcPr>
          <w:p>
            <w:r>
              <w:t>eUICC</w:t>
            </w:r>
          </w:p>
        </w:tc>
        <w:tc>
          <w:tcPr>
            <w:tcW w:type="dxa" w:w="4320"/>
          </w:tcPr>
          <w:p>
            <w:r>
              <w:t>Ready to trigger a new Profile download attempt for the target Profile</w:t>
            </w:r>
          </w:p>
        </w:tc>
      </w:tr>
      <w:tr>
        <w:tc>
          <w:tcPr>
            <w:tcW w:type="dxa" w:w="4320"/>
          </w:tcPr>
          <w:p>
            <w:r>
              <w:t>Device</w:t>
            </w:r>
          </w:p>
        </w:tc>
        <w:tc>
          <w:tcPr>
            <w:tcW w:type="dxa" w:w="4320"/>
          </w:tcPr>
          <w:p>
            <w:r>
              <w:t>Ready to act as LPA and initiate Profile download via specified MatchingID or Activation Code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N/A</w:t>
            </w:r>
          </w:p>
        </w:tc>
        <w:tc>
          <w:tcPr>
            <w:tcW w:type="dxa" w:w="2160"/>
          </w:tcPr>
          <w:p>
            <w:r>
              <w:t>All entities meet Initial and General Initial Conditions</w:t>
            </w:r>
          </w:p>
        </w:tc>
        <w:tc>
          <w:tcPr>
            <w:tcW w:type="dxa" w:w="2160"/>
          </w:tcPr>
          <w:p>
            <w:r>
              <w:t>The environment is ready for Profile download</w:t>
            </w:r>
          </w:p>
        </w:tc>
      </w:tr>
      <w:tr>
        <w:tc>
          <w:tcPr>
            <w:tcW w:type="dxa" w:w="2160"/>
          </w:tcPr>
          <w:p>
            <w:r>
              <w:t>1</w:t>
            </w:r>
          </w:p>
        </w:tc>
        <w:tc>
          <w:tcPr>
            <w:tcW w:type="dxa" w:w="2160"/>
          </w:tcPr>
          <w:p>
            <w:r>
              <w:t>Device → SM-DP+</w:t>
            </w:r>
          </w:p>
        </w:tc>
        <w:tc>
          <w:tcPr>
            <w:tcW w:type="dxa" w:w="2160"/>
          </w:tcPr>
          <w:p>
            <w:r>
              <w:t>Device (LPA) initiates a Profile download using MatchingID/Activation Code</w:t>
            </w:r>
          </w:p>
        </w:tc>
        <w:tc>
          <w:tcPr>
            <w:tcW w:type="dxa" w:w="2160"/>
          </w:tcPr>
          <w:p>
            <w:r>
              <w:t>SM-DP+ verifies current number of failed attempts</w:t>
            </w:r>
          </w:p>
        </w:tc>
      </w:tr>
      <w:tr>
        <w:tc>
          <w:tcPr>
            <w:tcW w:type="dxa" w:w="2160"/>
          </w:tcPr>
          <w:p>
            <w:r>
              <w:t>2</w:t>
            </w:r>
          </w:p>
        </w:tc>
        <w:tc>
          <w:tcPr>
            <w:tcW w:type="dxa" w:w="2160"/>
          </w:tcPr>
          <w:p>
            <w:r>
              <w:t>SM-DP+</w:t>
            </w:r>
          </w:p>
        </w:tc>
        <w:tc>
          <w:tcPr>
            <w:tcW w:type="dxa" w:w="2160"/>
          </w:tcPr>
          <w:p>
            <w:r>
              <w:t>SM-DP+ notes this as the N-th attempt (exceeding the allowed maximum)</w:t>
            </w:r>
          </w:p>
        </w:tc>
        <w:tc>
          <w:tcPr>
            <w:tcW w:type="dxa" w:w="2160"/>
          </w:tcPr>
          <w:p>
            <w:r>
              <w:t>SM-DP+ returns error status: "Maximum number of attempts exceeded" (code: 6.4)</w:t>
            </w:r>
          </w:p>
        </w:tc>
      </w:tr>
      <w:tr>
        <w:tc>
          <w:tcPr>
            <w:tcW w:type="dxa" w:w="2160"/>
          </w:tcPr>
          <w:p>
            <w:r>
              <w:t>3</w:t>
            </w:r>
          </w:p>
        </w:tc>
        <w:tc>
          <w:tcPr>
            <w:tcW w:type="dxa" w:w="2160"/>
          </w:tcPr>
          <w:p>
            <w:r>
              <w:t>SM-DP+ → Operator</w:t>
            </w:r>
          </w:p>
        </w:tc>
        <w:tc>
          <w:tcPr>
            <w:tcW w:type="dxa" w:w="2160"/>
          </w:tcPr>
          <w:p>
            <w:r>
              <w:t>SM-DP+ notifies Operator (via ES2+.HandleDownloadProgressInfo) with operation status 'Failed' and error status indicating maximum attempts exceeded</w:t>
            </w:r>
          </w:p>
        </w:tc>
        <w:tc>
          <w:tcPr>
            <w:tcW w:type="dxa" w:w="2160"/>
          </w:tcPr>
          <w:p>
            <w:r>
              <w:t>Operator receives and logs error reason</w:t>
            </w:r>
          </w:p>
        </w:tc>
      </w:tr>
      <w:tr>
        <w:tc>
          <w:tcPr>
            <w:tcW w:type="dxa" w:w="2160"/>
          </w:tcPr>
          <w:p>
            <w:r>
              <w:t>4</w:t>
            </w:r>
          </w:p>
        </w:tc>
        <w:tc>
          <w:tcPr>
            <w:tcW w:type="dxa" w:w="2160"/>
          </w:tcPr>
          <w:p>
            <w:r>
              <w:t>SM-DP+</w:t>
            </w:r>
          </w:p>
        </w:tc>
        <w:tc>
          <w:tcPr>
            <w:tcW w:type="dxa" w:w="2160"/>
          </w:tcPr>
          <w:p>
            <w:r>
              <w:t>SM-DP+ terminates Profile download order</w:t>
            </w:r>
          </w:p>
        </w:tc>
        <w:tc>
          <w:tcPr>
            <w:tcW w:type="dxa" w:w="2160"/>
          </w:tcPr>
          <w:p>
            <w:r>
              <w:t>No further download attempts allowed for this order. Profile remains not installed.</w:t>
            </w:r>
          </w:p>
        </w:tc>
      </w:tr>
      <w:tr>
        <w:tc>
          <w:tcPr>
            <w:tcW w:type="dxa" w:w="2160"/>
          </w:tcPr>
          <w:p>
            <w:r>
              <w:t>5</w:t>
            </w:r>
          </w:p>
        </w:tc>
        <w:tc>
          <w:tcPr>
            <w:tcW w:type="dxa" w:w="2160"/>
          </w:tcPr>
          <w:p>
            <w:r>
              <w:t>Device → User</w:t>
            </w:r>
          </w:p>
        </w:tc>
        <w:tc>
          <w:tcPr>
            <w:tcW w:type="dxa" w:w="2160"/>
          </w:tcPr>
          <w:p>
            <w:r>
              <w:t>Device UI indicates to the End User that maximum retries have been exceeded and the download cannot proceed</w:t>
            </w:r>
          </w:p>
        </w:tc>
        <w:tc>
          <w:tcPr>
            <w:tcW w:type="dxa" w:w="2160"/>
          </w:tcPr>
          <w:p>
            <w:r>
              <w:t>User is informed and cannot retry download for this Profile order</w:t>
            </w:r>
          </w:p>
        </w:tc>
      </w:tr>
    </w:tbl>
    <w:p>
      <w:r>
        <w:rPr/>
        <w:t>Test Sequence #02: Attempt to Download After Exceeded Attempts</w:t>
        <w:br/>
        <w:t>This test sequence verifies that after the maximum attempt limit is reached and the download order is terminated, no further Profile download attempts are permitted.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SM-DP+</w:t>
            </w:r>
          </w:p>
        </w:tc>
        <w:tc>
          <w:tcPr>
            <w:tcW w:type="dxa" w:w="2160"/>
          </w:tcPr>
          <w:p>
            <w:r>
              <w:t>Device (LPA) initiates a Profile download for the same order (after max attempts exceeded)</w:t>
            </w:r>
          </w:p>
        </w:tc>
        <w:tc>
          <w:tcPr>
            <w:tcW w:type="dxa" w:w="2160"/>
          </w:tcPr>
          <w:p>
            <w:r>
              <w:t>SM-DP+ checks status of Profile download order</w:t>
            </w:r>
          </w:p>
        </w:tc>
      </w:tr>
      <w:tr>
        <w:tc>
          <w:tcPr>
            <w:tcW w:type="dxa" w:w="2160"/>
          </w:tcPr>
          <w:p>
            <w:r>
              <w:t>2</w:t>
            </w:r>
          </w:p>
        </w:tc>
        <w:tc>
          <w:tcPr>
            <w:tcW w:type="dxa" w:w="2160"/>
          </w:tcPr>
          <w:p>
            <w:r>
              <w:t>SM-DP+</w:t>
            </w:r>
          </w:p>
        </w:tc>
        <w:tc>
          <w:tcPr>
            <w:tcW w:type="dxa" w:w="2160"/>
          </w:tcPr>
          <w:p>
            <w:r>
              <w:t>Profile download order has already been terminated; no further action allowed</w:t>
            </w:r>
          </w:p>
        </w:tc>
        <w:tc>
          <w:tcPr>
            <w:tcW w:type="dxa" w:w="2160"/>
          </w:tcPr>
          <w:p>
            <w:r>
              <w:t>SM-DP+ immediately returns error: "Profile - Not allowed" or "Order terminated"</w:t>
            </w:r>
          </w:p>
        </w:tc>
      </w:tr>
      <w:tr>
        <w:tc>
          <w:tcPr>
            <w:tcW w:type="dxa" w:w="2160"/>
          </w:tcPr>
          <w:p>
            <w:r>
              <w:t>3</w:t>
            </w:r>
          </w:p>
        </w:tc>
        <w:tc>
          <w:tcPr>
            <w:tcW w:type="dxa" w:w="2160"/>
          </w:tcPr>
          <w:p>
            <w:r>
              <w:t>Device → User</w:t>
            </w:r>
          </w:p>
        </w:tc>
        <w:tc>
          <w:tcPr>
            <w:tcW w:type="dxa" w:w="2160"/>
          </w:tcPr>
          <w:p>
            <w:r>
              <w:t>Device/LPA displays error message to End User</w:t>
            </w:r>
          </w:p>
        </w:tc>
        <w:tc>
          <w:tcPr>
            <w:tcW w:type="dxa" w:w="2160"/>
          </w:tcPr>
          <w:p>
            <w:r>
              <w:t>End User notified that further Profile downloads are not possible for this order</w:t>
            </w:r>
          </w:p>
        </w:tc>
      </w:tr>
    </w:tbl>
    <w:p>
      <w:r>
        <w:rPr/>
        <w:t>Execution Conditions for Test Sequences</w:t>
        <w:br/>
        <w:t>The test sequence #01 SHALL be executed if and only if these conditions are met:</w:t>
        <w:br/>
        <w:t>- Profile download order exists and is in 'Released' state for the given EID (General Initial Condition)</w:t>
        <w:br/>
        <w:t>- eUICC is connected to the Device and able to initiate Profile download (General Initial Condition)</w:t>
        <w:br/>
        <w:t>- Maximum download attempts value N configured on SM-DP+</w:t>
        <w:br/>
        <w:t>- Download attempt counter for Profile is N-1 (Test Sequence Initial Condition)</w:t>
        <w:br/>
        <w:t>- eUICC is ready to attempt Profile download</w:t>
      </w:r>
    </w:p>
    <w:p>
      <w:r>
        <w:rPr/>
        <w:t>The test sequence #02 SHALL be executed if and only if these conditions are met:</w:t>
        <w:br/>
        <w:t>- Test case - general condition 1 (SM-DP+ Profile download order has existed)</w:t>
        <w:br/>
        <w:t>- Test case - general condition 2 (eUICC connected)</w:t>
        <w:br/>
        <w:t>- The maximum number of download attempts has already been reached for the Profile (consequence of #01)</w:t>
        <w:br/>
        <w:t>- The Profile download order has been set to "terminated" by SM-DP+ due to maximum attempts</w:t>
      </w:r>
    </w:p>
    <w:p>
      <w:r>
        <w:rPr/>
        <w:t>Conformance Requirements References:</w:t>
      </w:r>
      <w:r>
        <w:rPr/>
        <w:br/>
        <w:t>Section 6.4 and 3.1.6 in GSMA RSP Technical Specification (SGP.22 v3.1)</w:t>
      </w:r>
      <w:r>
        <w:rPr/>
        <w:br/>
        <w:t>References to error status: "Maximum number of attempts exceeded" and proper handling of terminated orders.</w:t>
      </w:r>
    </w:p>
    <w:p/>
    <w:p>
      <w:pPr>
        <w:jc w:val="center"/>
      </w:pPr>
      <w:r>
        <w:rPr>
          <w:color w:val="B4B4B4"/>
          <w:sz w:val="20"/>
        </w:rPr>
        <w:t>------------------------------------------------------</w:t>
      </w:r>
    </w:p>
    <w:p/>
    <w:p>
      <w:r>
        <w:rPr>
          <w:rFonts w:ascii="Calibri" w:hAnsi="Calibri"/>
          <w:b/>
          <w:sz w:val="24"/>
        </w:rPr>
        <w:t>Requirement ID : 3.11 | Requirement Description : #SupportedFromV3.0.0#</w:t>
      </w:r>
    </w:p>
    <w:p>
      <w:r>
        <w:rPr>
          <w:rFonts w:ascii="Calibri" w:hAnsi="Calibri"/>
          <w:b/>
          <w:sz w:val="24"/>
        </w:rPr>
        <w:t xml:space="preserve">Test Case : </w:t>
        <w:br/>
      </w:r>
    </w:p>
    <w:p>
      <w:r>
        <w:rPr/>
        <w:t>TC</w:t>
      </w:r>
      <w:r>
        <w:rPr>
          <w:i/>
        </w:rPr>
        <w:t>IUT</w:t>
      </w:r>
      <w:r>
        <w:rPr/>
        <w:t>SupportedFromV3</w:t>
      </w:r>
      <w:r>
        <w:rPr>
          <w:i/>
        </w:rPr>
        <w:t>0</w:t>
      </w:r>
      <w:r>
        <w:rPr/>
        <w:t>0</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w:t>
            </w:r>
          </w:p>
        </w:tc>
        <w:tc>
          <w:tcPr>
            <w:tcW w:type="dxa" w:w="4320"/>
          </w:tcPr>
          <w:p>
            <w:r>
              <w:t>The Implementation Under Test (IUT) supports GSMA RSP Technical Specification SGP.22 v3.0.0 or higher.</w:t>
            </w:r>
          </w:p>
        </w:tc>
      </w:tr>
      <w:tr>
        <w:tc>
          <w:tcPr>
            <w:tcW w:type="dxa" w:w="4320"/>
          </w:tcPr>
          <w:p>
            <w:r>
              <w:t>eUICC</w:t>
            </w:r>
          </w:p>
        </w:tc>
        <w:tc>
          <w:tcPr>
            <w:tcW w:type="dxa" w:w="4320"/>
          </w:tcPr>
          <w:p>
            <w:r>
              <w:t>eUICC is present and compliant with SGP.22 v3.0.0 or higher.</w:t>
            </w:r>
          </w:p>
        </w:tc>
      </w:tr>
      <w:tr>
        <w:tc>
          <w:tcPr>
            <w:tcW w:type="dxa" w:w="4320"/>
          </w:tcPr>
          <w:p>
            <w:r>
              <w:t>Device</w:t>
            </w:r>
          </w:p>
        </w:tc>
        <w:tc>
          <w:tcPr>
            <w:tcW w:type="dxa" w:w="4320"/>
          </w:tcPr>
          <w:p>
            <w:r>
              <w:t>Device supports, and indicates, SGP.22 v3.0.0 or higher version during feature negotiation.</w:t>
            </w:r>
          </w:p>
        </w:tc>
      </w:tr>
    </w:tbl>
    <w:p>
      <w:r>
        <w:rPr/>
        <w:t xml:space="preserve">Test Sequence #01: Verification of #SupportedFromV3.0.0# Data Element Behavior </w:t>
        <w:br/>
        <w:t>Verification that data elements marked as #SupportedFromV3.0.0# are only sent by entities (e.g., Device, LPA, SM-DP+, or eUICC) to peers indicating support for v3.0.0 or higher.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and eUICC have completed version negotiation; peer indicates support for at least SGP.22 v3.0.0.</w:t>
            </w:r>
          </w:p>
        </w:tc>
      </w:tr>
      <w:tr>
        <w:tc>
          <w:tcPr>
            <w:tcW w:type="dxa" w:w="4320"/>
          </w:tcPr>
          <w:p>
            <w:r>
              <w:t>SM-DP+</w:t>
            </w:r>
          </w:p>
        </w:tc>
        <w:tc>
          <w:tcPr>
            <w:tcW w:type="dxa" w:w="4320"/>
          </w:tcPr>
          <w:p>
            <w:r>
              <w:t>SM-DP+ implementation is v3.0.0 or higher and can conditionally send/receive #SupportedFromV3.0.0# elements on request.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Ensure version negotiation process has completed and both entities report v3.0.0+</w:t>
            </w:r>
          </w:p>
        </w:tc>
        <w:tc>
          <w:tcPr>
            <w:tcW w:type="dxa" w:w="2160"/>
          </w:tcPr>
          <w:p>
            <w:r>
              <w:t>1- Both Device and SM-DP+ have knowledge of each other’s version support (v3.0.0 or higher).</w:t>
            </w:r>
          </w:p>
        </w:tc>
      </w:tr>
      <w:tr>
        <w:tc>
          <w:tcPr>
            <w:tcW w:type="dxa" w:w="2160"/>
          </w:tcPr>
          <w:p>
            <w:r>
              <w:t>1</w:t>
            </w:r>
          </w:p>
        </w:tc>
        <w:tc>
          <w:tcPr>
            <w:tcW w:type="dxa" w:w="2160"/>
          </w:tcPr>
          <w:p>
            <w:r>
              <w:t>Device → SM-DP+</w:t>
            </w:r>
          </w:p>
        </w:tc>
        <w:tc>
          <w:tcPr>
            <w:tcW w:type="dxa" w:w="2160"/>
          </w:tcPr>
          <w:p>
            <w:r>
              <w:t>Device initiates Remote SIM Provisioning and includes a #SupportedFromV3.0.0# parameter in the request if and only if the SM-DP+ indicates support for v3.0.0 or higher.</w:t>
            </w:r>
          </w:p>
        </w:tc>
        <w:tc>
          <w:tcPr>
            <w:tcW w:type="dxa" w:w="2160"/>
          </w:tcPr>
          <w:p>
            <w:r>
              <w:t>1- SM-DP+ receives the #SupportedFromV3.0.0# element in the request.2- No error or rejection.</w:t>
            </w:r>
          </w:p>
        </w:tc>
      </w:tr>
      <w:tr>
        <w:tc>
          <w:tcPr>
            <w:tcW w:type="dxa" w:w="2160"/>
          </w:tcPr>
          <w:p>
            <w:r>
              <w:t>2</w:t>
            </w:r>
          </w:p>
        </w:tc>
        <w:tc>
          <w:tcPr>
            <w:tcW w:type="dxa" w:w="2160"/>
          </w:tcPr>
          <w:p>
            <w:r>
              <w:t>SM-DP+ → Device</w:t>
            </w:r>
          </w:p>
        </w:tc>
        <w:tc>
          <w:tcPr>
            <w:tcW w:type="dxa" w:w="2160"/>
          </w:tcPr>
          <w:p>
            <w:r>
              <w:t>SM-DP+ responds, including a #SupportedFromV3.0.0# element if and only if the Device indicates v3.0.0 or higher.</w:t>
            </w:r>
          </w:p>
        </w:tc>
        <w:tc>
          <w:tcPr>
            <w:tcW w:type="dxa" w:w="2160"/>
          </w:tcPr>
          <w:p>
            <w:r>
              <w:t>1- Device receives a response with the #SupportedFromV3.0.0# element.2- Device accepts or processes it with no error.</w:t>
            </w:r>
          </w:p>
        </w:tc>
      </w:tr>
    </w:tbl>
    <w:p>
      <w:r>
        <w:rPr/>
        <w:t>Test Sequence #02: Negative Verification – Peer Does Not Support v3.0.0</w:t>
        <w:br/>
        <w:t>Verification that no #SupportedFromV3.0.0# data elements are transmitted if a peer indicates a version lower than v3.0.0.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completed version negotiation with peer; peer indicates a version lower than v3.0.0.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Device initiates RSP procedure and does NOT include any #SupportedFromV3.0.0# element, since peer does not support v3.0.0.</w:t>
            </w:r>
          </w:p>
        </w:tc>
        <w:tc>
          <w:tcPr>
            <w:tcW w:type="dxa" w:w="2160"/>
          </w:tcPr>
          <w:p>
            <w:r>
              <w:t>1- eUICC receives request and detects no presence of #SupportedFromV3.0.0# data.2- No error occurs.</w:t>
            </w:r>
          </w:p>
        </w:tc>
      </w:tr>
      <w:tr>
        <w:tc>
          <w:tcPr>
            <w:tcW w:type="dxa" w:w="2160"/>
          </w:tcPr>
          <w:p>
            <w:r>
              <w:t>2</w:t>
            </w:r>
          </w:p>
        </w:tc>
        <w:tc>
          <w:tcPr>
            <w:tcW w:type="dxa" w:w="2160"/>
          </w:tcPr>
          <w:p>
            <w:r>
              <w:t>eUICC → Device</w:t>
            </w:r>
          </w:p>
        </w:tc>
        <w:tc>
          <w:tcPr>
            <w:tcW w:type="dxa" w:w="2160"/>
          </w:tcPr>
          <w:p>
            <w:r>
              <w:t>eUICC responds without including #SupportedFromV3.0.0# elements.</w:t>
            </w:r>
          </w:p>
        </w:tc>
        <w:tc>
          <w:tcPr>
            <w:tcW w:type="dxa" w:w="2160"/>
          </w:tcPr>
          <w:p>
            <w:r>
              <w:t>1- Device receives response with no #SupportedFromV3.0.0# data.2- Device continues protocol as expected.</w:t>
            </w:r>
          </w:p>
        </w:tc>
      </w:tr>
    </w:tbl>
    <w:p>
      <w:r>
        <w:rPr/>
        <w:t>Link requirements to the relevant test sequences where applicable:</w:t>
        <w:br/>
        <w:t>In the test case TC</w:t>
      </w:r>
      <w:r>
        <w:rPr>
          <w:i/>
        </w:rPr>
        <w:t>IUT</w:t>
      </w:r>
      <w:r>
        <w:rPr/>
        <w:t>SupportedFromV3</w:t>
      </w:r>
      <w:r>
        <w:rPr>
          <w:i/>
        </w:rPr>
        <w:t>0</w:t>
      </w:r>
      <w:r>
        <w:rPr/>
        <w:t>0, requirement 3.11 (#SupportedFromV3.0.0#) is covered by test sequences #01 and #02.</w:t>
      </w:r>
    </w:p>
    <w:p>
      <w:r>
        <w:rPr/>
        <w:t>Execution rule for test sequences:</w:t>
        <w:br/>
        <w:t>The test sequence #01 SHALL be executed if and only if these conditions are met:</w:t>
        <w:br/>
        <w:t>- The IUT supports GSMA SGP.22 v3.0.0 or higher.</w:t>
        <w:br/>
        <w:t>- eUICC is present and compliant with SGP.22 v3.0.0 or higher.</w:t>
        <w:br/>
        <w:t>- Device supports, and indicates, SGP.22 v3.0.0 or higher version during feature negotiation.</w:t>
        <w:br/>
        <w:t>- Version negotiation has concluded indicating both supporting v3.0.0 or higher.</w:t>
      </w:r>
    </w:p>
    <w:p>
      <w:r>
        <w:rPr/>
        <w:t>The test sequence #02 SHALL be executed if and only if these conditions are met:</w:t>
        <w:br/>
        <w:t>- The IUT supports GSMA SGP.22 v3.0.0 or higher.</w:t>
        <w:br/>
        <w:t>- eUICC is present.</w:t>
        <w:br/>
        <w:t>- Peer indicates support for a version lower than v3.0.0.</w:t>
      </w:r>
    </w:p>
    <w:p>
      <w:r>
        <w:rPr/>
        <w:t>No additional operations SHALL be performed before the start of any test sequence, outside of those described in the initial conditions.</w:t>
      </w:r>
    </w:p>
    <w:p>
      <w:r>
        <w:rPr/>
        <w:t>Conformance Requirements References: Section 1.9 in GSMA RSP Technical Specification SGP.22 v3.1 ("#SupportedFromV3.0.0#")</w:t>
      </w:r>
    </w:p>
    <w:p/>
    <w:p>
      <w:pPr>
        <w:jc w:val="center"/>
      </w:pPr>
      <w:r>
        <w:rPr>
          <w:color w:val="B4B4B4"/>
          <w:sz w:val="20"/>
        </w:rPr>
        <w:t>------------------------------------------------------</w:t>
      </w:r>
    </w:p>
    <w:p/>
    <w:p>
      <w:r>
        <w:rPr>
          <w:rFonts w:ascii="Calibri" w:hAnsi="Calibri"/>
          <w:b/>
          <w:sz w:val="24"/>
        </w:rPr>
        <w:t>Requirement ID : The deletion of the installed Profile is required | Requirement Description : the SM-DP+ SHALL include a deleteOldProfile data object in the deviceChangeData. The SM-DP+ SHALL include a deleteOldProfile data object if the same Profile Package was prepared for Profile download.</w:t>
      </w:r>
    </w:p>
    <w:p>
      <w:r>
        <w:rPr>
          <w:rFonts w:ascii="Calibri" w:hAnsi="Calibri"/>
          <w:b/>
          <w:sz w:val="24"/>
        </w:rPr>
        <w:t xml:space="preserve">Test Case : </w:t>
        <w:br/>
      </w:r>
    </w:p>
    <w:p>
      <w:r>
        <w:rPr/>
        <w:t>TC</w:t>
      </w:r>
      <w:r>
        <w:rPr>
          <w:i/>
        </w:rPr>
        <w:t>IUT</w:t>
      </w:r>
      <w:r>
        <w:rPr/>
        <w:t>IncludeDeleteOldProfileInDeviceChangeData</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configured according to GSMA SGP.22 v3.1.</w:t>
            </w:r>
          </w:p>
        </w:tc>
      </w:tr>
      <w:tr>
        <w:tc>
          <w:tcPr>
            <w:tcW w:type="dxa" w:w="4320"/>
          </w:tcPr>
          <w:p>
            <w:r>
              <w:t>eUICC</w:t>
            </w:r>
          </w:p>
        </w:tc>
        <w:tc>
          <w:tcPr>
            <w:tcW w:type="dxa" w:w="4320"/>
          </w:tcPr>
          <w:p>
            <w:r>
              <w:t>eUICC with an installed Profile for which Device Change operation is supported.</w:t>
            </w:r>
          </w:p>
        </w:tc>
      </w:tr>
      <w:tr>
        <w:tc>
          <w:tcPr>
            <w:tcW w:type="dxa" w:w="4320"/>
          </w:tcPr>
          <w:p>
            <w:r>
              <w:t>LPAd</w:t>
            </w:r>
          </w:p>
        </w:tc>
        <w:tc>
          <w:tcPr>
            <w:tcW w:type="dxa" w:w="4320"/>
          </w:tcPr>
          <w:p>
            <w:r>
              <w:t>Local Profile Assistant in the Device, capable of initiating Device Change procedures.</w:t>
            </w:r>
          </w:p>
        </w:tc>
      </w:tr>
      <w:tr>
        <w:tc>
          <w:tcPr>
            <w:tcW w:type="dxa" w:w="4320"/>
          </w:tcPr>
          <w:p>
            <w:r>
              <w:t>Operator</w:t>
            </w:r>
          </w:p>
        </w:tc>
        <w:tc>
          <w:tcPr>
            <w:tcW w:type="dxa" w:w="4320"/>
          </w:tcPr>
          <w:p>
            <w:r>
              <w:t>Operator is associated with the Profile and authorises Device Change.</w:t>
            </w:r>
          </w:p>
        </w:tc>
      </w:tr>
    </w:tbl>
    <w:p>
      <w:r>
        <w:rPr/>
        <w:t>Test Sequence #01: Verify Inclusion of deleteOldProfile Data Object in deviceChangeData</w:t>
        <w:br/>
        <w:t>This sequence checks that the SM-DP+ includes a deleteOldProfile data object within the deviceChangeData when the same Profile Package is prepared for Profile download as part of a Device Change operation.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already prepared the same Profile Package for download as will be used for Device Change operation.</w:t>
            </w:r>
          </w:p>
        </w:tc>
      </w:tr>
      <w:tr>
        <w:tc>
          <w:tcPr>
            <w:tcW w:type="dxa" w:w="4320"/>
          </w:tcPr>
          <w:p>
            <w:r>
              <w:t>eUICC</w:t>
            </w:r>
          </w:p>
        </w:tc>
        <w:tc>
          <w:tcPr>
            <w:tcW w:type="dxa" w:w="4320"/>
          </w:tcPr>
          <w:p>
            <w:r>
              <w:t>Contains the Profile targeted for Device Change.</w:t>
            </w:r>
          </w:p>
        </w:tc>
      </w:tr>
      <w:tr>
        <w:tc>
          <w:tcPr>
            <w:tcW w:type="dxa" w:w="4320"/>
          </w:tcPr>
          <w:p>
            <w:r>
              <w:t>LPAd</w:t>
            </w:r>
          </w:p>
        </w:tc>
        <w:tc>
          <w:tcPr>
            <w:tcW w:type="dxa" w:w="4320"/>
          </w:tcPr>
          <w:p>
            <w:r>
              <w:t>Initiates a request for Device Change for the Profile present on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Operator authorises Device Change for a specific installed Profile.</w:t>
            </w:r>
          </w:p>
        </w:tc>
        <w:tc>
          <w:tcPr>
            <w:tcW w:type="dxa" w:w="2160"/>
          </w:tcPr>
          <w:p>
            <w:r>
              <w:t>SM-DP+ is now allowed to process Device Change; Profile Package data is available.</w:t>
            </w:r>
          </w:p>
        </w:tc>
      </w:tr>
      <w:tr>
        <w:tc>
          <w:tcPr>
            <w:tcW w:type="dxa" w:w="2160"/>
          </w:tcPr>
          <w:p>
            <w:r>
              <w:t>1</w:t>
            </w:r>
          </w:p>
        </w:tc>
        <w:tc>
          <w:tcPr>
            <w:tcW w:type="dxa" w:w="2160"/>
          </w:tcPr>
          <w:p>
            <w:r>
              <w:t>LPAd → SM-DP+</w:t>
            </w:r>
          </w:p>
        </w:tc>
        <w:tc>
          <w:tcPr>
            <w:tcW w:type="dxa" w:w="2160"/>
          </w:tcPr>
          <w:p>
            <w:r>
              <w:t>LPAd requests Device Change for the existing Profile on eUICC.</w:t>
            </w:r>
          </w:p>
        </w:tc>
        <w:tc>
          <w:tcPr>
            <w:tcW w:type="dxa" w:w="2160"/>
          </w:tcPr>
          <w:p>
            <w:r>
              <w:t>SM-DP+ receives Device Change request and associates it to the correct Profile.</w:t>
            </w:r>
          </w:p>
        </w:tc>
      </w:tr>
      <w:tr>
        <w:tc>
          <w:tcPr>
            <w:tcW w:type="dxa" w:w="2160"/>
          </w:tcPr>
          <w:p>
            <w:r>
              <w:t>2</w:t>
            </w:r>
          </w:p>
        </w:tc>
        <w:tc>
          <w:tcPr>
            <w:tcW w:type="dxa" w:w="2160"/>
          </w:tcPr>
          <w:p>
            <w:r>
              <w:t>SM-DP+ → LPAd</w:t>
            </w:r>
          </w:p>
        </w:tc>
        <w:tc>
          <w:tcPr>
            <w:tcW w:type="dxa" w:w="2160"/>
          </w:tcPr>
          <w:p>
            <w:r>
              <w:t>SM-DP+ composes deviceChangeData in the deviceChangeResponse for the LPAd.</w:t>
            </w:r>
          </w:p>
        </w:tc>
        <w:tc>
          <w:tcPr>
            <w:tcW w:type="dxa" w:w="2160"/>
          </w:tcPr>
          <w:p>
            <w:r>
              <w:t>1- SM-DP+ SHALL include a deleteOldProfile data object within deviceChangeData when the same Profile Package is prepared for Profile download.2- deviceChangeResponse contains deviceChangeData with the deleteOldProfile data object present.</w:t>
            </w:r>
          </w:p>
        </w:tc>
      </w:tr>
      <w:tr>
        <w:tc>
          <w:tcPr>
            <w:tcW w:type="dxa" w:w="2160"/>
          </w:tcPr>
          <w:p>
            <w:r>
              <w:t>3</w:t>
            </w:r>
          </w:p>
        </w:tc>
        <w:tc>
          <w:tcPr>
            <w:tcW w:type="dxa" w:w="2160"/>
          </w:tcPr>
          <w:p>
            <w:r>
              <w:t>LPAd</w:t>
            </w:r>
          </w:p>
        </w:tc>
        <w:tc>
          <w:tcPr>
            <w:tcW w:type="dxa" w:w="2160"/>
          </w:tcPr>
          <w:p>
            <w:r>
              <w:t>LPAd parses the deviceChangeData received in deviceChangeResponse.</w:t>
            </w:r>
          </w:p>
        </w:tc>
        <w:tc>
          <w:tcPr>
            <w:tcW w:type="dxa" w:w="2160"/>
          </w:tcPr>
          <w:p>
            <w:r>
              <w:t>LPAd detects and confirms presence of deleteOldProfile data object in deviceChangeData.</w:t>
            </w:r>
          </w:p>
        </w:tc>
      </w:tr>
    </w:tbl>
    <w:p>
      <w:r>
        <w:rPr/>
        <w:t>Test Sequence #02: Negative Test – No deleteOldProfile When Not Applicable</w:t>
        <w:br/>
        <w:t>This sequence checks that the deleteOldProfile data object is NOT included within deviceChangeData if the Profile Package has not been prepared for Profile download as part of the Device Change operation.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No preparation of the same Profile Package for download for Device Change operation.</w:t>
            </w:r>
          </w:p>
        </w:tc>
      </w:tr>
      <w:tr>
        <w:tc>
          <w:tcPr>
            <w:tcW w:type="dxa" w:w="4320"/>
          </w:tcPr>
          <w:p>
            <w:r>
              <w:t>eUICC</w:t>
            </w:r>
          </w:p>
        </w:tc>
        <w:tc>
          <w:tcPr>
            <w:tcW w:type="dxa" w:w="4320"/>
          </w:tcPr>
          <w:p>
            <w:r>
              <w:t>Contains the Profile targeted for Device Change.</w:t>
            </w:r>
          </w:p>
        </w:tc>
      </w:tr>
      <w:tr>
        <w:tc>
          <w:tcPr>
            <w:tcW w:type="dxa" w:w="4320"/>
          </w:tcPr>
          <w:p>
            <w:r>
              <w:t>LPAd</w:t>
            </w:r>
          </w:p>
        </w:tc>
        <w:tc>
          <w:tcPr>
            <w:tcW w:type="dxa" w:w="4320"/>
          </w:tcPr>
          <w:p>
            <w:r>
              <w:t>Initiates a request for Device Change for the Profile present on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Operator authorises Device Change for a specific installed Profile.</w:t>
            </w:r>
          </w:p>
        </w:tc>
        <w:tc>
          <w:tcPr>
            <w:tcW w:type="dxa" w:w="2160"/>
          </w:tcPr>
          <w:p>
            <w:r>
              <w:t>SM-DP+ is now allowed to process Device Change; no Profile Package prepared for download.</w:t>
            </w:r>
          </w:p>
        </w:tc>
      </w:tr>
      <w:tr>
        <w:tc>
          <w:tcPr>
            <w:tcW w:type="dxa" w:w="2160"/>
          </w:tcPr>
          <w:p>
            <w:r>
              <w:t>1</w:t>
            </w:r>
          </w:p>
        </w:tc>
        <w:tc>
          <w:tcPr>
            <w:tcW w:type="dxa" w:w="2160"/>
          </w:tcPr>
          <w:p>
            <w:r>
              <w:t>LPAd → SM-DP+</w:t>
            </w:r>
          </w:p>
        </w:tc>
        <w:tc>
          <w:tcPr>
            <w:tcW w:type="dxa" w:w="2160"/>
          </w:tcPr>
          <w:p>
            <w:r>
              <w:t>LPAd requests Device Change for the existing Profile on eUICC.</w:t>
            </w:r>
          </w:p>
        </w:tc>
        <w:tc>
          <w:tcPr>
            <w:tcW w:type="dxa" w:w="2160"/>
          </w:tcPr>
          <w:p>
            <w:r>
              <w:t>SM-DP+ receives Device Change request and associates it to the correct Profile.</w:t>
            </w:r>
          </w:p>
        </w:tc>
      </w:tr>
      <w:tr>
        <w:tc>
          <w:tcPr>
            <w:tcW w:type="dxa" w:w="2160"/>
          </w:tcPr>
          <w:p>
            <w:r>
              <w:t>2</w:t>
            </w:r>
          </w:p>
        </w:tc>
        <w:tc>
          <w:tcPr>
            <w:tcW w:type="dxa" w:w="2160"/>
          </w:tcPr>
          <w:p>
            <w:r>
              <w:t>SM-DP+ → LPAd</w:t>
            </w:r>
          </w:p>
        </w:tc>
        <w:tc>
          <w:tcPr>
            <w:tcW w:type="dxa" w:w="2160"/>
          </w:tcPr>
          <w:p>
            <w:r>
              <w:t>SM-DP+ composes deviceChangeData in the deviceChangeResponse for the LPAd.</w:t>
            </w:r>
          </w:p>
        </w:tc>
        <w:tc>
          <w:tcPr>
            <w:tcW w:type="dxa" w:w="2160"/>
          </w:tcPr>
          <w:p>
            <w:r>
              <w:t>1- SM-DP+ SHALL NOT include a deleteOldProfile data object in deviceChangeData if the Profile Package was NOT prepared for Profile download.2- deviceChangeResponse contains deviceChangeData without the deleteOldProfile data object.</w:t>
            </w:r>
          </w:p>
        </w:tc>
      </w:tr>
      <w:tr>
        <w:tc>
          <w:tcPr>
            <w:tcW w:type="dxa" w:w="2160"/>
          </w:tcPr>
          <w:p>
            <w:r>
              <w:t>3</w:t>
            </w:r>
          </w:p>
        </w:tc>
        <w:tc>
          <w:tcPr>
            <w:tcW w:type="dxa" w:w="2160"/>
          </w:tcPr>
          <w:p>
            <w:r>
              <w:t>LPAd</w:t>
            </w:r>
          </w:p>
        </w:tc>
        <w:tc>
          <w:tcPr>
            <w:tcW w:type="dxa" w:w="2160"/>
          </w:tcPr>
          <w:p>
            <w:r>
              <w:t>LPAd parses the deviceChangeData received in deviceChangeResponse.</w:t>
            </w:r>
          </w:p>
        </w:tc>
        <w:tc>
          <w:tcPr>
            <w:tcW w:type="dxa" w:w="2160"/>
          </w:tcPr>
          <w:p>
            <w:r>
              <w:t>LPAd detects and confirms absence of deleteOldProfile data object in deviceChangeData.</w:t>
            </w:r>
          </w:p>
        </w:tc>
      </w:tr>
    </w:tbl>
    <w:p>
      <w:r>
        <w:rPr/>
        <w:t>Link requirements to the relevant test sequences:</w:t>
        <w:br/>
        <w:t>In the test case TC</w:t>
      </w:r>
      <w:r>
        <w:rPr>
          <w:i/>
        </w:rPr>
        <w:t>IUT</w:t>
      </w:r>
      <w:r>
        <w:rPr/>
        <w:t>IncludeDeleteOldProfileInDeviceChangeData, the requirement “the SM-DP+ SHALL include a deleteOldProfile data object in the deviceChangeData if the same Profile Package was prepared for Profile download” is covered by test sequence #01. Test Sequence #02 covers the negative/conditional aspect: the object is not included when not applicable.</w:t>
      </w:r>
    </w:p>
    <w:p>
      <w:r>
        <w:rPr/>
        <w:t>Execution rule for test sequences:</w:t>
        <w:br/>
        <w:t>The test sequence #01 SHALL be executed if and only if these conditions are met:</w:t>
        <w:br/>
        <w:t>- SM-DP+ is operational and properly configured</w:t>
        <w:br/>
        <w:t>- eUICC contains the Profile for Device Change</w:t>
        <w:br/>
        <w:t>- LPAd in the Device can request Device Change</w:t>
        <w:br/>
        <w:t>- Operator authorises Device Change for the Profile</w:t>
        <w:br/>
        <w:t>- The same Profile Package was prepared for Profile download for Device Change</w:t>
      </w:r>
    </w:p>
    <w:p>
      <w:r>
        <w:rPr/>
        <w:t>The test sequence #02 SHALL be executed if and only if these conditions are met:</w:t>
        <w:br/>
        <w:t>- SM-DP+ is operational and properly configured</w:t>
        <w:br/>
        <w:t>- eUICC contains the Profile for Device Change</w:t>
        <w:br/>
        <w:t>- LPAd in the Device can request Device Change</w:t>
        <w:br/>
        <w:t>- Operator authorises Device Change for the Profile</w:t>
        <w:br/>
        <w:t>- The same Profile Package was NOT prepared for Profile download</w:t>
      </w:r>
    </w:p>
    <w:p>
      <w:r>
        <w:rPr/>
        <w:t>Conformance Requirements References: Section 3, SGP.22 v3.1; Device Change procedures concerning deleteOldProfile inclusion</w:t>
      </w:r>
    </w:p>
    <w:p/>
    <w:p>
      <w:pPr>
        <w:jc w:val="center"/>
      </w:pPr>
      <w:r>
        <w:rPr>
          <w:color w:val="B4B4B4"/>
          <w:sz w:val="20"/>
        </w:rPr>
        <w:t>------------------------------------------------------</w:t>
      </w:r>
    </w:p>
    <w:p/>
    <w:p>
      <w:r>
        <w:rPr>
          <w:rFonts w:ascii="Calibri" w:hAnsi="Calibri"/>
          <w:b/>
          <w:sz w:val="24"/>
        </w:rPr>
        <w:t>Requirement ID : The SM-DP+ supports the processing of the Delete Notification for Device Change | Requirement Description : the SM-DP+ SHALL: Include a deleteNotificationForDcSupport and notificationAddress data object in the deviceChangeResponse. Attach the ICCID of the Profile that has to be deleted and the certificates attached to the ongoing RSP Session (i.e., CERT.EUICC.SIG, CERT.EUM.SIG and CERT.EUMSubCA.SIG as described in section 5.6.3) to the prepared Profile download.</w:t>
      </w:r>
    </w:p>
    <w:p>
      <w:r>
        <w:rPr>
          <w:rFonts w:ascii="Calibri" w:hAnsi="Calibri"/>
          <w:b/>
          <w:sz w:val="24"/>
        </w:rPr>
        <w:t xml:space="preserve">Test Case : </w:t>
        <w:br/>
      </w:r>
    </w:p>
    <w:p>
      <w:r>
        <w:rPr/>
        <w:t>TC</w:t>
      </w:r>
      <w:r>
        <w:rPr>
          <w:i/>
        </w:rPr>
        <w:t>IUT</w:t>
      </w:r>
      <w:r>
        <w:rPr/>
        <w:t>SM-DP+_DeleteNotificationForDeviceChangeSupport</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configured to support Device Change operations, including Delete Notification.</w:t>
            </w:r>
          </w:p>
        </w:tc>
      </w:tr>
      <w:tr>
        <w:tc>
          <w:tcPr>
            <w:tcW w:type="dxa" w:w="4320"/>
          </w:tcPr>
          <w:p>
            <w:r>
              <w:t>LPA</w:t>
            </w:r>
          </w:p>
        </w:tc>
        <w:tc>
          <w:tcPr>
            <w:tcW w:type="dxa" w:w="4320"/>
          </w:tcPr>
          <w:p>
            <w:r>
              <w:t>LPA is connected to a Device and initiates a Device Change process for a Profile.</w:t>
            </w:r>
          </w:p>
        </w:tc>
      </w:tr>
      <w:tr>
        <w:tc>
          <w:tcPr>
            <w:tcW w:type="dxa" w:w="4320"/>
          </w:tcPr>
          <w:p>
            <w:r>
              <w:t>eUICC</w:t>
            </w:r>
          </w:p>
        </w:tc>
        <w:tc>
          <w:tcPr>
            <w:tcW w:type="dxa" w:w="4320"/>
          </w:tcPr>
          <w:p>
            <w:r>
              <w:t>An enabled operational Profile is present and managed on the old Device.</w:t>
            </w:r>
          </w:p>
        </w:tc>
      </w:tr>
    </w:tbl>
    <w:p>
      <w:r>
        <w:rPr/>
        <w:t>Test Sequence #01: Validate Inclusion of Delete Notification Support and Address in deviceChangeResponse</w:t>
        <w:br/>
        <w:t>Verify that the SM-DP+ includes the deleteNotificationForDcSupport and notificationAddress data objects in its deviceChangeResponse when Device Change is supported.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DeviceChangeData is prepared in response to a Device Change request.</w:t>
            </w:r>
          </w:p>
        </w:tc>
      </w:tr>
      <w:tr>
        <w:tc>
          <w:tcPr>
            <w:tcW w:type="dxa" w:w="4320"/>
          </w:tcPr>
          <w:p>
            <w:r>
              <w:t>LPA</w:t>
            </w:r>
          </w:p>
        </w:tc>
        <w:tc>
          <w:tcPr>
            <w:tcW w:type="dxa" w:w="4320"/>
          </w:tcPr>
          <w:p>
            <w:r>
              <w:t>Requests Device Change for a Profile currently enabled on the Device.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Initiate Device Change request for a Profile installed on the current Device.</w:t>
            </w:r>
          </w:p>
        </w:tc>
        <w:tc>
          <w:tcPr>
            <w:tcW w:type="dxa" w:w="2160"/>
          </w:tcPr>
          <w:p>
            <w:r>
              <w:t>Device Change process is started by the SM-DP+; deviceChangeData preparation begins.</w:t>
            </w:r>
          </w:p>
        </w:tc>
      </w:tr>
      <w:tr>
        <w:tc>
          <w:tcPr>
            <w:tcW w:type="dxa" w:w="2160"/>
          </w:tcPr>
          <w:p>
            <w:r>
              <w:t>1</w:t>
            </w:r>
          </w:p>
        </w:tc>
        <w:tc>
          <w:tcPr>
            <w:tcW w:type="dxa" w:w="2160"/>
          </w:tcPr>
          <w:p>
            <w:r>
              <w:t>SM-DP+ → LPA</w:t>
            </w:r>
          </w:p>
        </w:tc>
        <w:tc>
          <w:tcPr>
            <w:tcW w:type="dxa" w:w="2160"/>
          </w:tcPr>
          <w:p>
            <w:r>
              <w:t>Send deviceChangeResponse to LPA.</w:t>
            </w:r>
          </w:p>
        </w:tc>
        <w:tc>
          <w:tcPr>
            <w:tcW w:type="dxa" w:w="2160"/>
          </w:tcPr>
          <w:p>
            <w:r>
              <w:t>1- deviceChangeResponse includes deleteNotificationForDcSupport data object set to "supported".2- deviceChangeResponse includes notificationAddress data object specifying the endpoint for Delete Notification for Device Change.</w:t>
            </w:r>
          </w:p>
        </w:tc>
      </w:tr>
    </w:tbl>
    <w:p>
      <w:r>
        <w:rPr/>
        <w:t>Test Sequence #02: Attach ICCID and Relevant Certificates to Profile Download for Device Change</w:t>
        <w:br/>
        <w:t>Verify that the SM-DP+ attaches the ICCID of the profile to be deleted and the necessary certificates to the Profile download package during Device Change preparation.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In deviceChangeData, prepares the Profile download package for installation on the new Device.</w:t>
            </w:r>
          </w:p>
        </w:tc>
      </w:tr>
      <w:tr>
        <w:tc>
          <w:tcPr>
            <w:tcW w:type="dxa" w:w="4320"/>
          </w:tcPr>
          <w:p>
            <w:r>
              <w:t>LPA</w:t>
            </w:r>
          </w:p>
        </w:tc>
        <w:tc>
          <w:tcPr>
            <w:tcW w:type="dxa" w:w="4320"/>
          </w:tcPr>
          <w:p>
            <w:r>
              <w:t>Ready to receive and install the Profile package as part of Device Change operation.</w:t>
            </w:r>
          </w:p>
        </w:tc>
      </w:tr>
      <w:tr>
        <w:tc>
          <w:tcPr>
            <w:tcW w:type="dxa" w:w="4320"/>
          </w:tcPr>
          <w:p>
            <w:r>
              <w:t>eUICC</w:t>
            </w:r>
          </w:p>
        </w:tc>
        <w:tc>
          <w:tcPr>
            <w:tcW w:type="dxa" w:w="4320"/>
          </w:tcPr>
          <w:p>
            <w:r>
              <w:t>Profile is identified for deletion on the old Device as part of Device Change.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w:t>
            </w:r>
          </w:p>
        </w:tc>
        <w:tc>
          <w:tcPr>
            <w:tcW w:type="dxa" w:w="2160"/>
          </w:tcPr>
          <w:p>
            <w:r>
              <w:t>In deviceChangeData, attaches Profile download package for new Device</w:t>
            </w:r>
          </w:p>
        </w:tc>
        <w:tc>
          <w:tcPr>
            <w:tcW w:type="dxa" w:w="2160"/>
          </w:tcPr>
          <w:p>
            <w:r>
              <w:t>Profile download package contains:1- ICCID of the Profile which is to be deleted on the old Device.2- CERT.EUICC.SIG3- CERT.EUM.SIG4- CERT.EUMSubCA.SIG, as per section 5.6.3.</w:t>
            </w:r>
          </w:p>
        </w:tc>
      </w:tr>
      <w:tr>
        <w:tc>
          <w:tcPr>
            <w:tcW w:type="dxa" w:w="2160"/>
          </w:tcPr>
          <w:p>
            <w:r>
              <w:t>1</w:t>
            </w:r>
          </w:p>
        </w:tc>
        <w:tc>
          <w:tcPr>
            <w:tcW w:type="dxa" w:w="2160"/>
          </w:tcPr>
          <w:p>
            <w:r>
              <w:t>LPA → eUICC</w:t>
            </w:r>
          </w:p>
        </w:tc>
        <w:tc>
          <w:tcPr>
            <w:tcW w:type="dxa" w:w="2160"/>
          </w:tcPr>
          <w:p>
            <w:r>
              <w:t>Installs the Profile on the new Device, referencing provided ICCID and certificates.</w:t>
            </w:r>
          </w:p>
        </w:tc>
        <w:tc>
          <w:tcPr>
            <w:tcW w:type="dxa" w:w="2160"/>
          </w:tcPr>
          <w:p>
            <w:r>
              <w:t>Profile is installed on new Device with validated ICCID and certificates from the downloaded package.</w:t>
            </w:r>
          </w:p>
        </w:tc>
      </w:tr>
    </w:tbl>
    <w:p>
      <w:r>
        <w:rPr/>
        <w:t>Execution Conditions</w:t>
      </w:r>
    </w:p>
    <w:p>
      <w:r>
        <w:rPr/>
        <w:t>The test sequence #01 SHALL be executed if and only if these conditions are met:</w:t>
        <w:br/>
        <w:t>- SM-DP+ is configured to support Device Change operations, including Delete Notification.</w:t>
        <w:br/>
        <w:t>- LPA is connected to a Device and initiates a Device Change process for a Profile.</w:t>
        <w:br/>
        <w:t>- DeviceChangeData is prepared in response to a Device Change request.</w:t>
        <w:br/>
        <w:t>- LPA requests Device Change for a Profile currently enabled on the Device.</w:t>
      </w:r>
    </w:p>
    <w:p>
      <w:r>
        <w:rPr/>
        <w:t>The test sequence #02 SHALL be executed if and only if these conditions are met:</w:t>
        <w:br/>
        <w:t>- SM-DP+ is configured to support Device Change operations, including Delete Notification.</w:t>
        <w:br/>
        <w:t>- LPA is connected to a Device and initiates a Device Change process for a Profile.</w:t>
        <w:br/>
        <w:t>- In deviceChangeData, SM-DP+ prepares the Profile download package for installation on the new Device.</w:t>
        <w:br/>
        <w:t>- Profile is identified for deletion on the old Device as part of Device Change.</w:t>
      </w:r>
    </w:p>
    <w:p>
      <w:r>
        <w:rPr/>
        <w:t>No additional operations SHALL be performed prior to execution of these test sequences, except those described in the Initial Conditions.</w:t>
      </w:r>
    </w:p>
    <w:p>
      <w:r>
        <w:rPr/>
        <w:t>Conformance Requirements References:</w:t>
        <w:br/>
        <w:t>- Section 5.6.3, Section 8.2.1, Section 3.9 in GSMA RSP Technical Specification SGP.22 v3.1</w:t>
        <w:br/>
        <w:t>- See requirement “The SM-DP+ supports the processing of the Delete Notification for Device Change,” SGP.22 v3.1, page 317.</w:t>
      </w:r>
    </w:p>
    <w:p/>
    <w:p>
      <w:pPr>
        <w:jc w:val="center"/>
      </w:pPr>
      <w:r>
        <w:rPr>
          <w:color w:val="B4B4B4"/>
          <w:sz w:val="20"/>
        </w:rPr>
        <w:t>------------------------------------------------------</w:t>
      </w:r>
    </w:p>
    <w:p/>
    <w:p>
      <w:r>
        <w:rPr>
          <w:rFonts w:ascii="Calibri" w:hAnsi="Calibri"/>
          <w:b/>
          <w:sz w:val="24"/>
        </w:rPr>
        <w:t>Requirement ID : The SM-DP+ supports the Profile Recovery of the deleted Profile in the old Device | Requirement Description : the SM-DP+ SHALL: Include a profileRecoverySupport and profileRecoveryValidityPeriod data object in the deviceChangeResponse. Maintain the association of the deleted Profile and the EID of the old Device until the expiration of time indicated in profileRecoveryValidityPeriod, successful Device Change, or successful Profile Recovery, whichever comes first.</w:t>
      </w:r>
    </w:p>
    <w:p>
      <w:r>
        <w:rPr>
          <w:rFonts w:ascii="Calibri" w:hAnsi="Calibri"/>
          <w:b/>
          <w:sz w:val="24"/>
        </w:rPr>
        <w:t xml:space="preserve">Test Case : </w:t>
        <w:br/>
      </w:r>
    </w:p>
    <w:p>
      <w:r>
        <w:rPr/>
        <w:t>TC</w:t>
      </w:r>
      <w:r>
        <w:rPr>
          <w:i/>
        </w:rPr>
        <w:t>IUT</w:t>
      </w:r>
      <w:r>
        <w:rPr/>
        <w:t>ProfileRecoverySupportInDeviceChangeResponse</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compliant with the GSMA RSP Technical Specification (SGP.22 v3.1).</w:t>
            </w:r>
          </w:p>
        </w:tc>
      </w:tr>
      <w:tr>
        <w:tc>
          <w:tcPr>
            <w:tcW w:type="dxa" w:w="4320"/>
          </w:tcPr>
          <w:p>
            <w:r>
              <w:t>eUICC</w:t>
            </w:r>
          </w:p>
        </w:tc>
        <w:tc>
          <w:tcPr>
            <w:tcW w:type="dxa" w:w="4320"/>
          </w:tcPr>
          <w:p>
            <w:r>
              <w:t>The eUICC is installed in the old Device and has at least one Profile managed by the SM-DP+.</w:t>
            </w:r>
          </w:p>
        </w:tc>
      </w:tr>
      <w:tr>
        <w:tc>
          <w:tcPr>
            <w:tcW w:type="dxa" w:w="4320"/>
          </w:tcPr>
          <w:p>
            <w:r>
              <w:t>LPA</w:t>
            </w:r>
          </w:p>
        </w:tc>
        <w:tc>
          <w:tcPr>
            <w:tcW w:type="dxa" w:w="4320"/>
          </w:tcPr>
          <w:p>
            <w:r>
              <w:t>The Local Profile Assistant (LPA) is available and able to interact with the SM-DP+ for Device Change flows.</w:t>
            </w:r>
          </w:p>
        </w:tc>
      </w:tr>
    </w:tbl>
    <w:p>
      <w:r>
        <w:rPr/>
        <w:t>Test Sequence #01: Validation of profileRecoverySupport and profileRecoveryValidityPeriod in deviceChangeResponse</w:t>
        <w:br/>
        <w:t xml:space="preserve">This test sequence validates that the SM-DP+ includes both the profileRecoverySupport and profileRecoveryValidityPeriod data objects in the deviceChangeResponse, and maintains the Profile–EID association until the earliest of profileRecoveryValidityPeriod expiration, successful Device Change, or successful Profile Recovery. </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 Profile managed by the SM-DP+ is currently installed on the eUICC of the old Device.</w:t>
            </w:r>
          </w:p>
        </w:tc>
      </w:tr>
      <w:tr>
        <w:tc>
          <w:tcPr>
            <w:tcW w:type="dxa" w:w="4320"/>
          </w:tcPr>
          <w:p>
            <w:r>
              <w:t>LPA</w:t>
            </w:r>
          </w:p>
        </w:tc>
        <w:tc>
          <w:tcPr>
            <w:tcW w:type="dxa" w:w="4320"/>
          </w:tcPr>
          <w:p>
            <w:r>
              <w:t>The LPA on the old Device initiates the Device Change process requesting deletion of the Profile for Device Change.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Initiate Device Change request for the specified Profile (ICCID) from the old Device's eUICC.</w:t>
            </w:r>
          </w:p>
        </w:tc>
        <w:tc>
          <w:tcPr>
            <w:tcW w:type="dxa" w:w="2160"/>
          </w:tcPr>
          <w:p>
            <w:r>
              <w:t>SM-DP+ acknowledges Device Change request initiation.</w:t>
            </w:r>
          </w:p>
        </w:tc>
      </w:tr>
      <w:tr>
        <w:tc>
          <w:tcPr>
            <w:tcW w:type="dxa" w:w="2160"/>
          </w:tcPr>
          <w:p>
            <w:r>
              <w:t>1</w:t>
            </w:r>
          </w:p>
        </w:tc>
        <w:tc>
          <w:tcPr>
            <w:tcW w:type="dxa" w:w="2160"/>
          </w:tcPr>
          <w:p>
            <w:r>
              <w:t>SM-DP+ → LPA</w:t>
            </w:r>
          </w:p>
        </w:tc>
        <w:tc>
          <w:tcPr>
            <w:tcW w:type="dxa" w:w="2160"/>
          </w:tcPr>
          <w:p>
            <w:r>
              <w:t>SM-DP+ sends the deviceChangeResponse to the LPA.</w:t>
            </w:r>
          </w:p>
        </w:tc>
        <w:tc>
          <w:tcPr>
            <w:tcW w:type="dxa" w:w="2160"/>
          </w:tcPr>
          <w:p>
            <w:r>
              <w:t>1- deviceChangeResponse includes the data object profileRecoverySupport.2- deviceChangeResponse includes the data object profileRecoveryValidityPeriod.</w:t>
            </w:r>
          </w:p>
        </w:tc>
      </w:tr>
      <w:tr>
        <w:tc>
          <w:tcPr>
            <w:tcW w:type="dxa" w:w="2160"/>
          </w:tcPr>
          <w:p>
            <w:r>
              <w:t>2</w:t>
            </w:r>
          </w:p>
        </w:tc>
        <w:tc>
          <w:tcPr>
            <w:tcW w:type="dxa" w:w="2160"/>
          </w:tcPr>
          <w:p>
            <w:r>
              <w:t>SM-DP+</w:t>
            </w:r>
          </w:p>
        </w:tc>
        <w:tc>
          <w:tcPr>
            <w:tcW w:type="dxa" w:w="2160"/>
          </w:tcPr>
          <w:p>
            <w:r>
              <w:t>Maintain association of the deleted Profile with the EID of the old Device according to the requirements.</w:t>
            </w:r>
          </w:p>
        </w:tc>
        <w:tc>
          <w:tcPr>
            <w:tcW w:type="dxa" w:w="2160"/>
          </w:tcPr>
          <w:p>
            <w:r>
              <w:t>The Profile–EID association is retained until:1- profileRecoveryValidityPeriod expiresOR2- successful Device ChangeOR3- successful Profile Recovery, whichever occurs first.</w:t>
            </w:r>
          </w:p>
        </w:tc>
      </w:tr>
      <w:tr>
        <w:tc>
          <w:tcPr>
            <w:tcW w:type="dxa" w:w="2160"/>
          </w:tcPr>
          <w:p>
            <w:r>
              <w:t>3</w:t>
            </w:r>
          </w:p>
        </w:tc>
        <w:tc>
          <w:tcPr>
            <w:tcW w:type="dxa" w:w="2160"/>
          </w:tcPr>
          <w:p>
            <w:r>
              <w:t>Tester</w:t>
            </w:r>
          </w:p>
        </w:tc>
        <w:tc>
          <w:tcPr>
            <w:tcW w:type="dxa" w:w="2160"/>
          </w:tcPr>
          <w:p>
            <w:r>
              <w:t>Simulate one of the following events (whichever occurs first):a) Wait for profileRecoveryValidityPeriod to expireb) Complete Device Changec) Complete Profile Recovery</w:t>
            </w:r>
          </w:p>
        </w:tc>
        <w:tc>
          <w:tcPr>
            <w:tcW w:type="dxa" w:w="2160"/>
          </w:tcPr>
          <w:p>
            <w:r>
              <w:t>Association is removed immediately after the earliest of (a), (b), or (c) occurs.</w:t>
            </w:r>
          </w:p>
        </w:tc>
      </w:tr>
    </w:tbl>
    <w:p>
      <w:r>
        <w:rPr/>
        <w:t>Test Sequence #02: Negative Scenario – Association not maintained after earliest of period/events</w:t>
        <w:br/>
        <w:t>This test ensures that the SM-DP+ does not maintain the Profile–EID association beyond the earliest of profileRecoveryValidityPeriod expiration, successful Device Change, or successful Profile Recovery.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profileRecoveryValidityPeriod has expired (or Device Change or Profile Recovery was already successful).</w:t>
            </w:r>
          </w:p>
        </w:tc>
      </w:tr>
      <w:tr>
        <w:tc>
          <w:tcPr>
            <w:tcW w:type="dxa" w:w="4320"/>
          </w:tcPr>
          <w:p>
            <w:r>
              <w:t>LPA</w:t>
            </w:r>
          </w:p>
        </w:tc>
        <w:tc>
          <w:tcPr>
            <w:tcW w:type="dxa" w:w="4320"/>
          </w:tcPr>
          <w:p>
            <w:r>
              <w:t>Attempts to initiate a Profile Recovery after the earliest event.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LPA initiates Profile Recovery with the ICCID and EID after the earliest event/period expiration.</w:t>
            </w:r>
          </w:p>
        </w:tc>
        <w:tc>
          <w:tcPr>
            <w:tcW w:type="dxa" w:w="2160"/>
          </w:tcPr>
          <w:p>
            <w:r>
              <w:t>SM-DP+ checks Profile–EID association and finds it is no longer present.</w:t>
            </w:r>
          </w:p>
        </w:tc>
      </w:tr>
      <w:tr>
        <w:tc>
          <w:tcPr>
            <w:tcW w:type="dxa" w:w="2160"/>
          </w:tcPr>
          <w:p>
            <w:r>
              <w:t>1</w:t>
            </w:r>
          </w:p>
        </w:tc>
        <w:tc>
          <w:tcPr>
            <w:tcW w:type="dxa" w:w="2160"/>
          </w:tcPr>
          <w:p>
            <w:r>
              <w:t>SM-DP+ → LPA</w:t>
            </w:r>
          </w:p>
        </w:tc>
        <w:tc>
          <w:tcPr>
            <w:tcW w:type="dxa" w:w="2160"/>
          </w:tcPr>
          <w:p>
            <w:r>
              <w:t>SM-DP+ returns an error status in response to Profile Recovery request.</w:t>
            </w:r>
          </w:p>
        </w:tc>
        <w:tc>
          <w:tcPr>
            <w:tcW w:type="dxa" w:w="2160"/>
          </w:tcPr>
          <w:p>
            <w:r>
              <w:t>1- Error status indicating "ICCID – Unknown" or "EID – Refused" as appropriate.</w:t>
            </w:r>
          </w:p>
        </w:tc>
      </w:tr>
    </w:tbl>
    <w:p>
      <w:r>
        <w:rPr/>
        <w:t>Link to Requirements:</w:t>
        <w:br/>
        <w:t>In test case TC</w:t>
      </w:r>
      <w:r>
        <w:rPr>
          <w:i/>
        </w:rPr>
        <w:t>IUT</w:t>
      </w:r>
      <w:r>
        <w:rPr/>
        <w:t>ProfileRecoverySupportInDeviceChangeResponse, the requirement "The SM-DP+ supports the Profile Recovery of the deleted Profile in the old Device" is covered by test sequences #01 (positive flow) and #02 (negative flow).</w:t>
      </w:r>
    </w:p>
    <w:p>
      <w:r>
        <w:rPr/>
        <w:t>Execution rule for test sequences:</w:t>
        <w:br/>
        <w:t>The test sequence #01 SHALL be executed if and only if these conditions are met:</w:t>
        <w:br/>
        <w:t>- The SM-DP+ is compliant with SGP.22 v3.1.</w:t>
        <w:br/>
        <w:t>- The eUICC is installed in the old Device and has a managed Profile.</w:t>
        <w:br/>
        <w:t>- LPA is available on the old Device and initiates Device Change.</w:t>
      </w:r>
    </w:p>
    <w:p>
      <w:r>
        <w:rPr/>
        <w:t>The test sequence #02 SHALL be executed if and only if these conditions are met:</w:t>
        <w:br/>
        <w:t>- The SM-DP+ is compliant with SGP.22 v3.1.</w:t>
        <w:br/>
        <w:t>- Profile–EID association maintenance period has expired, or Device Change/Profile Recovery is already completed.</w:t>
      </w:r>
    </w:p>
    <w:p>
      <w:r>
        <w:rPr/>
        <w:t>Conformance Requirements References: Section 5.7.21 (“Device Change”) and overall Profile Recovery support and association maintenance references in SGP.22 v3.1, as specified in the provided requirement description.</w:t>
      </w:r>
    </w:p>
    <w:p/>
    <w:p>
      <w:pPr>
        <w:jc w:val="center"/>
      </w:pPr>
      <w:r>
        <w:rPr>
          <w:color w:val="B4B4B4"/>
          <w:sz w:val="20"/>
        </w:rPr>
        <w:t>------------------------------------------------------</w:t>
      </w:r>
    </w:p>
    <w:p/>
    <w:p>
      <w:r>
        <w:rPr>
          <w:rFonts w:ascii="Calibri" w:hAnsi="Calibri"/>
          <w:b/>
          <w:sz w:val="24"/>
        </w:rPr>
        <w:t>Requirement ID : The eUICC indicates encryptedDeviceChangeDataSupport and the deletion of the installed Profile is required | Requirement Description : the SM-DP+ SHALL: Generate a one-time KA key pair (otPK.DP.KAeac, otSK.DP.KAeac) for key agreement using the parameters indicated by the subjectPublicKeyInfo.algorithmIdentifier.parameters field of CERT.DPauth.SIG. Generate the session keys (S-ENC and S-MAC) and the initial MAC chaining value using the CRT, otPK.EUICC.KAeac and otSK.DP.KAeac. Generate encrypted and MACed sequenceOf87 with the deviceChangeData TLVs, and erase otSK.DP.KAeac.</w:t>
      </w:r>
    </w:p>
    <w:p>
      <w:r>
        <w:rPr>
          <w:rFonts w:ascii="Calibri" w:hAnsi="Calibri"/>
          <w:b/>
          <w:sz w:val="24"/>
        </w:rPr>
        <w:t xml:space="preserve">Test Case : </w:t>
        <w:br/>
      </w:r>
    </w:p>
    <w:p>
      <w:r>
        <w:rPr/>
        <w:t>TC</w:t>
      </w:r>
      <w:r>
        <w:rPr>
          <w:i/>
        </w:rPr>
        <w:t>IUT</w:t>
      </w:r>
      <w:r>
        <w:rPr/>
        <w:t>EncryptedDeviceChangeDataSupportProfileDeletion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provisioned with at least one operational Profile and indicates encryptedDeviceChangeDataSupport.</w:t>
            </w:r>
          </w:p>
        </w:tc>
      </w:tr>
      <w:tr>
        <w:tc>
          <w:tcPr>
            <w:tcW w:type="dxa" w:w="4320"/>
          </w:tcPr>
          <w:p>
            <w:r>
              <w:t>SM-DP+</w:t>
            </w:r>
          </w:p>
        </w:tc>
        <w:tc>
          <w:tcPr>
            <w:tcW w:type="dxa" w:w="4320"/>
          </w:tcPr>
          <w:p>
            <w:r>
              <w:t>SM-DP+ is able to communicate with the eUICC and holds a valid CERT.DPauth.SIG certificate.</w:t>
            </w:r>
          </w:p>
        </w:tc>
      </w:tr>
    </w:tbl>
    <w:p>
      <w:r>
        <w:rPr/>
        <w:t>Test Sequence #01: Encrypted Device Change Data Generation and Profile Deletion Support</w:t>
        <w:br/>
        <w:t>This test sequence aims to verify that, when the eUICC indicates support for encrypted Device Change Data and requests deletion of the installed Profile, the SM-DP+ performs the following operations:</w:t>
        <w:br/>
        <w:t>1. Generates a one-time KA key pair (otPK.DP.KAeac, otSK.DP.KAeac) using the parameters specified in CERT.DPauth.SIG.</w:t>
        <w:br/>
        <w:t>2. Generates session keys (S-ENC and S-MAC) and initial MAC chaining value using the CRT, otPK.EUICC.KAeac, and otSK.DP.KAeac.</w:t>
        <w:br/>
        <w:t>3. Generates an encrypted and MACed sequenceOf87 object containing deviceChangeData TLVs.</w:t>
        <w:br/>
        <w:t>4. Erases otSK.DP.KAeac.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Indicates encryptedDeviceChangeDataSupport = TRUE and a Device Change operation that requires deletion of installed Profile is initiated.</w:t>
            </w:r>
          </w:p>
        </w:tc>
      </w:tr>
      <w:tr>
        <w:tc>
          <w:tcPr>
            <w:tcW w:type="dxa" w:w="4320"/>
          </w:tcPr>
          <w:p>
            <w:r>
              <w:t>SM-DP+</w:t>
            </w:r>
          </w:p>
        </w:tc>
        <w:tc>
          <w:tcPr>
            <w:tcW w:type="dxa" w:w="4320"/>
          </w:tcPr>
          <w:p>
            <w:r>
              <w:t>Has prepared for Device Change processing and received information on algorithm parameters via CERT.DPauth.SIG from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eUICC indicates encryptedDeviceChangeDataSupport = TRUE and requests Profile deletion in the context of Device Change.</w:t>
            </w:r>
          </w:p>
        </w:tc>
        <w:tc>
          <w:tcPr>
            <w:tcW w:type="dxa" w:w="2160"/>
          </w:tcPr>
          <w:p>
            <w:r>
              <w:t>SM-DP+ acknowledges deviceChangeData request, requiring cryptographic protection of the operation.</w:t>
            </w:r>
          </w:p>
        </w:tc>
      </w:tr>
      <w:tr>
        <w:tc>
          <w:tcPr>
            <w:tcW w:type="dxa" w:w="2160"/>
          </w:tcPr>
          <w:p>
            <w:r>
              <w:t>1</w:t>
            </w:r>
          </w:p>
        </w:tc>
        <w:tc>
          <w:tcPr>
            <w:tcW w:type="dxa" w:w="2160"/>
          </w:tcPr>
          <w:p>
            <w:r>
              <w:t>SM-DP+</w:t>
            </w:r>
          </w:p>
        </w:tc>
        <w:tc>
          <w:tcPr>
            <w:tcW w:type="dxa" w:w="2160"/>
          </w:tcPr>
          <w:p>
            <w:r>
              <w:t>Generates one-time key agreement key pair (otPK.DP.KAeac, otSK.DP.KAeac) using parameters from CERT.DPauth.SIG</w:t>
            </w:r>
          </w:p>
        </w:tc>
        <w:tc>
          <w:tcPr>
            <w:tcW w:type="dxa" w:w="2160"/>
          </w:tcPr>
          <w:p>
            <w:r>
              <w:t>1- otPK.DP.KAeac and otSK.DP.KAeac are generated in accordance with algorithmIdentifier.parameters from CERT.DPauth.SIG.</w:t>
            </w:r>
          </w:p>
        </w:tc>
      </w:tr>
      <w:tr>
        <w:tc>
          <w:tcPr>
            <w:tcW w:type="dxa" w:w="2160"/>
          </w:tcPr>
          <w:p>
            <w:r>
              <w:t>2</w:t>
            </w:r>
          </w:p>
        </w:tc>
        <w:tc>
          <w:tcPr>
            <w:tcW w:type="dxa" w:w="2160"/>
          </w:tcPr>
          <w:p>
            <w:r>
              <w:t>SM-DP+</w:t>
            </w:r>
          </w:p>
        </w:tc>
        <w:tc>
          <w:tcPr>
            <w:tcW w:type="dxa" w:w="2160"/>
          </w:tcPr>
          <w:p>
            <w:r>
              <w:t>Computes session keys S-ENC, S-MAC, and initial MAC chaining value using the CRT, otPK.EUICC.KAeac, and otSK.DP.KAeac</w:t>
            </w:r>
          </w:p>
        </w:tc>
        <w:tc>
          <w:tcPr>
            <w:tcW w:type="dxa" w:w="2160"/>
          </w:tcPr>
          <w:p>
            <w:r>
              <w:t>1- Session keys S-ENC and S-MAC are derived.2- Initial MAC chaining value is properly established.</w:t>
            </w:r>
          </w:p>
        </w:tc>
      </w:tr>
      <w:tr>
        <w:tc>
          <w:tcPr>
            <w:tcW w:type="dxa" w:w="2160"/>
          </w:tcPr>
          <w:p>
            <w:r>
              <w:t>3</w:t>
            </w:r>
          </w:p>
        </w:tc>
        <w:tc>
          <w:tcPr>
            <w:tcW w:type="dxa" w:w="2160"/>
          </w:tcPr>
          <w:p>
            <w:r>
              <w:t>SM-DP+</w:t>
            </w:r>
          </w:p>
        </w:tc>
        <w:tc>
          <w:tcPr>
            <w:tcW w:type="dxa" w:w="2160"/>
          </w:tcPr>
          <w:p>
            <w:r>
              <w:t>Creates deviceChangeData TLV structure with deleteOldProfile data object</w:t>
            </w:r>
          </w:p>
        </w:tc>
        <w:tc>
          <w:tcPr>
            <w:tcW w:type="dxa" w:w="2160"/>
          </w:tcPr>
          <w:p>
            <w:r>
              <w:t>Properly formed deviceChangeData TLV structure is created and ready for protection.</w:t>
            </w:r>
          </w:p>
        </w:tc>
      </w:tr>
      <w:tr>
        <w:tc>
          <w:tcPr>
            <w:tcW w:type="dxa" w:w="2160"/>
          </w:tcPr>
          <w:p>
            <w:r>
              <w:t>4</w:t>
            </w:r>
          </w:p>
        </w:tc>
        <w:tc>
          <w:tcPr>
            <w:tcW w:type="dxa" w:w="2160"/>
          </w:tcPr>
          <w:p>
            <w:r>
              <w:t>SM-DP+</w:t>
            </w:r>
          </w:p>
        </w:tc>
        <w:tc>
          <w:tcPr>
            <w:tcW w:type="dxa" w:w="2160"/>
          </w:tcPr>
          <w:p>
            <w:r>
              <w:t>Generates encrypted and MACed sequenceOf87 over deviceChangeData TLVs</w:t>
            </w:r>
          </w:p>
        </w:tc>
        <w:tc>
          <w:tcPr>
            <w:tcW w:type="dxa" w:w="2160"/>
          </w:tcPr>
          <w:p>
            <w:r>
              <w:t>1- Encrypted and MACed sequenceOf87 containing deviceChangeData TLVs is generated using S-ENC and S-MAC session keys.2- Data integrity and confidentiality ensured.</w:t>
            </w:r>
          </w:p>
        </w:tc>
      </w:tr>
      <w:tr>
        <w:tc>
          <w:tcPr>
            <w:tcW w:type="dxa" w:w="2160"/>
          </w:tcPr>
          <w:p>
            <w:r>
              <w:t>5</w:t>
            </w:r>
          </w:p>
        </w:tc>
        <w:tc>
          <w:tcPr>
            <w:tcW w:type="dxa" w:w="2160"/>
          </w:tcPr>
          <w:p>
            <w:r>
              <w:t>SM-DP+</w:t>
            </w:r>
          </w:p>
        </w:tc>
        <w:tc>
          <w:tcPr>
            <w:tcW w:type="dxa" w:w="2160"/>
          </w:tcPr>
          <w:p>
            <w:r>
              <w:t>Erases the private key otSK.DP.KAeac after use</w:t>
            </w:r>
          </w:p>
        </w:tc>
        <w:tc>
          <w:tcPr>
            <w:tcW w:type="dxa" w:w="2160"/>
          </w:tcPr>
          <w:p>
            <w:r>
              <w:t>1- otSK.DP.KAeac is securely erased and cannot be recovered after cryptographic operations.2- Keys are not retained beyond the scope of operation.</w:t>
            </w:r>
          </w:p>
        </w:tc>
      </w:tr>
    </w:tbl>
    <w:p>
      <w:r>
        <w:rPr/>
        <w:t>Execution rule for test sequence:</w:t>
        <w:br/>
        <w:t>The test sequence #01 SHALL be executed if and only if these conditions are met:</w:t>
        <w:br/>
        <w:t>- eUICC is provisioned with at least one operational Profile and indicates encryptedDeviceChangeDataSupport.</w:t>
        <w:br/>
        <w:t>- SM-DP+ is able to communicate with the eUICC and holds a valid CERT.DPauth.SIG certificate.</w:t>
        <w:br/>
        <w:t>- Device Change operation has been initiated on the eUICC with a requirement to delete the installed Profile.</w:t>
        <w:br/>
        <w:t>- SM-DP+ has both received the correct parameters for key agreement and is prepared for Device Change protections.</w:t>
      </w:r>
    </w:p>
    <w:p>
      <w:r>
        <w:rPr/>
        <w:t>Conformance Requirements References:</w:t>
      </w:r>
      <w:r>
        <w:rPr/>
        <w:br/>
        <w:t>- Section 5.8.2.x (Device Change — Secure Deletion) in GSMA RSP Technical Specification SGP.22 v3.1</w:t>
      </w:r>
      <w:r>
        <w:rPr/>
        <w:br/>
        <w:t>- Section(s) referencing CERT.DPauth.SIG parameter usage and secure key erasure procedures.</w:t>
      </w:r>
    </w:p>
    <w:p/>
    <w:p>
      <w:pPr>
        <w:jc w:val="center"/>
      </w:pPr>
      <w:r>
        <w:rPr>
          <w:color w:val="B4B4B4"/>
          <w:sz w:val="20"/>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