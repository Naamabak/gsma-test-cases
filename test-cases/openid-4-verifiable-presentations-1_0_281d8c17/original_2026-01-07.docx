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2026-01-07T17:28:00.923591+00:00</w:t>
      </w:r>
    </w:p>
    <w:p/>
    <w:p>
      <w:r>
        <w:rPr>
          <w:b/>
          <w:sz w:val="24"/>
        </w:rPr>
        <w:t>Requirement : The client device MUST interpret the key words 'MUST', 'MUST NOT', 'REQUIRED', 'SHALL', 'SHALL NOT', 'SHOULD', 'SHOULD NOT', 'RECOMMENDED', 'NOT RECOMMENDED', 'MAY', and 'OPTIONAL' as described in BCP 14 [RFC2119] [RFC8174] when, and only when, they appear in all capitals, as specified in section 1.3.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TC-REQ-1.3-KEYWORD-INTERPRETATION</w:t>
            </w:r>
          </w:p>
        </w:tc>
      </w:tr>
      <w:tr>
        <w:tc>
          <w:tcPr>
            <w:tcW w:type="dxa" w:w="4320"/>
          </w:tcPr>
          <w:p>
            <w:r>
              <w:t>Purpose</w:t>
            </w:r>
          </w:p>
        </w:tc>
        <w:tc>
          <w:tcPr>
            <w:tcW w:type="dxa" w:w="4320"/>
          </w:tcPr>
          <w:p>
            <w:r>
              <w:t>Verify that the client device interprets the specified key words ('MUST', 'MUST NOT', 'REQUIRED', etc.) per BCP 14 [RFC2119] [RFC8174] only when in all capitals.</w:t>
            </w:r>
          </w:p>
        </w:tc>
      </w:tr>
      <w:tr>
        <w:tc>
          <w:tcPr>
            <w:tcW w:type="dxa" w:w="4320"/>
          </w:tcPr>
          <w:p>
            <w:r>
              <w:t>References</w:t>
            </w:r>
          </w:p>
        </w:tc>
        <w:tc>
          <w:tcPr>
            <w:tcW w:type="dxa" w:w="4320"/>
          </w:tcPr>
          <w:p>
            <w:r>
              <w:t>ca210b9a-e081-410c-b971-51d8b70fca52openid-4-verifiable-presentations-10.pdf, Section 1.3</w:t>
            </w:r>
          </w:p>
        </w:tc>
      </w:tr>
      <w:tr>
        <w:tc>
          <w:tcPr>
            <w:tcW w:type="dxa" w:w="4320"/>
          </w:tcPr>
          <w:p>
            <w:r>
              <w:t>Profile</w:t>
            </w:r>
          </w:p>
        </w:tc>
        <w:tc>
          <w:tcPr>
            <w:tcW w:type="dxa" w:w="4320"/>
          </w:tcPr>
          <w:p>
            <w:r>
              <w:t>All client device profiles implementing OpenID4VP</w:t>
            </w:r>
          </w:p>
        </w:tc>
      </w:tr>
      <w:tr>
        <w:tc>
          <w:tcPr>
            <w:tcW w:type="dxa" w:w="4320"/>
          </w:tcPr>
          <w:p>
            <w:r>
              <w:t>Preconditions</w:t>
            </w:r>
          </w:p>
        </w:tc>
        <w:tc>
          <w:tcPr>
            <w:tcW w:type="dxa" w:w="4320"/>
          </w:tcPr>
          <w:p>
            <w:r>
              <w:t>The client device contains an implementation of the specification and is ready for compliance validation.</w:t>
            </w:r>
          </w:p>
        </w:tc>
      </w:tr>
      <w:tr>
        <w:tc>
          <w:tcPr>
            <w:tcW w:type="dxa" w:w="4320"/>
          </w:tcPr>
          <w:p>
            <w:r>
              <w:t>Test Procedure</w:t>
            </w:r>
          </w:p>
        </w:tc>
        <w:tc>
          <w:tcPr>
            <w:tcW w:type="dxa" w:w="4320"/>
          </w:tcPr>
          <w:p>
            <w:r>
              <w:t>1. Examine occurrences of the words 'must', 'MUST', 'must not', 'MUST NOT', etc., in lowercase and uppercase in the specification text processed by the client.2. Validate that the client device applies normative interpretations from BCP 14 [RFC2119] [RFC8174] only when such words are in ALL CAPITALS.3. For lowercase or mixed-case usage, confirm the client device ignores the BCP 14 interpretation and treats the words as non-normative text.4. Check logs or the decision matrix within the client to verify correct interpretation behavior for both capitalized and non-capitalized forms.</w:t>
            </w:r>
          </w:p>
        </w:tc>
      </w:tr>
      <w:tr>
        <w:tc>
          <w:tcPr>
            <w:tcW w:type="dxa" w:w="4320"/>
          </w:tcPr>
          <w:p>
            <w:r>
              <w:t>Expected Results</w:t>
            </w:r>
          </w:p>
        </w:tc>
        <w:tc>
          <w:tcPr>
            <w:tcW w:type="dxa" w:w="4320"/>
          </w:tcPr>
          <w:p>
            <w:r>
              <w:t>The client device applies BCP 14 normative definitions only to the listed keywords in all capitals. Lowercase or mixed-case forms are not treated as normative.</w:t>
            </w:r>
          </w:p>
        </w:tc>
      </w:tr>
      <w:tr>
        <w:tc>
          <w:tcPr>
            <w:tcW w:type="dxa" w:w="4320"/>
          </w:tcPr>
          <w:p>
            <w:r>
              <w:t>Post-conditions</w:t>
            </w:r>
          </w:p>
        </w:tc>
        <w:tc>
          <w:tcPr>
            <w:tcW w:type="dxa" w:w="4320"/>
          </w:tcPr>
          <w:p>
            <w:r>
              <w:t>The client is confirmed to interpret requirement key words in compliance with BCP 14 as specified in the document.</w:t>
            </w:r>
          </w:p>
        </w:tc>
      </w:tr>
      <w:tr>
        <w:tc>
          <w:tcPr>
            <w:tcW w:type="dxa" w:w="4320"/>
          </w:tcPr>
          <w:p>
            <w:r>
              <w:t>Notes</w:t>
            </w:r>
          </w:p>
        </w:tc>
        <w:tc>
          <w:tcPr>
            <w:tcW w:type="dxa" w:w="4320"/>
          </w:tcPr>
          <w:p>
            <w:r>
              <w:t>None</w:t>
            </w:r>
          </w:p>
        </w:tc>
      </w:tr>
      <w:tr>
        <w:tc>
          <w:tcPr>
            <w:tcW w:type="dxa" w:w="4320"/>
          </w:tcPr>
          <w:p>
            <w:r>
              <w:t>Requirement ID(s)</w:t>
            </w:r>
          </w:p>
        </w:tc>
        <w:tc>
          <w:tcPr>
            <w:tcW w:type="dxa" w:w="4320"/>
          </w:tcPr>
          <w:p>
            <w:r>
              <w:t>1.3</w:t>
            </w:r>
          </w:p>
        </w:tc>
      </w:tr>
    </w:tbl>
    <w:p/>
    <w:p>
      <w:r>
        <w:rPr>
          <w:b/>
          <w:sz w:val="24"/>
        </w:rPr>
        <w:t>Requirement : The client device MUST support processing a JSON object as the 'dcql_query' parameter in the Authorization Request, as defined in Section 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TC-DCQL-001</w:t>
            </w:r>
          </w:p>
        </w:tc>
      </w:tr>
      <w:tr>
        <w:tc>
          <w:tcPr>
            <w:tcW w:type="dxa" w:w="4320"/>
          </w:tcPr>
          <w:p>
            <w:r>
              <w:t>Purpose</w:t>
            </w:r>
          </w:p>
        </w:tc>
        <w:tc>
          <w:tcPr>
            <w:tcW w:type="dxa" w:w="4320"/>
          </w:tcPr>
          <w:p>
            <w:r>
              <w:t>To verify that the client device supports processing a JSON object as the 'dcql_query' parameter in the Authorization Request, as defined in Section 6.</w:t>
            </w:r>
          </w:p>
        </w:tc>
      </w:tr>
      <w:tr>
        <w:tc>
          <w:tcPr>
            <w:tcW w:type="dxa" w:w="4320"/>
          </w:tcPr>
          <w:p>
            <w:r>
              <w:t>References</w:t>
            </w:r>
          </w:p>
        </w:tc>
        <w:tc>
          <w:tcPr>
            <w:tcW w:type="dxa" w:w="4320"/>
          </w:tcPr>
          <w:p>
            <w:r>
              <w:t>OpenID4VP Section 5.1, Section 6; ca210b9a-e081-410c-b971-51d8b70fca52openid-4-verifiable-presentations-10.pdf</w:t>
            </w:r>
          </w:p>
        </w:tc>
      </w:tr>
      <w:tr>
        <w:tc>
          <w:tcPr>
            <w:tcW w:type="dxa" w:w="4320"/>
          </w:tcPr>
          <w:p>
            <w:r>
              <w:t>Profile</w:t>
            </w:r>
          </w:p>
        </w:tc>
        <w:tc>
          <w:tcPr>
            <w:tcW w:type="dxa" w:w="4320"/>
          </w:tcPr>
          <w:p>
            <w:r>
              <w:t>OpenID4VP Authorization Request</w:t>
            </w:r>
          </w:p>
        </w:tc>
      </w:tr>
      <w:tr>
        <w:tc>
          <w:tcPr>
            <w:tcW w:type="dxa" w:w="4320"/>
          </w:tcPr>
          <w:p>
            <w:r>
              <w:t>Preconditions</w:t>
            </w:r>
          </w:p>
        </w:tc>
        <w:tc>
          <w:tcPr>
            <w:tcW w:type="dxa" w:w="4320"/>
          </w:tcPr>
          <w:p>
            <w:r>
              <w:t>1. The client device is configured to initiate an Authorization Request.2. A Wallet is available with Credentials for processing DCQL queries.3. The Authorization Server/Verifier is reachable.</w:t>
            </w:r>
          </w:p>
        </w:tc>
      </w:tr>
      <w:tr>
        <w:tc>
          <w:tcPr>
            <w:tcW w:type="dxa" w:w="4320"/>
          </w:tcPr>
          <w:p>
            <w:r>
              <w:t>Test Procedure</w:t>
            </w:r>
          </w:p>
        </w:tc>
        <w:tc>
          <w:tcPr>
            <w:tcW w:type="dxa" w:w="4320"/>
          </w:tcPr>
          <w:p>
            <w:r>
              <w:t>1. Construct an Authorization Request including the 'dcqlquery' parameter as a properly formatted JSON object with at least one Credential Query as per Section 6.2. Send the Authorization Request from the client device to the Wallet.3. Observe whether the client device parses and forwards the 'dcqlquery' JSON object as intended.4. Review Wallet response for processing result.5. Repeat the test with malformed JSON to verify client error handling.</w:t>
            </w:r>
          </w:p>
        </w:tc>
      </w:tr>
      <w:tr>
        <w:tc>
          <w:tcPr>
            <w:tcW w:type="dxa" w:w="4320"/>
          </w:tcPr>
          <w:p>
            <w:r>
              <w:t>Expected Results</w:t>
            </w:r>
          </w:p>
        </w:tc>
        <w:tc>
          <w:tcPr>
            <w:tcW w:type="dxa" w:w="4320"/>
          </w:tcPr>
          <w:p>
            <w:r>
              <w:t>1. The client device successfully processes a valid JSON object in the 'dcql_query' parameter.2. The Wallet evaluates the query and returns matching Presentations.3. If an invalid JSON object is provided, the client device returns an error or rejects the request, as appropriate.4. No unexpected errors or failures occur in valid requests.</w:t>
            </w:r>
          </w:p>
        </w:tc>
      </w:tr>
      <w:tr>
        <w:tc>
          <w:tcPr>
            <w:tcW w:type="dxa" w:w="4320"/>
          </w:tcPr>
          <w:p>
            <w:r>
              <w:t>Post-conditions</w:t>
            </w:r>
          </w:p>
        </w:tc>
        <w:tc>
          <w:tcPr>
            <w:tcW w:type="dxa" w:w="4320"/>
          </w:tcPr>
          <w:p>
            <w:r>
              <w:t>The client device has demonstrated correct processing for both valid and invalid 'dcql_query' JSON objects in Authorization Requests.</w:t>
            </w:r>
          </w:p>
        </w:tc>
      </w:tr>
      <w:tr>
        <w:tc>
          <w:tcPr>
            <w:tcW w:type="dxa" w:w="4320"/>
          </w:tcPr>
          <w:p>
            <w:r>
              <w:t>Notes</w:t>
            </w:r>
          </w:p>
        </w:tc>
        <w:tc>
          <w:tcPr>
            <w:tcW w:type="dxa" w:w="4320"/>
          </w:tcPr>
          <w:p>
            <w:r>
              <w:t>Test both single and multiple Credential Queries within the 'dcql_query' parameter. Consider edge cases such as unknown properties or malformed JSON.</w:t>
            </w:r>
          </w:p>
        </w:tc>
      </w:tr>
      <w:tr>
        <w:tc>
          <w:tcPr>
            <w:tcW w:type="dxa" w:w="4320"/>
          </w:tcPr>
          <w:p>
            <w:r>
              <w:t>Requirement ID(s)</w:t>
            </w:r>
          </w:p>
        </w:tc>
        <w:tc>
          <w:tcPr>
            <w:tcW w:type="dxa" w:w="4320"/>
          </w:tcPr>
          <w:p>
            <w:r>
              <w:t>Section 5.1, Section 6 ("The client device MUST support processing a JSON object as the 'dcql_query' parameter in the Authorization Request.")</w:t>
            </w:r>
          </w:p>
        </w:tc>
      </w:tr>
    </w:tbl>
    <w:p/>
    <w:p>
      <w:r>
        <w:rPr>
          <w:b/>
          <w:sz w:val="24"/>
        </w:rPr>
        <w:t>Requirement : The client device MUST NOT process Request Objects where the 'typ' Header Parameter is not present or does not have the value 'oauth-authz-req+jwt'. [RFC9101]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TC-REQOBJ-TYP-001</w:t>
            </w:r>
          </w:p>
        </w:tc>
      </w:tr>
      <w:tr>
        <w:tc>
          <w:tcPr>
            <w:tcW w:type="dxa" w:w="4320"/>
          </w:tcPr>
          <w:p>
            <w:r>
              <w:t>Purpose</w:t>
            </w:r>
          </w:p>
        </w:tc>
        <w:tc>
          <w:tcPr>
            <w:tcW w:type="dxa" w:w="4320"/>
          </w:tcPr>
          <w:p>
            <w:r>
              <w:t>To verify that the client device rejects Request Objects that do not include the 'typ' Header Parameter or where the value is not 'oauth-authz-req+jwt'.</w:t>
            </w:r>
          </w:p>
        </w:tc>
      </w:tr>
      <w:tr>
        <w:tc>
          <w:tcPr>
            <w:tcW w:type="dxa" w:w="4320"/>
          </w:tcPr>
          <w:p>
            <w:r>
              <w:t>References</w:t>
            </w:r>
          </w:p>
        </w:tc>
        <w:tc>
          <w:tcPr>
            <w:tcW w:type="dxa" w:w="4320"/>
          </w:tcPr>
          <w:p>
            <w:r>
              <w:t>ca210b9a-e081-410c-b971-51d8b70fca52openid-4-verifiable-presentations-10.pdf, Section 5; RFC9101</w:t>
            </w:r>
          </w:p>
        </w:tc>
      </w:tr>
      <w:tr>
        <w:tc>
          <w:tcPr>
            <w:tcW w:type="dxa" w:w="4320"/>
          </w:tcPr>
          <w:p>
            <w:r>
              <w:t>Profile</w:t>
            </w:r>
          </w:p>
        </w:tc>
        <w:tc>
          <w:tcPr>
            <w:tcW w:type="dxa" w:w="4320"/>
          </w:tcPr>
          <w:p>
            <w:r>
              <w:t>Client Device (Wallet)</w:t>
            </w:r>
          </w:p>
        </w:tc>
      </w:tr>
      <w:tr>
        <w:tc>
          <w:tcPr>
            <w:tcW w:type="dxa" w:w="4320"/>
          </w:tcPr>
          <w:p>
            <w:r>
              <w:t>Preconditions</w:t>
            </w:r>
          </w:p>
        </w:tc>
        <w:tc>
          <w:tcPr>
            <w:tcW w:type="dxa" w:w="4320"/>
          </w:tcPr>
          <w:p>
            <w:r>
              <w:t>Client device is operational and configured to receive Request Objects for authorization.</w:t>
            </w:r>
          </w:p>
        </w:tc>
      </w:tr>
      <w:tr>
        <w:tc>
          <w:tcPr>
            <w:tcW w:type="dxa" w:w="4320"/>
          </w:tcPr>
          <w:p>
            <w:r>
              <w:t>Test Procedure</w:t>
            </w:r>
          </w:p>
        </w:tc>
        <w:tc>
          <w:tcPr>
            <w:tcW w:type="dxa" w:w="4320"/>
          </w:tcPr>
          <w:p>
            <w:r>
              <w:t>1. Create and send a Request Object where the JOSE Header does NOT contain a 'typ' parameter.2. Observe if the client device processes the Request Object.3. Create and send a second Request Object where the JOSE Header contains the 'typ' parameter but with a value NOT equal to 'oauth-authz-req+jwt'.4. Observe if the client device processes the Request Object.5. Create and send a third Request Object with the correct 'typ' value of 'oauth-authz-req+jwt'.6. Observe if the client device accepts and processes the valid Request Object.</w:t>
            </w:r>
          </w:p>
        </w:tc>
      </w:tr>
      <w:tr>
        <w:tc>
          <w:tcPr>
            <w:tcW w:type="dxa" w:w="4320"/>
          </w:tcPr>
          <w:p>
            <w:r>
              <w:t>Expected Results</w:t>
            </w:r>
          </w:p>
        </w:tc>
        <w:tc>
          <w:tcPr>
            <w:tcW w:type="dxa" w:w="4320"/>
          </w:tcPr>
          <w:p>
            <w:r>
              <w:t>1. For steps 1 and 2: The client device MUST reject and NOT process the Request Object.2. For steps 3 and 4: The client device MUST reject and NOT process the Request Object.3. For step 5 and 6: The client device MUST accept and process the Request Object only if the 'typ' Header Parameter is present and has the value 'oauth-authz-req+jwt'.</w:t>
            </w:r>
          </w:p>
        </w:tc>
      </w:tr>
      <w:tr>
        <w:tc>
          <w:tcPr>
            <w:tcW w:type="dxa" w:w="4320"/>
          </w:tcPr>
          <w:p>
            <w:r>
              <w:t>Post-conditions</w:t>
            </w:r>
          </w:p>
        </w:tc>
        <w:tc>
          <w:tcPr>
            <w:tcW w:type="dxa" w:w="4320"/>
          </w:tcPr>
          <w:p>
            <w:r>
              <w:t>The client device did not process invalid Request Objects and only processed the valid one.</w:t>
            </w:r>
          </w:p>
        </w:tc>
      </w:tr>
      <w:tr>
        <w:tc>
          <w:tcPr>
            <w:tcW w:type="dxa" w:w="4320"/>
          </w:tcPr>
          <w:p>
            <w:r>
              <w:t>Notes</w:t>
            </w:r>
          </w:p>
        </w:tc>
        <w:tc>
          <w:tcPr>
            <w:tcW w:type="dxa" w:w="4320"/>
          </w:tcPr>
          <w:p>
            <w:r>
              <w:t>Ensure logs or error messages are checked to verify that invalid Request Objects are explicitly rejected and that no parsing or further processing happens.</w:t>
            </w:r>
          </w:p>
        </w:tc>
      </w:tr>
      <w:tr>
        <w:tc>
          <w:tcPr>
            <w:tcW w:type="dxa" w:w="4320"/>
          </w:tcPr>
          <w:p>
            <w:r>
              <w:t>Requirement ID(s)</w:t>
            </w:r>
          </w:p>
        </w:tc>
        <w:tc>
          <w:tcPr>
            <w:tcW w:type="dxa" w:w="4320"/>
          </w:tcPr>
          <w:p>
            <w:r>
              <w:t>RFC9101, Section 5; “The client device MUST NOT process Request Objects where the 'typ' Header Parameter is not present or does not have the value 'oauth-authz-req+jwt'.”</w:t>
            </w:r>
          </w:p>
        </w:tc>
      </w:tr>
    </w:tbl>
    <w:p/>
    <w:p>
      <w:r>
        <w:rPr>
          <w:b/>
          <w:sz w:val="24"/>
        </w:rPr>
        <w:t>Requirement : The client device MUST ignore the 'iss' claim in a Request Object, even if it is present, in favor of the 'client_id' claim.</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TCOID4VPREQOBJIGNISS_001</w:t>
            </w:r>
          </w:p>
        </w:tc>
      </w:tr>
      <w:tr>
        <w:tc>
          <w:tcPr>
            <w:tcW w:type="dxa" w:w="4320"/>
          </w:tcPr>
          <w:p>
            <w:r>
              <w:t>Purpose</w:t>
            </w:r>
          </w:p>
        </w:tc>
        <w:tc>
          <w:tcPr>
            <w:tcW w:type="dxa" w:w="4320"/>
          </w:tcPr>
          <w:p>
            <w:r>
              <w:t>To verify that the client device ignores the 'iss' claim in a Request Object and uses the 'client_id' claim, even when both are present.</w:t>
            </w:r>
          </w:p>
        </w:tc>
      </w:tr>
      <w:tr>
        <w:tc>
          <w:tcPr>
            <w:tcW w:type="dxa" w:w="4320"/>
          </w:tcPr>
          <w:p>
            <w:r>
              <w:t>References</w:t>
            </w:r>
          </w:p>
        </w:tc>
        <w:tc>
          <w:tcPr>
            <w:tcW w:type="dxa" w:w="4320"/>
          </w:tcPr>
          <w:p>
            <w:r>
              <w:t>Section 5, OpenID for Verifiable Presentations 1.0 ([ca210b9a-e081-410c-b971-51d8b70fca52openid-4-verifiable-presentations-10.pdf]), B.1.3.1.5</w:t>
            </w:r>
          </w:p>
        </w:tc>
      </w:tr>
      <w:tr>
        <w:tc>
          <w:tcPr>
            <w:tcW w:type="dxa" w:w="4320"/>
          </w:tcPr>
          <w:p>
            <w:r>
              <w:t>Profile</w:t>
            </w:r>
          </w:p>
        </w:tc>
        <w:tc>
          <w:tcPr>
            <w:tcW w:type="dxa" w:w="4320"/>
          </w:tcPr>
          <w:p>
            <w:r>
              <w:t>All OpenID4VP client device profiles</w:t>
            </w:r>
          </w:p>
        </w:tc>
      </w:tr>
      <w:tr>
        <w:tc>
          <w:tcPr>
            <w:tcW w:type="dxa" w:w="4320"/>
          </w:tcPr>
          <w:p>
            <w:r>
              <w:t>Preconditions</w:t>
            </w:r>
          </w:p>
        </w:tc>
        <w:tc>
          <w:tcPr>
            <w:tcW w:type="dxa" w:w="4320"/>
          </w:tcPr>
          <w:p>
            <w:r>
              <w:t>1. The client device supports OpenID4VP and can process Request Objects as per specification.2. Verifier is available and able to send Authorization Requests with JAR.</w:t>
            </w:r>
          </w:p>
        </w:tc>
      </w:tr>
      <w:tr>
        <w:tc>
          <w:tcPr>
            <w:tcW w:type="dxa" w:w="4320"/>
          </w:tcPr>
          <w:p>
            <w:r>
              <w:t>Test Procedure</w:t>
            </w:r>
          </w:p>
        </w:tc>
        <w:tc>
          <w:tcPr>
            <w:tcW w:type="dxa" w:w="4320"/>
          </w:tcPr>
          <w:p>
            <w:r>
              <w:t>1. Generate a JWT-secured Authorization Request Object containing both 'iss' and 'client_id' claims with different values.2. Send this Request Object to the client device.3. Observe the value the client device uses for client identification while processing the request.</w:t>
            </w:r>
          </w:p>
        </w:tc>
      </w:tr>
      <w:tr>
        <w:tc>
          <w:tcPr>
            <w:tcW w:type="dxa" w:w="4320"/>
          </w:tcPr>
          <w:p>
            <w:r>
              <w:t>Expected Results</w:t>
            </w:r>
          </w:p>
        </w:tc>
        <w:tc>
          <w:tcPr>
            <w:tcW w:type="dxa" w:w="4320"/>
          </w:tcPr>
          <w:p>
            <w:r>
              <w:t>The client device MUST ignore the value of the 'iss' claim in the Request Object and MUST use the value of 'client_id' claim for client identification and all subsequent checks.</w:t>
            </w:r>
          </w:p>
        </w:tc>
      </w:tr>
      <w:tr>
        <w:tc>
          <w:tcPr>
            <w:tcW w:type="dxa" w:w="4320"/>
          </w:tcPr>
          <w:p>
            <w:r>
              <w:t>Post-conditions</w:t>
            </w:r>
          </w:p>
        </w:tc>
        <w:tc>
          <w:tcPr>
            <w:tcW w:type="dxa" w:w="4320"/>
          </w:tcPr>
          <w:p>
            <w:r>
              <w:t>The Authorization Request is either processed successfully using the 'clientid', or rejected for reasons unrelated to the use of 'iss' vs 'clientid'.</w:t>
            </w:r>
          </w:p>
        </w:tc>
      </w:tr>
      <w:tr>
        <w:tc>
          <w:tcPr>
            <w:tcW w:type="dxa" w:w="4320"/>
          </w:tcPr>
          <w:p>
            <w:r>
              <w:t>Notes</w:t>
            </w:r>
          </w:p>
        </w:tc>
        <w:tc>
          <w:tcPr>
            <w:tcW w:type="dxa" w:w="4320"/>
          </w:tcPr>
          <w:p>
            <w:r>
              <w:t>This test verifies protocol compliance and mitigates any ambiguity that could arise if both 'iss' and 'client_id' are present with differing values.</w:t>
            </w:r>
          </w:p>
        </w:tc>
      </w:tr>
      <w:tr>
        <w:tc>
          <w:tcPr>
            <w:tcW w:type="dxa" w:w="4320"/>
          </w:tcPr>
          <w:p>
            <w:r>
              <w:t>Requirement ID(s)</w:t>
            </w:r>
          </w:p>
        </w:tc>
        <w:tc>
          <w:tcPr>
            <w:tcW w:type="dxa" w:w="4320"/>
          </w:tcPr>
          <w:p>
            <w:r>
              <w:t>OID4VP-REQOBJ-CLIENTID-OVER-ISS</w:t>
            </w:r>
          </w:p>
        </w:tc>
      </w:tr>
    </w:tbl>
    <w:p/>
    <w:p>
      <w:r>
        <w:rPr>
          <w:b/>
          <w:sz w:val="24"/>
        </w:rPr>
        <w:t>Requirement : The client device MUST be able to receive and process the 'request_uri_method' parameter and make an HTTP GET or POST request to the 'request_uri' endpoint as appropriate.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TC-REQ-REQUEST-URI-METHOD-01</w:t>
            </w:r>
          </w:p>
        </w:tc>
      </w:tr>
      <w:tr>
        <w:tc>
          <w:tcPr>
            <w:tcW w:type="dxa" w:w="4320"/>
          </w:tcPr>
          <w:p>
            <w:r>
              <w:t>Purpose</w:t>
            </w:r>
          </w:p>
        </w:tc>
        <w:tc>
          <w:tcPr>
            <w:tcW w:type="dxa" w:w="4320"/>
          </w:tcPr>
          <w:p>
            <w:r>
              <w:t>To verify that the client device correctly receives and processes the 'requesturimethod' parameter, and makes an HTTP GET or POST request to the 'request_uri' endpoint as specified.</w:t>
            </w:r>
          </w:p>
        </w:tc>
      </w:tr>
      <w:tr>
        <w:tc>
          <w:tcPr>
            <w:tcW w:type="dxa" w:w="4320"/>
          </w:tcPr>
          <w:p>
            <w:r>
              <w:t>References</w:t>
            </w:r>
          </w:p>
        </w:tc>
        <w:tc>
          <w:tcPr>
            <w:tcW w:type="dxa" w:w="4320"/>
          </w:tcPr>
          <w:p>
            <w:r>
              <w:t>ca210b9a-e081-410c-b971-51d8b70fca52openid-4-verifiable-presentations-10.pdf, Section 5.10, Section 5.10.1</w:t>
            </w:r>
          </w:p>
        </w:tc>
      </w:tr>
      <w:tr>
        <w:tc>
          <w:tcPr>
            <w:tcW w:type="dxa" w:w="4320"/>
          </w:tcPr>
          <w:p>
            <w:r>
              <w:t>Profile</w:t>
            </w:r>
          </w:p>
        </w:tc>
        <w:tc>
          <w:tcPr>
            <w:tcW w:type="dxa" w:w="4320"/>
          </w:tcPr>
          <w:p>
            <w:r>
              <w:t>OpenID4VP core protocol, client device</w:t>
            </w:r>
          </w:p>
        </w:tc>
      </w:tr>
      <w:tr>
        <w:tc>
          <w:tcPr>
            <w:tcW w:type="dxa" w:w="4320"/>
          </w:tcPr>
          <w:p>
            <w:r>
              <w:t>Preconditions</w:t>
            </w:r>
          </w:p>
        </w:tc>
        <w:tc>
          <w:tcPr>
            <w:tcW w:type="dxa" w:w="4320"/>
          </w:tcPr>
          <w:p>
            <w:r>
              <w:t>1. The client device is functional and properly configured as an OpenID4VP Wallet. 2. The Authorization Request contains both a valid 'requesturi' and the 'requesturi_method' parameter (with a value of either 'get' or 'post').</w:t>
            </w:r>
          </w:p>
        </w:tc>
      </w:tr>
      <w:tr>
        <w:tc>
          <w:tcPr>
            <w:tcW w:type="dxa" w:w="4320"/>
          </w:tcPr>
          <w:p>
            <w:r>
              <w:t>Test Procedure</w:t>
            </w:r>
          </w:p>
        </w:tc>
        <w:tc>
          <w:tcPr>
            <w:tcW w:type="dxa" w:w="4320"/>
          </w:tcPr>
          <w:p>
            <w:r>
              <w:t>1. Receive an Authorization Request at the client device with 'requesturi' and 'requesturimethod' set to 'get'. 2. Process the request and initiate an HTTP GET request to the 'requesturi' endpoint.3. Observe and log the behavior.4. Receive a second Authorization Request with 'requesturi' and 'requesturimethod' set to 'post'.5. Process the request and initiate an HTTP POST request to the 'requesturi' endpoint as specified.6. Observe and log the behavior.7. Repeat for both method values to ensure determinism.</w:t>
            </w:r>
          </w:p>
        </w:tc>
      </w:tr>
      <w:tr>
        <w:tc>
          <w:tcPr>
            <w:tcW w:type="dxa" w:w="4320"/>
          </w:tcPr>
          <w:p>
            <w:r>
              <w:t>Expected Results</w:t>
            </w:r>
          </w:p>
        </w:tc>
        <w:tc>
          <w:tcPr>
            <w:tcW w:type="dxa" w:w="4320"/>
          </w:tcPr>
          <w:p>
            <w:r>
              <w:t>1. When 'requesturimethod' is 'get', client device MUST make an HTTP GET request to the provided 'requesturi'.2. When 'requesturimethod' is 'post', client device MUST make an HTTP POST request to the provided 'requesturi'.3. The correct request is logged and matches the expected method per specification.4. The client device does not fail and behaves in accordance with the protocol.</w:t>
            </w:r>
          </w:p>
        </w:tc>
      </w:tr>
      <w:tr>
        <w:tc>
          <w:tcPr>
            <w:tcW w:type="dxa" w:w="4320"/>
          </w:tcPr>
          <w:p>
            <w:r>
              <w:t>Post-conditions</w:t>
            </w:r>
          </w:p>
        </w:tc>
        <w:tc>
          <w:tcPr>
            <w:tcW w:type="dxa" w:w="4320"/>
          </w:tcPr>
          <w:p>
            <w:r>
              <w:t>1. The client device has made the HTTP requests to the 'request_uri' using the appropriate method.2. The transaction may continue based on the response received from the endpoint.</w:t>
            </w:r>
          </w:p>
        </w:tc>
      </w:tr>
      <w:tr>
        <w:tc>
          <w:tcPr>
            <w:tcW w:type="dxa" w:w="4320"/>
          </w:tcPr>
          <w:p>
            <w:r>
              <w:t>Notes</w:t>
            </w:r>
          </w:p>
        </w:tc>
        <w:tc>
          <w:tcPr>
            <w:tcW w:type="dxa" w:w="4320"/>
          </w:tcPr>
          <w:p>
            <w:r>
              <w:t>The test must cover both possible values ('get' and 'post'). If the parameter is not present, behavior for defaults should be covered in a separate test case.</w:t>
            </w:r>
          </w:p>
        </w:tc>
      </w:tr>
      <w:tr>
        <w:tc>
          <w:tcPr>
            <w:tcW w:type="dxa" w:w="4320"/>
          </w:tcPr>
          <w:p>
            <w:r>
              <w:t>Requirement ID(s)</w:t>
            </w:r>
          </w:p>
        </w:tc>
        <w:tc>
          <w:tcPr>
            <w:tcW w:type="dxa" w:w="4320"/>
          </w:tcPr>
          <w:p>
            <w:r>
              <w:t>REQUEST-URI-METHOD-RECEIVE, REQUEST-URI-METHOD-PROCESS, REQUEST-URI-METHOD-SEND-GET, REQUEST-URI-METHOD-SEND-POST</w:t>
            </w:r>
          </w:p>
        </w:tc>
      </w:tr>
    </w:tbl>
    <w:p/>
    <w:p>
      <w:r>
        <w:rPr>
          <w:b/>
          <w:sz w:val="24"/>
        </w:rPr>
        <w:t>Requirement : The client device MUST ignore any unrecognized parameters in the Authorization Request, except for the 'transaction_data' parameter. If the client device does not support the 'transaction_data' parameter, it MUST reject requests that contain it.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TC-OIDC4VP-REQ-IGNORE-UNRECOGNIZED-01</w:t>
            </w:r>
          </w:p>
        </w:tc>
      </w:tr>
      <w:tr>
        <w:tc>
          <w:tcPr>
            <w:tcW w:type="dxa" w:w="4320"/>
          </w:tcPr>
          <w:p>
            <w:r>
              <w:t>Purpose</w:t>
            </w:r>
          </w:p>
        </w:tc>
        <w:tc>
          <w:tcPr>
            <w:tcW w:type="dxa" w:w="4320"/>
          </w:tcPr>
          <w:p>
            <w:r>
              <w:t>To verify that the client device ignores any unrecognized parameters in the Authorization Request, except for 'transaction_data'.</w:t>
            </w:r>
          </w:p>
        </w:tc>
      </w:tr>
      <w:tr>
        <w:tc>
          <w:tcPr>
            <w:tcW w:type="dxa" w:w="4320"/>
          </w:tcPr>
          <w:p>
            <w:r>
              <w:t>References</w:t>
            </w:r>
          </w:p>
        </w:tc>
        <w:tc>
          <w:tcPr>
            <w:tcW w:type="dxa" w:w="4320"/>
          </w:tcPr>
          <w:p>
            <w:r>
              <w:t>openid-4-verifiable-presentations-1_0, Section 5.1 (New Parameters), Section 8.5 (Error Response)</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Client device is configured and ready to process Authorization Requests.</w:t>
            </w:r>
          </w:p>
        </w:tc>
      </w:tr>
      <w:tr>
        <w:tc>
          <w:tcPr>
            <w:tcW w:type="dxa" w:w="4320"/>
          </w:tcPr>
          <w:p>
            <w:r>
              <w:t>Test Procedure</w:t>
            </w:r>
          </w:p>
        </w:tc>
        <w:tc>
          <w:tcPr>
            <w:tcW w:type="dxa" w:w="4320"/>
          </w:tcPr>
          <w:p>
            <w:r>
              <w:t>1. Construct an Authorization Request containing recognized parameters and at least one unrecognized parameter (not 'transaction_data').2. Send this Authorization Request to the client device.3. Observe the processing of the request by the client device.</w:t>
            </w:r>
          </w:p>
        </w:tc>
      </w:tr>
      <w:tr>
        <w:tc>
          <w:tcPr>
            <w:tcW w:type="dxa" w:w="4320"/>
          </w:tcPr>
          <w:p>
            <w:r>
              <w:t>Expected Results</w:t>
            </w:r>
          </w:p>
        </w:tc>
        <w:tc>
          <w:tcPr>
            <w:tcW w:type="dxa" w:w="4320"/>
          </w:tcPr>
          <w:p>
            <w:r>
              <w:t>The client device processes the request successfully, ignoring the unrecognized parameter(s) without error.</w:t>
            </w:r>
          </w:p>
        </w:tc>
      </w:tr>
      <w:tr>
        <w:tc>
          <w:tcPr>
            <w:tcW w:type="dxa" w:w="4320"/>
          </w:tcPr>
          <w:p>
            <w:r>
              <w:t>Post-conditions</w:t>
            </w:r>
          </w:p>
        </w:tc>
        <w:tc>
          <w:tcPr>
            <w:tcW w:type="dxa" w:w="4320"/>
          </w:tcPr>
          <w:p>
            <w:r>
              <w:t>The Authorization Request proceeds as if the unrecognized parameter(s) were not present.</w:t>
            </w:r>
          </w:p>
        </w:tc>
      </w:tr>
      <w:tr>
        <w:tc>
          <w:tcPr>
            <w:tcW w:type="dxa" w:w="4320"/>
          </w:tcPr>
          <w:p>
            <w:r>
              <w:t>Notes</w:t>
            </w:r>
          </w:p>
        </w:tc>
        <w:tc>
          <w:tcPr>
            <w:tcW w:type="dxa" w:w="4320"/>
          </w:tcPr>
          <w:p>
            <w:r>
              <w:t>The unrecognized parameter tested should not match any defined or reserved parameters in the specification.</w:t>
            </w:r>
          </w:p>
        </w:tc>
      </w:tr>
      <w:tr>
        <w:tc>
          <w:tcPr>
            <w:tcW w:type="dxa" w:w="4320"/>
          </w:tcPr>
          <w:p>
            <w:r>
              <w:t>Requirement ID(s)</w:t>
            </w:r>
          </w:p>
        </w:tc>
        <w:tc>
          <w:tcPr>
            <w:tcW w:type="dxa" w:w="4320"/>
          </w:tcPr>
          <w:p>
            <w:r>
              <w:t>5.1-IGNORE-UNRECOGNIZED</w:t>
            </w:r>
          </w:p>
        </w:tc>
      </w:tr>
    </w:tbl>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TC-OIDC4VP-REQ-TRANSACTION-DATA-NOT-SUPPORTED-02</w:t>
            </w:r>
          </w:p>
        </w:tc>
      </w:tr>
      <w:tr>
        <w:tc>
          <w:tcPr>
            <w:tcW w:type="dxa" w:w="4320"/>
          </w:tcPr>
          <w:p>
            <w:r>
              <w:t>Purpose</w:t>
            </w:r>
          </w:p>
        </w:tc>
        <w:tc>
          <w:tcPr>
            <w:tcW w:type="dxa" w:w="4320"/>
          </w:tcPr>
          <w:p>
            <w:r>
              <w:t>To verify that the client device rejects an Authorization Request containing 'transaction_data' if it does not support this parameter.</w:t>
            </w:r>
          </w:p>
        </w:tc>
      </w:tr>
      <w:tr>
        <w:tc>
          <w:tcPr>
            <w:tcW w:type="dxa" w:w="4320"/>
          </w:tcPr>
          <w:p>
            <w:r>
              <w:t>References</w:t>
            </w:r>
          </w:p>
        </w:tc>
        <w:tc>
          <w:tcPr>
            <w:tcW w:type="dxa" w:w="4320"/>
          </w:tcPr>
          <w:p>
            <w:r>
              <w:t>openid-4-verifiable-presentations-1_0, Section 5.1 (New Parameters), Section 8.5 (Error Response)</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Client device is configured not to support 'transaction_data' parameter.</w:t>
            </w:r>
          </w:p>
        </w:tc>
      </w:tr>
      <w:tr>
        <w:tc>
          <w:tcPr>
            <w:tcW w:type="dxa" w:w="4320"/>
          </w:tcPr>
          <w:p>
            <w:r>
              <w:t>Test Procedure</w:t>
            </w:r>
          </w:p>
        </w:tc>
        <w:tc>
          <w:tcPr>
            <w:tcW w:type="dxa" w:w="4320"/>
          </w:tcPr>
          <w:p>
            <w:r>
              <w:t>1. Construct an Authorization Request that includes 'transaction_data' with valid content.2. Send this request to the client device.3. Observe if the client device accepts or rejects the request.</w:t>
            </w:r>
          </w:p>
        </w:tc>
      </w:tr>
      <w:tr>
        <w:tc>
          <w:tcPr>
            <w:tcW w:type="dxa" w:w="4320"/>
          </w:tcPr>
          <w:p>
            <w:r>
              <w:t>Expected Results</w:t>
            </w:r>
          </w:p>
        </w:tc>
        <w:tc>
          <w:tcPr>
            <w:tcW w:type="dxa" w:w="4320"/>
          </w:tcPr>
          <w:p>
            <w:r>
              <w:t>The client device rejects the Authorization Request and returns an error as per RFC6749.</w:t>
            </w:r>
          </w:p>
        </w:tc>
      </w:tr>
      <w:tr>
        <w:tc>
          <w:tcPr>
            <w:tcW w:type="dxa" w:w="4320"/>
          </w:tcPr>
          <w:p>
            <w:r>
              <w:t>Post-conditions</w:t>
            </w:r>
          </w:p>
        </w:tc>
        <w:tc>
          <w:tcPr>
            <w:tcW w:type="dxa" w:w="4320"/>
          </w:tcPr>
          <w:p>
            <w:r>
              <w:t>No further processing of the Authorization Request is performed by the client device.</w:t>
            </w:r>
          </w:p>
        </w:tc>
      </w:tr>
      <w:tr>
        <w:tc>
          <w:tcPr>
            <w:tcW w:type="dxa" w:w="4320"/>
          </w:tcPr>
          <w:p>
            <w:r>
              <w:t>Notes</w:t>
            </w:r>
          </w:p>
        </w:tc>
        <w:tc>
          <w:tcPr>
            <w:tcW w:type="dxa" w:w="4320"/>
          </w:tcPr>
          <w:p>
            <w:r>
              <w:t>The rejection should clearly indicate the unsupported 'transaction_data' parameter.</w:t>
            </w:r>
          </w:p>
        </w:tc>
      </w:tr>
      <w:tr>
        <w:tc>
          <w:tcPr>
            <w:tcW w:type="dxa" w:w="4320"/>
          </w:tcPr>
          <w:p>
            <w:r>
              <w:t>Requirement ID(s)</w:t>
            </w:r>
          </w:p>
        </w:tc>
        <w:tc>
          <w:tcPr>
            <w:tcW w:type="dxa" w:w="4320"/>
          </w:tcPr>
          <w:p>
            <w:r>
              <w:t>5.1-TRANSACTION-DATA-REJECT</w:t>
            </w:r>
          </w:p>
        </w:tc>
      </w:tr>
    </w:tbl>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TC-OIDC4VP-REQ-TRANSACTION-DATA-SUPPORTED-03</w:t>
            </w:r>
          </w:p>
        </w:tc>
      </w:tr>
      <w:tr>
        <w:tc>
          <w:tcPr>
            <w:tcW w:type="dxa" w:w="4320"/>
          </w:tcPr>
          <w:p>
            <w:r>
              <w:t>Purpose</w:t>
            </w:r>
          </w:p>
        </w:tc>
        <w:tc>
          <w:tcPr>
            <w:tcW w:type="dxa" w:w="4320"/>
          </w:tcPr>
          <w:p>
            <w:r>
              <w:t>To verify that the client device processes the Authorization Request correctly when it supports 'transaction_data'.</w:t>
            </w:r>
          </w:p>
        </w:tc>
      </w:tr>
      <w:tr>
        <w:tc>
          <w:tcPr>
            <w:tcW w:type="dxa" w:w="4320"/>
          </w:tcPr>
          <w:p>
            <w:r>
              <w:t>References</w:t>
            </w:r>
          </w:p>
        </w:tc>
        <w:tc>
          <w:tcPr>
            <w:tcW w:type="dxa" w:w="4320"/>
          </w:tcPr>
          <w:p>
            <w:r>
              <w:t>openid-4-verifiable-presentations-1_0, Section 5.1 (New Parameters), Appendix B (Credential Format Recommendations)</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Client device is configured to support 'transaction_data' parameter.</w:t>
            </w:r>
          </w:p>
        </w:tc>
      </w:tr>
      <w:tr>
        <w:tc>
          <w:tcPr>
            <w:tcW w:type="dxa" w:w="4320"/>
          </w:tcPr>
          <w:p>
            <w:r>
              <w:t>Test Procedure</w:t>
            </w:r>
          </w:p>
        </w:tc>
        <w:tc>
          <w:tcPr>
            <w:tcW w:type="dxa" w:w="4320"/>
          </w:tcPr>
          <w:p>
            <w:r>
              <w:t>1. Construct an Authorization Request including a valid 'transactiondata' parameter.2. Send the request to the client device.3. Observe how the 'transactiondata' is handled in the presentation returned.</w:t>
            </w:r>
          </w:p>
        </w:tc>
      </w:tr>
      <w:tr>
        <w:tc>
          <w:tcPr>
            <w:tcW w:type="dxa" w:w="4320"/>
          </w:tcPr>
          <w:p>
            <w:r>
              <w:t>Expected Results</w:t>
            </w:r>
          </w:p>
        </w:tc>
        <w:tc>
          <w:tcPr>
            <w:tcW w:type="dxa" w:w="4320"/>
          </w:tcPr>
          <w:p>
            <w:r>
              <w:t>The client device includes a representation or reference to 'transaction_data' in the resulting Credential presentation.</w:t>
            </w:r>
          </w:p>
        </w:tc>
      </w:tr>
      <w:tr>
        <w:tc>
          <w:tcPr>
            <w:tcW w:type="dxa" w:w="4320"/>
          </w:tcPr>
          <w:p>
            <w:r>
              <w:t>Post-conditions</w:t>
            </w:r>
          </w:p>
        </w:tc>
        <w:tc>
          <w:tcPr>
            <w:tcW w:type="dxa" w:w="4320"/>
          </w:tcPr>
          <w:p>
            <w:r>
              <w:t>The presentation includes the relevant transaction data as specified by the request.</w:t>
            </w:r>
          </w:p>
        </w:tc>
      </w:tr>
      <w:tr>
        <w:tc>
          <w:tcPr>
            <w:tcW w:type="dxa" w:w="4320"/>
          </w:tcPr>
          <w:p>
            <w:r>
              <w:t>Notes</w:t>
            </w:r>
          </w:p>
        </w:tc>
        <w:tc>
          <w:tcPr>
            <w:tcW w:type="dxa" w:w="4320"/>
          </w:tcPr>
          <w:p>
            <w:r>
              <w:t>The handling of 'transaction_data' may be format dependent as per Appendix B.</w:t>
            </w:r>
          </w:p>
        </w:tc>
      </w:tr>
      <w:tr>
        <w:tc>
          <w:tcPr>
            <w:tcW w:type="dxa" w:w="4320"/>
          </w:tcPr>
          <w:p>
            <w:r>
              <w:t>Requirement ID(s)</w:t>
            </w:r>
          </w:p>
        </w:tc>
        <w:tc>
          <w:tcPr>
            <w:tcW w:type="dxa" w:w="4320"/>
          </w:tcPr>
          <w:p>
            <w:r>
              <w:t>5.1-TRANSACTION-DATA-HANDLING</w:t>
            </w:r>
          </w:p>
        </w:tc>
      </w:tr>
    </w:tbl>
    <w:p/>
    <w:p>
      <w:r>
        <w:rPr>
          <w:b/>
          <w:sz w:val="24"/>
        </w:rPr>
        <w:t>Requirement : The client device MUST process the 'dcql_query' parameter and select candidate Credential(s) using the evaluation process described in Section 6.4.</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TCDCQL001</w:t>
            </w:r>
          </w:p>
        </w:tc>
      </w:tr>
      <w:tr>
        <w:tc>
          <w:tcPr>
            <w:tcW w:type="dxa" w:w="4320"/>
          </w:tcPr>
          <w:p>
            <w:r>
              <w:t>Purpose</w:t>
            </w:r>
          </w:p>
        </w:tc>
        <w:tc>
          <w:tcPr>
            <w:tcW w:type="dxa" w:w="4320"/>
          </w:tcPr>
          <w:p>
            <w:r>
              <w:t>To verify that the client device processes the 'dcql_query' parameter and selects candidate Credential(s) in accordance with the evaluation logic described in Section 6.4.</w:t>
            </w:r>
          </w:p>
        </w:tc>
      </w:tr>
      <w:tr>
        <w:tc>
          <w:tcPr>
            <w:tcW w:type="dxa" w:w="4320"/>
          </w:tcPr>
          <w:p>
            <w:r>
              <w:t>References</w:t>
            </w:r>
          </w:p>
        </w:tc>
        <w:tc>
          <w:tcPr>
            <w:tcW w:type="dxa" w:w="4320"/>
          </w:tcPr>
          <w:p>
            <w:r>
              <w:t>ca210b9a-e081-410c-b971-51d8b70fca52openid-4-verifiable-presentations-10.pdf, Section 6.4</w:t>
            </w:r>
          </w:p>
        </w:tc>
      </w:tr>
      <w:tr>
        <w:tc>
          <w:tcPr>
            <w:tcW w:type="dxa" w:w="4320"/>
          </w:tcPr>
          <w:p>
            <w:r>
              <w:t>Profile</w:t>
            </w:r>
          </w:p>
        </w:tc>
        <w:tc>
          <w:tcPr>
            <w:tcW w:type="dxa" w:w="4320"/>
          </w:tcPr>
          <w:p>
            <w:r>
              <w:t>OpenID4VP, DC API</w:t>
            </w:r>
          </w:p>
        </w:tc>
      </w:tr>
      <w:tr>
        <w:tc>
          <w:tcPr>
            <w:tcW w:type="dxa" w:w="4320"/>
          </w:tcPr>
          <w:p>
            <w:r>
              <w:t>Preconditions</w:t>
            </w:r>
          </w:p>
        </w:tc>
        <w:tc>
          <w:tcPr>
            <w:tcW w:type="dxa" w:w="4320"/>
          </w:tcPr>
          <w:p>
            <w:r>
              <w:t>1. The client device has a Wallet containing multiple Credentials of various formats.2. The Verifier sends a DCQL query with specific constraints as the 'dcql_query' parameter.3. The client device is capable of supporting value matching and selective disclosure per the supported credential formats.</w:t>
            </w:r>
          </w:p>
        </w:tc>
      </w:tr>
      <w:tr>
        <w:tc>
          <w:tcPr>
            <w:tcW w:type="dxa" w:w="4320"/>
          </w:tcPr>
          <w:p>
            <w:r>
              <w:t>Test Procedure</w:t>
            </w:r>
          </w:p>
        </w:tc>
        <w:tc>
          <w:tcPr>
            <w:tcW w:type="dxa" w:w="4320"/>
          </w:tcPr>
          <w:p>
            <w:r>
              <w:t>1. Initiate a presentation flow with the Verifier, sending a 'dcqlquery' in the request.2. The client device receives the 'dcqlquery' parameter.3. The client device evaluates the query against stored Credentials as per the selection logic in Section 6.4.4. If a Credential is ISO mdoc-based, the client device converts CBOR values to JSON for value matching, as applicable.5. The client device selects candidate Credential(s) that match the query constraints.6. The client device constructs the Presentation using the selected Credential(s).7. The client returns the constructed Presentation to the Verifier.</w:t>
            </w:r>
          </w:p>
        </w:tc>
      </w:tr>
      <w:tr>
        <w:tc>
          <w:tcPr>
            <w:tcW w:type="dxa" w:w="4320"/>
          </w:tcPr>
          <w:p>
            <w:r>
              <w:t>Expected Results</w:t>
            </w:r>
          </w:p>
        </w:tc>
        <w:tc>
          <w:tcPr>
            <w:tcW w:type="dxa" w:w="4320"/>
          </w:tcPr>
          <w:p>
            <w:r>
              <w:t>- The client device correctly interprets and evaluates the 'dcql_query' parameter.- Candidate Credential(s) selected and disclosed in the Presentation precisely match the constraints expressed in the query.- For ISO mdoc-based Credentials, CBOR to JSON conversion is performed for value matching if required.- Only the minimal required data is included in the Presentation according to the selection logic for selective disclosure.</w:t>
            </w:r>
          </w:p>
        </w:tc>
      </w:tr>
      <w:tr>
        <w:tc>
          <w:tcPr>
            <w:tcW w:type="dxa" w:w="4320"/>
          </w:tcPr>
          <w:p>
            <w:r>
              <w:t>Post-conditions</w:t>
            </w:r>
          </w:p>
        </w:tc>
        <w:tc>
          <w:tcPr>
            <w:tcW w:type="dxa" w:w="4320"/>
          </w:tcPr>
          <w:p>
            <w:r>
              <w:t>- A Presentation containing only the required and matching Credential(s) is delivered to the Verifier.- No extraneous or unrelated Credentials or claim data are disclosed.</w:t>
            </w:r>
          </w:p>
        </w:tc>
      </w:tr>
      <w:tr>
        <w:tc>
          <w:tcPr>
            <w:tcW w:type="dxa" w:w="4320"/>
          </w:tcPr>
          <w:p>
            <w:r>
              <w:t>Notes</w:t>
            </w:r>
          </w:p>
        </w:tc>
        <w:tc>
          <w:tcPr>
            <w:tcW w:type="dxa" w:w="4320"/>
          </w:tcPr>
          <w:p>
            <w:r>
              <w:t>- Implementations MUST ignore unknown properties in the DCQL data structure.- Behaviour when conversion rules are not clearly defined is out of scope per the specification.- Test should cover compliant behaviour for both direct value matching and selective disclosure scenarios.</w:t>
            </w:r>
          </w:p>
        </w:tc>
      </w:tr>
      <w:tr>
        <w:tc>
          <w:tcPr>
            <w:tcW w:type="dxa" w:w="4320"/>
          </w:tcPr>
          <w:p>
            <w:r>
              <w:t>Requirement ID(s)</w:t>
            </w:r>
          </w:p>
        </w:tc>
        <w:tc>
          <w:tcPr>
            <w:tcW w:type="dxa" w:w="4320"/>
          </w:tcPr>
          <w:p>
            <w:r>
              <w:t>DCQL-Process-6.4, Section 6.4, DCQL-Eval, MUST-Client-Process-DCQL</w:t>
            </w:r>
          </w:p>
        </w:tc>
      </w:tr>
    </w:tbl>
    <w:p/>
    <w:p>
      <w:r>
        <w:rPr>
          <w:b/>
          <w:sz w:val="24"/>
        </w:rPr>
        <w:t>Requirement : When receiving a 'request_uri_method' parameter with a value of 'post' and no other means to convey its capabilities, the client device SHOULD assess the Verifier's capabilities provided in the 'client_metadata' parameter.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TC-REQ-URI-METHOD-POST-CLIENT-METADATA-001</w:t>
            </w:r>
          </w:p>
        </w:tc>
      </w:tr>
      <w:tr>
        <w:tc>
          <w:tcPr>
            <w:tcW w:type="dxa" w:w="4320"/>
          </w:tcPr>
          <w:p>
            <w:r>
              <w:t>Purpose</w:t>
            </w:r>
          </w:p>
        </w:tc>
        <w:tc>
          <w:tcPr>
            <w:tcW w:type="dxa" w:w="4320"/>
          </w:tcPr>
          <w:p>
            <w:r>
              <w:t>To verify that when the 'requesturimethod' parameter is set to 'post' and no other means exists to convey capabilities, the client device assesses the Verifier's capabilities provided in the 'client_metadata' parameter.</w:t>
            </w:r>
          </w:p>
        </w:tc>
      </w:tr>
      <w:tr>
        <w:tc>
          <w:tcPr>
            <w:tcW w:type="dxa" w:w="4320"/>
          </w:tcPr>
          <w:p>
            <w:r>
              <w:t>References</w:t>
            </w:r>
          </w:p>
        </w:tc>
        <w:tc>
          <w:tcPr>
            <w:tcW w:type="dxa" w:w="4320"/>
          </w:tcPr>
          <w:p>
            <w:r>
              <w:t>ca210b9a-e081-410c-b971-51d8b70fca52openid-4-verifiable-presentations-10.pdf, Section 5.1, Appendix E.2.2, E.2.3</w:t>
            </w:r>
          </w:p>
        </w:tc>
      </w:tr>
      <w:tr>
        <w:tc>
          <w:tcPr>
            <w:tcW w:type="dxa" w:w="4320"/>
          </w:tcPr>
          <w:p>
            <w:r>
              <w:t>Profile</w:t>
            </w:r>
          </w:p>
        </w:tc>
        <w:tc>
          <w:tcPr>
            <w:tcW w:type="dxa" w:w="4320"/>
          </w:tcPr>
          <w:p>
            <w:r>
              <w:t>OpenID4VP Authorization Request with requesturimethod=post and client_metadata present</w:t>
            </w:r>
          </w:p>
        </w:tc>
      </w:tr>
      <w:tr>
        <w:tc>
          <w:tcPr>
            <w:tcW w:type="dxa" w:w="4320"/>
          </w:tcPr>
          <w:p>
            <w:r>
              <w:t>Preconditions</w:t>
            </w:r>
          </w:p>
        </w:tc>
        <w:tc>
          <w:tcPr>
            <w:tcW w:type="dxa" w:w="4320"/>
          </w:tcPr>
          <w:p>
            <w:r>
              <w:t>1. Verifier supports requesturimethod=post and client_metadata. 2. No other mechanism exists to convey Verifier's capabilities to the Wallet (e.g., no pre-established metadata, no other parameters or discovery endpoint). 3. Client device (Wallet) is able to send and receive Authorization Requests.</w:t>
            </w:r>
          </w:p>
        </w:tc>
      </w:tr>
      <w:tr>
        <w:tc>
          <w:tcPr>
            <w:tcW w:type="dxa" w:w="4320"/>
          </w:tcPr>
          <w:p>
            <w:r>
              <w:t>Test Procedure</w:t>
            </w:r>
          </w:p>
        </w:tc>
        <w:tc>
          <w:tcPr>
            <w:tcW w:type="dxa" w:w="4320"/>
          </w:tcPr>
          <w:p>
            <w:r>
              <w:t>1. Initiate an Authorization Request from Verifier to Wallet, including 'requesturimethod' with value 'post' and a valid 'clientmetadata' parameter describing the Verifier's supported features. 2. Ensure that there are no other means (e.g., no external metadata, discovery, or capability hints) for the Wallet to obtain Verifier's capabilities. 3. On receipt, the Wallet inspects the 'clientmetadata' parameter content. 4. The Wallet parses the capabilities from 'client_metadata' and makes decisions about how to interact with the Verifier/request URI endpoint accordingly (e.g., restricts or enables features, prepares the correct response format, etc.).</w:t>
            </w:r>
          </w:p>
        </w:tc>
      </w:tr>
      <w:tr>
        <w:tc>
          <w:tcPr>
            <w:tcW w:type="dxa" w:w="4320"/>
          </w:tcPr>
          <w:p>
            <w:r>
              <w:t>Expected Results</w:t>
            </w:r>
          </w:p>
        </w:tc>
        <w:tc>
          <w:tcPr>
            <w:tcW w:type="dxa" w:w="4320"/>
          </w:tcPr>
          <w:p>
            <w:r>
              <w:t>The client device (Wallet) MUST assess the Verifier's capabilities using ONLY the 'clientmetadata' parameter. The Wallet's processing and any chosen flows must be consistent with the capabilities described in 'clientmetadata'. No attempt is made to fetch or use other methods/capability declarations.</w:t>
            </w:r>
          </w:p>
        </w:tc>
      </w:tr>
      <w:tr>
        <w:tc>
          <w:tcPr>
            <w:tcW w:type="dxa" w:w="4320"/>
          </w:tcPr>
          <w:p>
            <w:r>
              <w:t>Post-conditions</w:t>
            </w:r>
          </w:p>
        </w:tc>
        <w:tc>
          <w:tcPr>
            <w:tcW w:type="dxa" w:w="4320"/>
          </w:tcPr>
          <w:p>
            <w:r>
              <w:t>The Wallet's behavior is configured in accordance with the Verifier’s stated capabilities in the 'client_metadata' parameter, and any authorization flow proceeds with these constraints.</w:t>
            </w:r>
          </w:p>
        </w:tc>
      </w:tr>
      <w:tr>
        <w:tc>
          <w:tcPr>
            <w:tcW w:type="dxa" w:w="4320"/>
          </w:tcPr>
          <w:p>
            <w:r>
              <w:t>Notes</w:t>
            </w:r>
          </w:p>
        </w:tc>
        <w:tc>
          <w:tcPr>
            <w:tcW w:type="dxa" w:w="4320"/>
          </w:tcPr>
          <w:p>
            <w:r>
              <w:t>This test should be repeated with various valid/invalid 'client_metadata' values to confirm proper parsing and fallback behavior. Testing should also confirm no fallback to other sources of capability information.</w:t>
            </w:r>
          </w:p>
        </w:tc>
      </w:tr>
      <w:tr>
        <w:tc>
          <w:tcPr>
            <w:tcW w:type="dxa" w:w="4320"/>
          </w:tcPr>
          <w:p>
            <w:r>
              <w:t>Requirement ID(s)</w:t>
            </w:r>
          </w:p>
        </w:tc>
        <w:tc>
          <w:tcPr>
            <w:tcW w:type="dxa" w:w="4320"/>
          </w:tcPr>
          <w:p>
            <w:r>
              <w:t>REQ-URI-METHOD-POST-CLIENT-METADATA-001</w:t>
            </w:r>
          </w:p>
        </w:tc>
      </w:tr>
    </w:tbl>
    <w:p/>
    <w:p>
      <w:r>
        <w:rPr>
          <w:b/>
          <w:sz w:val="24"/>
        </w:rPr>
        <w:t>Requirement : The client device MUST ensure that parameter values such as 'nonce' and 'state' only contain ASCII URL safe characters (uppercase and lowercase letters, decimal digits, hyphen, period, underscore, and tilde).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TC-URLSAFE-001</w:t>
            </w:r>
          </w:p>
        </w:tc>
      </w:tr>
      <w:tr>
        <w:tc>
          <w:tcPr>
            <w:tcW w:type="dxa" w:w="4320"/>
          </w:tcPr>
          <w:p>
            <w:r>
              <w:t>Purpose</w:t>
            </w:r>
          </w:p>
        </w:tc>
        <w:tc>
          <w:tcPr>
            <w:tcW w:type="dxa" w:w="4320"/>
          </w:tcPr>
          <w:p>
            <w:r>
              <w:t>To verify that the client device ensures the 'nonce' and 'state' parameters only contain ASCII URL safe characters (uppercase/lowercase letters, decimal digits, hyphen, period, underscore, tilde).</w:t>
            </w:r>
          </w:p>
        </w:tc>
      </w:tr>
      <w:tr>
        <w:tc>
          <w:tcPr>
            <w:tcW w:type="dxa" w:w="4320"/>
          </w:tcPr>
          <w:p>
            <w:r>
              <w:t>References</w:t>
            </w:r>
          </w:p>
        </w:tc>
        <w:tc>
          <w:tcPr>
            <w:tcW w:type="dxa" w:w="4320"/>
          </w:tcPr>
          <w:p>
            <w:r>
              <w:t>ca210b9a-e081-410c-b971-51d8b70fca52openid-4-verifiable-presentations-10.pdf, Section 5.2, Section 14.1</w:t>
            </w:r>
          </w:p>
        </w:tc>
      </w:tr>
      <w:tr>
        <w:tc>
          <w:tcPr>
            <w:tcW w:type="dxa" w:w="4320"/>
          </w:tcPr>
          <w:p>
            <w:r>
              <w:t>Profile</w:t>
            </w:r>
          </w:p>
        </w:tc>
        <w:tc>
          <w:tcPr>
            <w:tcW w:type="dxa" w:w="4320"/>
          </w:tcPr>
          <w:p>
            <w:r>
              <w:t>Core OpenID4VP</w:t>
            </w:r>
          </w:p>
        </w:tc>
      </w:tr>
      <w:tr>
        <w:tc>
          <w:tcPr>
            <w:tcW w:type="dxa" w:w="4320"/>
          </w:tcPr>
          <w:p>
            <w:r>
              <w:t>Preconditions</w:t>
            </w:r>
          </w:p>
        </w:tc>
        <w:tc>
          <w:tcPr>
            <w:tcW w:type="dxa" w:w="4320"/>
          </w:tcPr>
          <w:p>
            <w:r>
              <w:t>1. Client device is configured and operational.2. Support for issuing 'nonce' and 'state' in Authorization Requests.3. System able to generate these parameters programmatically.</w:t>
            </w:r>
          </w:p>
        </w:tc>
      </w:tr>
      <w:tr>
        <w:tc>
          <w:tcPr>
            <w:tcW w:type="dxa" w:w="4320"/>
          </w:tcPr>
          <w:p>
            <w:r>
              <w:t>Test Procedure</w:t>
            </w:r>
          </w:p>
        </w:tc>
        <w:tc>
          <w:tcPr>
            <w:tcW w:type="dxa" w:w="4320"/>
          </w:tcPr>
          <w:p>
            <w:r>
              <w:t>1. Initiate an Authorization Request from the client device.2. Programmatically generate multiple 'nonce' and 'state' values, including edge cases such as maximum length and character boundaries.3. Observe and log the values of 'nonce' and 'state' sent in the request.4. Examine the characters used in both parameters for each request.5. Attempt to inject non-ASCII URL safe characters (e.g., space, @, #, %, &amp;, etc.) into the 'nonce' or 'state' value.6. Observe if the client device prevents sending or sanitizes such input.7. Repeat with values containing only allowed URL safe characters.</w:t>
            </w:r>
          </w:p>
        </w:tc>
      </w:tr>
      <w:tr>
        <w:tc>
          <w:tcPr>
            <w:tcW w:type="dxa" w:w="4320"/>
          </w:tcPr>
          <w:p>
            <w:r>
              <w:t>Expected Results</w:t>
            </w:r>
          </w:p>
        </w:tc>
        <w:tc>
          <w:tcPr>
            <w:tcW w:type="dxa" w:w="4320"/>
          </w:tcPr>
          <w:p>
            <w:r>
              <w:t>1. All 'nonce' and 'state' values transmitted contain only ASCII URL safe characters (A-Z, a-z, 0-9, '-', '.', '_', '~').2. Any attempted use of non-allowed characters is either sanitized (removed/escaped) or the request is rejected by the client device before transmission.3. No requests with disallowed characters in 'nonce' or 'state' are sent.</w:t>
            </w:r>
          </w:p>
        </w:tc>
      </w:tr>
      <w:tr>
        <w:tc>
          <w:tcPr>
            <w:tcW w:type="dxa" w:w="4320"/>
          </w:tcPr>
          <w:p>
            <w:r>
              <w:t>Post-conditions</w:t>
            </w:r>
          </w:p>
        </w:tc>
        <w:tc>
          <w:tcPr>
            <w:tcW w:type="dxa" w:w="4320"/>
          </w:tcPr>
          <w:p>
            <w:r>
              <w:t>1. Authorization Requests from the client device always comply with character restrictions for 'nonce' and 'state'.2. Client device logs or error messages are generated when disallowed characters are attempted.</w:t>
            </w:r>
          </w:p>
        </w:tc>
      </w:tr>
      <w:tr>
        <w:tc>
          <w:tcPr>
            <w:tcW w:type="dxa" w:w="4320"/>
          </w:tcPr>
          <w:p>
            <w:r>
              <w:t>Notes</w:t>
            </w:r>
          </w:p>
        </w:tc>
        <w:tc>
          <w:tcPr>
            <w:tcW w:type="dxa" w:w="4320"/>
          </w:tcPr>
          <w:p>
            <w:r>
              <w:t>Ensure thorough testing with boundary and edge case values, including empty, maximum, and mixed character sets. Test both manual entry and programmatic generation paths, if applicable.</w:t>
            </w:r>
          </w:p>
        </w:tc>
      </w:tr>
      <w:tr>
        <w:tc>
          <w:tcPr>
            <w:tcW w:type="dxa" w:w="4320"/>
          </w:tcPr>
          <w:p>
            <w:r>
              <w:t>Requirement ID(s)</w:t>
            </w:r>
          </w:p>
        </w:tc>
        <w:tc>
          <w:tcPr>
            <w:tcW w:type="dxa" w:w="4320"/>
          </w:tcPr>
          <w:p>
            <w:r>
              <w:t>REQUIREMENT-ASCII-URL-SAFE-PARAMETERS</w:t>
            </w:r>
          </w:p>
        </w:tc>
      </w:tr>
    </w:tbl>
    <w:p/>
    <w:p>
      <w:r>
        <w:rPr>
          <w:b/>
          <w:sz w:val="24"/>
        </w:rPr>
        <w:t>Requirement : The client device MUST only accept an Authorization Request containing either a 'dcql_query' or a 'scope' parameter representing a DCQL Query, but NOT both at the same time.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TC-O4VP-REQ-DCQL-001</w:t>
            </w:r>
          </w:p>
        </w:tc>
      </w:tr>
      <w:tr>
        <w:tc>
          <w:tcPr>
            <w:tcW w:type="dxa" w:w="4320"/>
          </w:tcPr>
          <w:p>
            <w:r>
              <w:t>Purpose</w:t>
            </w:r>
          </w:p>
        </w:tc>
        <w:tc>
          <w:tcPr>
            <w:tcW w:type="dxa" w:w="4320"/>
          </w:tcPr>
          <w:p>
            <w:r>
              <w:t>To verify that the client device correctly accepts an Authorization Request containing either a 'dcql_query' or a 'scope' parameter representing a DCQL Query, but not both at the same time.</w:t>
            </w:r>
          </w:p>
        </w:tc>
      </w:tr>
      <w:tr>
        <w:tc>
          <w:tcPr>
            <w:tcW w:type="dxa" w:w="4320"/>
          </w:tcPr>
          <w:p>
            <w:r>
              <w:t>References</w:t>
            </w:r>
          </w:p>
        </w:tc>
        <w:tc>
          <w:tcPr>
            <w:tcW w:type="dxa" w:w="4320"/>
          </w:tcPr>
          <w:p>
            <w:r>
              <w:t>ca210b9a-e081-410c-b971-51d8b70fca52openid-4-verifiable-presentations-10.pdf, Section 5.1, Section referencing error handling for invalid_request</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Client device is operational and configured to process Authorization Requests according to OpenID4VP specification. Test environment is set up with capability to send crafted requests to the client device.</w:t>
            </w:r>
          </w:p>
        </w:tc>
      </w:tr>
      <w:tr>
        <w:tc>
          <w:tcPr>
            <w:tcW w:type="dxa" w:w="4320"/>
          </w:tcPr>
          <w:p>
            <w:r>
              <w:t>Test Procedure</w:t>
            </w:r>
          </w:p>
        </w:tc>
        <w:tc>
          <w:tcPr>
            <w:tcW w:type="dxa" w:w="4320"/>
          </w:tcPr>
          <w:p>
            <w:r>
              <w:t>1. Construct an Authorization Request including both 'dcql_query' and a 'scope' parameter representing a DCQL Query.2. Send the Authorization Request to the client device.3. Observe the response.</w:t>
            </w:r>
          </w:p>
        </w:tc>
      </w:tr>
      <w:tr>
        <w:tc>
          <w:tcPr>
            <w:tcW w:type="dxa" w:w="4320"/>
          </w:tcPr>
          <w:p>
            <w:r>
              <w:t>Expected Results</w:t>
            </w:r>
          </w:p>
        </w:tc>
        <w:tc>
          <w:tcPr>
            <w:tcW w:type="dxa" w:w="4320"/>
          </w:tcPr>
          <w:p>
            <w:r>
              <w:t>The client device rejects the Authorization Request and returns an 'invalid_request' error according to specification. No further processing is performed on the request.</w:t>
            </w:r>
          </w:p>
        </w:tc>
      </w:tr>
      <w:tr>
        <w:tc>
          <w:tcPr>
            <w:tcW w:type="dxa" w:w="4320"/>
          </w:tcPr>
          <w:p>
            <w:r>
              <w:t>Post-conditions</w:t>
            </w:r>
          </w:p>
        </w:tc>
        <w:tc>
          <w:tcPr>
            <w:tcW w:type="dxa" w:w="4320"/>
          </w:tcPr>
          <w:p>
            <w:r>
              <w:t>No presentation or access token is issued. Client device state remains unchanged from before the request.</w:t>
            </w:r>
          </w:p>
        </w:tc>
      </w:tr>
      <w:tr>
        <w:tc>
          <w:tcPr>
            <w:tcW w:type="dxa" w:w="4320"/>
          </w:tcPr>
          <w:p>
            <w:r>
              <w:t>Notes</w:t>
            </w:r>
          </w:p>
        </w:tc>
        <w:tc>
          <w:tcPr>
            <w:tcW w:type="dxa" w:w="4320"/>
          </w:tcPr>
          <w:p>
            <w:r>
              <w:t>Ensure that both 'dcql_query' and 'scope' parameters are validly formed and represent DCQL Queries to avoid false negatives due to malformed values. Validate error response format as per [RFC6749].</w:t>
            </w:r>
          </w:p>
        </w:tc>
      </w:tr>
      <w:tr>
        <w:tc>
          <w:tcPr>
            <w:tcW w:type="dxa" w:w="4320"/>
          </w:tcPr>
          <w:p>
            <w:r>
              <w:t>Requirement ID(s)</w:t>
            </w:r>
          </w:p>
        </w:tc>
        <w:tc>
          <w:tcPr>
            <w:tcW w:type="dxa" w:w="4320"/>
          </w:tcPr>
          <w:p>
            <w:r>
              <w:t>O4VP-REQ-DCQL-EXCLUSIVE (derived from: "client device MUST only accept ... either a 'dcql_query' or a 'scope'.. but NOT both")</w:t>
            </w:r>
          </w:p>
        </w:tc>
      </w:tr>
    </w:tbl>
    <w:p/>
    <w:p>
      <w:r>
        <w:rPr>
          <w:b/>
          <w:sz w:val="24"/>
        </w:rPr>
        <w:t>Requirement : The client device MUST return an error if a request contains even one unrecognized transaction data type or transaction data not conforming to the respective type definition.</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TC-TRXDATA-ERR-01</w:t>
            </w:r>
          </w:p>
        </w:tc>
      </w:tr>
      <w:tr>
        <w:tc>
          <w:tcPr>
            <w:tcW w:type="dxa" w:w="4320"/>
          </w:tcPr>
          <w:p>
            <w:r>
              <w:t>Purpose</w:t>
            </w:r>
          </w:p>
        </w:tc>
        <w:tc>
          <w:tcPr>
            <w:tcW w:type="dxa" w:w="4320"/>
          </w:tcPr>
          <w:p>
            <w:r>
              <w:t>To verify that the client device (Wallet) returns an error when a request contains at least one unrecognized transaction data type or transaction data not conforming to the respective type definition.</w:t>
            </w:r>
          </w:p>
        </w:tc>
      </w:tr>
      <w:tr>
        <w:tc>
          <w:tcPr>
            <w:tcW w:type="dxa" w:w="4320"/>
          </w:tcPr>
          <w:p>
            <w:r>
              <w:t>References</w:t>
            </w:r>
          </w:p>
        </w:tc>
        <w:tc>
          <w:tcPr>
            <w:tcW w:type="dxa" w:w="4320"/>
          </w:tcPr>
          <w:p>
            <w:r>
              <w:t>openid-4-verifiable-presentations-1_0.pdf, Section 8.4, 8.5</w:t>
            </w:r>
          </w:p>
        </w:tc>
      </w:tr>
      <w:tr>
        <w:tc>
          <w:tcPr>
            <w:tcW w:type="dxa" w:w="4320"/>
          </w:tcPr>
          <w:p>
            <w:r>
              <w:t>Profile</w:t>
            </w:r>
          </w:p>
        </w:tc>
        <w:tc>
          <w:tcPr>
            <w:tcW w:type="dxa" w:w="4320"/>
          </w:tcPr>
          <w:p>
            <w:r>
              <w:t>OpenID4VP Digital Credentials API</w:t>
            </w:r>
          </w:p>
        </w:tc>
      </w:tr>
      <w:tr>
        <w:tc>
          <w:tcPr>
            <w:tcW w:type="dxa" w:w="4320"/>
          </w:tcPr>
          <w:p>
            <w:r>
              <w:t>Preconditions</w:t>
            </w:r>
          </w:p>
        </w:tc>
        <w:tc>
          <w:tcPr>
            <w:tcW w:type="dxa" w:w="4320"/>
          </w:tcPr>
          <w:p>
            <w:r>
              <w:t>1. Client device (Wallet) is configured to receive transactiondata parameter in requests.2. Verifier is able to send a presentation request including transactiondata with at least one unknown or non-conforming type.</w:t>
            </w:r>
          </w:p>
        </w:tc>
      </w:tr>
      <w:tr>
        <w:tc>
          <w:tcPr>
            <w:tcW w:type="dxa" w:w="4320"/>
          </w:tcPr>
          <w:p>
            <w:r>
              <w:t>Test Procedure</w:t>
            </w:r>
          </w:p>
        </w:tc>
        <w:tc>
          <w:tcPr>
            <w:tcW w:type="dxa" w:w="4320"/>
          </w:tcPr>
          <w:p>
            <w:r>
              <w:t>1. Verifier sends a presentation request to the client device (Wallet) containing transactiondata parameter.2. Ensure that the transactiondata includes at least one entry with an unrecognized type value or an entry not conforming to its type definition.3. Observe the response from the client device (Wallet).</w:t>
            </w:r>
          </w:p>
        </w:tc>
      </w:tr>
      <w:tr>
        <w:tc>
          <w:tcPr>
            <w:tcW w:type="dxa" w:w="4320"/>
          </w:tcPr>
          <w:p>
            <w:r>
              <w:t>Expected Results</w:t>
            </w:r>
          </w:p>
        </w:tc>
        <w:tc>
          <w:tcPr>
            <w:tcW w:type="dxa" w:w="4320"/>
          </w:tcPr>
          <w:p>
            <w:r>
              <w:t>The client device (Wallet) detects the unrecognized or non-conforming transaction data and returns an error response as specified in Section 8.5 of the OpenID4VP specification.</w:t>
            </w:r>
          </w:p>
        </w:tc>
      </w:tr>
      <w:tr>
        <w:tc>
          <w:tcPr>
            <w:tcW w:type="dxa" w:w="4320"/>
          </w:tcPr>
          <w:p>
            <w:r>
              <w:t>Post-conditions</w:t>
            </w:r>
          </w:p>
        </w:tc>
        <w:tc>
          <w:tcPr>
            <w:tcW w:type="dxa" w:w="4320"/>
          </w:tcPr>
          <w:p>
            <w:r>
              <w:t>The error is returned; transaction processing for this request is aborted and no presentation is provided.</w:t>
            </w:r>
          </w:p>
        </w:tc>
      </w:tr>
      <w:tr>
        <w:tc>
          <w:tcPr>
            <w:tcW w:type="dxa" w:w="4320"/>
          </w:tcPr>
          <w:p>
            <w:r>
              <w:t>Notes</w:t>
            </w:r>
          </w:p>
        </w:tc>
        <w:tc>
          <w:tcPr>
            <w:tcW w:type="dxa" w:w="4320"/>
          </w:tcPr>
          <w:p>
            <w:r>
              <w:t>Test for both scenarios:- Unrecognized transaction data type- Transaction data present but not conforming to defined structure for the recognized typeEnsure the error response complies with the format and security requirements specified in Section 8.5.</w:t>
            </w:r>
          </w:p>
        </w:tc>
      </w:tr>
      <w:tr>
        <w:tc>
          <w:tcPr>
            <w:tcW w:type="dxa" w:w="4320"/>
          </w:tcPr>
          <w:p>
            <w:r>
              <w:t>Requirement ID(s)</w:t>
            </w:r>
          </w:p>
        </w:tc>
        <w:tc>
          <w:tcPr>
            <w:tcW w:type="dxa" w:w="4320"/>
          </w:tcPr>
          <w:p>
            <w:r>
              <w:t>8.4, 8.5 (Error Handling for transaction_data)</w:t>
            </w:r>
          </w:p>
        </w:tc>
      </w:tr>
    </w:tbl>
    <w:p/>
    <w:p>
      <w:r>
        <w:rPr>
          <w:b/>
          <w:sz w:val="24"/>
        </w:rPr>
        <w:t>Requirement : The client device MUST return an error for a request containing the 'transaction_data' parameter if it does not support this parameter.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TCOPENID4VP01TRANSACTIONDATA_UNSUPPORTED</w:t>
            </w:r>
          </w:p>
        </w:tc>
      </w:tr>
      <w:tr>
        <w:tc>
          <w:tcPr>
            <w:tcW w:type="dxa" w:w="4320"/>
          </w:tcPr>
          <w:p>
            <w:r>
              <w:t>Purpose</w:t>
            </w:r>
          </w:p>
        </w:tc>
        <w:tc>
          <w:tcPr>
            <w:tcW w:type="dxa" w:w="4320"/>
          </w:tcPr>
          <w:p>
            <w:r>
              <w:t>To verify that the client device returns an error when it receives a request containing the 'transaction_data' parameter, if it does not support this parameter.</w:t>
            </w:r>
          </w:p>
        </w:tc>
      </w:tr>
      <w:tr>
        <w:tc>
          <w:tcPr>
            <w:tcW w:type="dxa" w:w="4320"/>
          </w:tcPr>
          <w:p>
            <w:r>
              <w:t>References</w:t>
            </w:r>
          </w:p>
        </w:tc>
        <w:tc>
          <w:tcPr>
            <w:tcW w:type="dxa" w:w="4320"/>
          </w:tcPr>
          <w:p>
            <w:r>
              <w:t>openid-4-verifiable-presentations-1_0.pdf, Section 5.1 and Section 8.5</w:t>
            </w:r>
          </w:p>
        </w:tc>
      </w:tr>
      <w:tr>
        <w:tc>
          <w:tcPr>
            <w:tcW w:type="dxa" w:w="4320"/>
          </w:tcPr>
          <w:p>
            <w:r>
              <w:t>Profile</w:t>
            </w:r>
          </w:p>
        </w:tc>
        <w:tc>
          <w:tcPr>
            <w:tcW w:type="dxa" w:w="4320"/>
          </w:tcPr>
          <w:p>
            <w:r>
              <w:t>All client devices using OpenID4VP that do not support the 'transaction_data' parameter</w:t>
            </w:r>
          </w:p>
        </w:tc>
      </w:tr>
      <w:tr>
        <w:tc>
          <w:tcPr>
            <w:tcW w:type="dxa" w:w="4320"/>
          </w:tcPr>
          <w:p>
            <w:r>
              <w:t>Preconditions</w:t>
            </w:r>
          </w:p>
        </w:tc>
        <w:tc>
          <w:tcPr>
            <w:tcW w:type="dxa" w:w="4320"/>
          </w:tcPr>
          <w:p>
            <w:r>
              <w:t>1. The client device is operational and configured according to OpenID4VP specifications.2. The client device does not support the 'transaction_data' parameter.</w:t>
            </w:r>
          </w:p>
        </w:tc>
      </w:tr>
      <w:tr>
        <w:tc>
          <w:tcPr>
            <w:tcW w:type="dxa" w:w="4320"/>
          </w:tcPr>
          <w:p>
            <w:r>
              <w:t>Test Procedure</w:t>
            </w:r>
          </w:p>
        </w:tc>
        <w:tc>
          <w:tcPr>
            <w:tcW w:type="dxa" w:w="4320"/>
          </w:tcPr>
          <w:p>
            <w:r>
              <w:t>1. Initiate an authorization request to the client device including the 'transaction_data' parameter.2. Observe and collect the response from the client device.</w:t>
            </w:r>
          </w:p>
        </w:tc>
      </w:tr>
      <w:tr>
        <w:tc>
          <w:tcPr>
            <w:tcW w:type="dxa" w:w="4320"/>
          </w:tcPr>
          <w:p>
            <w:r>
              <w:t>Expected Results</w:t>
            </w:r>
          </w:p>
        </w:tc>
        <w:tc>
          <w:tcPr>
            <w:tcW w:type="dxa" w:w="4320"/>
          </w:tcPr>
          <w:p>
            <w:r>
              <w:t>The client device returns an error indicating unsupported parameter, and the operation does not proceed further. The error response follows the error rules specified in RFC6749.</w:t>
            </w:r>
          </w:p>
        </w:tc>
      </w:tr>
      <w:tr>
        <w:tc>
          <w:tcPr>
            <w:tcW w:type="dxa" w:w="4320"/>
          </w:tcPr>
          <w:p>
            <w:r>
              <w:t>Post-conditions</w:t>
            </w:r>
          </w:p>
        </w:tc>
        <w:tc>
          <w:tcPr>
            <w:tcW w:type="dxa" w:w="4320"/>
          </w:tcPr>
          <w:p>
            <w:r>
              <w:t>The client device remains in the same state as before the request and does not process the request further.</w:t>
            </w:r>
          </w:p>
        </w:tc>
      </w:tr>
      <w:tr>
        <w:tc>
          <w:tcPr>
            <w:tcW w:type="dxa" w:w="4320"/>
          </w:tcPr>
          <w:p>
            <w:r>
              <w:t>Notes</w:t>
            </w:r>
          </w:p>
        </w:tc>
        <w:tc>
          <w:tcPr>
            <w:tcW w:type="dxa" w:w="4320"/>
          </w:tcPr>
          <w:p>
            <w:r>
              <w:t>The error MUST be returned specifically for unsupported 'transaction_data'. Other parameters, if unrecognized, are to be ignored as per specification. Refer to RFC6749 error handling rules.</w:t>
            </w:r>
          </w:p>
        </w:tc>
      </w:tr>
      <w:tr>
        <w:tc>
          <w:tcPr>
            <w:tcW w:type="dxa" w:w="4320"/>
          </w:tcPr>
          <w:p>
            <w:r>
              <w:t>Requirement ID(s)</w:t>
            </w:r>
          </w:p>
        </w:tc>
        <w:tc>
          <w:tcPr>
            <w:tcW w:type="dxa" w:w="4320"/>
          </w:tcPr>
          <w:p>
            <w:r>
              <w:t>OPENID4VP-REQ-TRANSACTION_DATA-ERROR</w:t>
            </w:r>
          </w:p>
        </w:tc>
      </w:tr>
    </w:tbl>
    <w:p/>
    <w:p>
      <w:r>
        <w:rPr>
          <w:b/>
          <w:sz w:val="24"/>
        </w:rPr>
        <w:t>Requirement : The client device MUST validate the signature and ensure binding if it uses information from the 'verifier_info' parameter.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TC-OPENID4VP-VERIFIERINFO-01</w:t>
            </w:r>
          </w:p>
        </w:tc>
      </w:tr>
      <w:tr>
        <w:tc>
          <w:tcPr>
            <w:tcW w:type="dxa" w:w="4320"/>
          </w:tcPr>
          <w:p>
            <w:r>
              <w:t>Purpose</w:t>
            </w:r>
          </w:p>
        </w:tc>
        <w:tc>
          <w:tcPr>
            <w:tcW w:type="dxa" w:w="4320"/>
          </w:tcPr>
          <w:p>
            <w:r>
              <w:t>To verify that the client device validates the signature and ensures binding when using information from the 'verifier_info' parameter.</w:t>
            </w:r>
          </w:p>
        </w:tc>
      </w:tr>
      <w:tr>
        <w:tc>
          <w:tcPr>
            <w:tcW w:type="dxa" w:w="4320"/>
          </w:tcPr>
          <w:p>
            <w:r>
              <w:t>References</w:t>
            </w:r>
          </w:p>
        </w:tc>
        <w:tc>
          <w:tcPr>
            <w:tcW w:type="dxa" w:w="4320"/>
          </w:tcPr>
          <w:p>
            <w:r>
              <w:t>ca210b9a-e081-410c-b971-51d8b70fca52openid-4-verifiable-presentations-10.pdf, relevant section referencing 'verifier_info' signature validation requirement</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1. Client device is configured to support OpenID4VP. 2. Authorization Request contains a 'verifierinfo' parameter. 3. 'verifierinfo' parameter includes a valid, signed payload. 4. Verifier's public keys are retrievable by the client device.</w:t>
            </w:r>
          </w:p>
        </w:tc>
      </w:tr>
      <w:tr>
        <w:tc>
          <w:tcPr>
            <w:tcW w:type="dxa" w:w="4320"/>
          </w:tcPr>
          <w:p>
            <w:r>
              <w:t>Test Procedure</w:t>
            </w:r>
          </w:p>
        </w:tc>
        <w:tc>
          <w:tcPr>
            <w:tcW w:type="dxa" w:w="4320"/>
          </w:tcPr>
          <w:p>
            <w:r>
              <w:t>1. Initiate a Credential Presentation flow including an Authorization Request with a 'verifierinfo' parameter.2. Ensure the client device receives the Authorization Request.3. Observe that the client device processes the 'verifierinfo' parameter.4. Verify that the client device checks the digital signature over the 'verifierinfo' data using the verifier's known public key(s).5. Verify that the client device validates binding (e.g., ensures contents of 'verifierinfo' match the expected verifier context or are cryptographically linked to the request/response).6. Attempt use of 'verifier_info' only after successful signature validation and binding.</w:t>
            </w:r>
          </w:p>
        </w:tc>
      </w:tr>
      <w:tr>
        <w:tc>
          <w:tcPr>
            <w:tcW w:type="dxa" w:w="4320"/>
          </w:tcPr>
          <w:p>
            <w:r>
              <w:t>Expected Results</w:t>
            </w:r>
          </w:p>
        </w:tc>
        <w:tc>
          <w:tcPr>
            <w:tcW w:type="dxa" w:w="4320"/>
          </w:tcPr>
          <w:p>
            <w:r>
              <w:t>1. The client device successfully validates the digital signature of 'verifierinfo'.2. The binding between 'verifierinfo' and the request context is confirmed (e.g., matching expected verifier or transaction identifiers).3. If signature validation or binding fails, the client device MUST NOT use 'verifier_info', and SHOULD terminate or reject the flow.4. If validation and binding pass, the client device proceeds to use the information as intended.</w:t>
            </w:r>
          </w:p>
        </w:tc>
      </w:tr>
      <w:tr>
        <w:tc>
          <w:tcPr>
            <w:tcW w:type="dxa" w:w="4320"/>
          </w:tcPr>
          <w:p>
            <w:r>
              <w:t>Post-conditions</w:t>
            </w:r>
          </w:p>
        </w:tc>
        <w:tc>
          <w:tcPr>
            <w:tcW w:type="dxa" w:w="4320"/>
          </w:tcPr>
          <w:p>
            <w:r>
              <w:t>The client device will have ensured trustworthiness of the 'verifierinfo' before relying on any of its data. No insecure or unsigned 'verifierinfo' data is used.</w:t>
            </w:r>
          </w:p>
        </w:tc>
      </w:tr>
      <w:tr>
        <w:tc>
          <w:tcPr>
            <w:tcW w:type="dxa" w:w="4320"/>
          </w:tcPr>
          <w:p>
            <w:r>
              <w:t>Notes</w:t>
            </w:r>
          </w:p>
        </w:tc>
        <w:tc>
          <w:tcPr>
            <w:tcW w:type="dxa" w:w="4320"/>
          </w:tcPr>
          <w:p>
            <w:r>
              <w:t>Negative testing is recommended by altering the signature on 'verifier_info' and confirming the client device detects the failure.</w:t>
            </w:r>
          </w:p>
        </w:tc>
      </w:tr>
      <w:tr>
        <w:tc>
          <w:tcPr>
            <w:tcW w:type="dxa" w:w="4320"/>
          </w:tcPr>
          <w:p>
            <w:r>
              <w:t>Requirement ID(s)</w:t>
            </w:r>
          </w:p>
        </w:tc>
        <w:tc>
          <w:tcPr>
            <w:tcW w:type="dxa" w:w="4320"/>
          </w:tcPr>
          <w:p>
            <w:r>
              <w:t>[Requirement: Client device MUST validate the signature and ensure binding if it uses information from the 'verifier_info' parameter]</w:t>
            </w:r>
          </w:p>
        </w:tc>
      </w:tr>
    </w:tbl>
    <w:p/>
    <w:p>
      <w:r>
        <w:rPr>
          <w:b/>
          <w:sz w:val="24"/>
        </w:rPr>
        <w:t>Requirement : The client device MUST be able to accept and process 'client_metadata' as a JSON object if present.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TC-CLIENTMETADATA-ACCEPT-001</w:t>
            </w:r>
          </w:p>
        </w:tc>
      </w:tr>
      <w:tr>
        <w:tc>
          <w:tcPr>
            <w:tcW w:type="dxa" w:w="4320"/>
          </w:tcPr>
          <w:p>
            <w:r>
              <w:t>Purpose</w:t>
            </w:r>
          </w:p>
        </w:tc>
        <w:tc>
          <w:tcPr>
            <w:tcW w:type="dxa" w:w="4320"/>
          </w:tcPr>
          <w:p>
            <w:r>
              <w:t>To verify that the client device is able to accept and process the 'client_metadata' parameter as a JSON object when it is present in an authorization request.</w:t>
            </w:r>
          </w:p>
        </w:tc>
      </w:tr>
      <w:tr>
        <w:tc>
          <w:tcPr>
            <w:tcW w:type="dxa" w:w="4320"/>
          </w:tcPr>
          <w:p>
            <w:r>
              <w:t>References</w:t>
            </w:r>
          </w:p>
        </w:tc>
        <w:tc>
          <w:tcPr>
            <w:tcW w:type="dxa" w:w="4320"/>
          </w:tcPr>
          <w:p>
            <w:r>
              <w:t>ca210b9a-e081-410c-b971-51d8b70fca52openid-4-verifiable-presentations-10.pdf, Section B.1.3.1.3, Section 5.1</w:t>
            </w:r>
          </w:p>
        </w:tc>
      </w:tr>
      <w:tr>
        <w:tc>
          <w:tcPr>
            <w:tcW w:type="dxa" w:w="4320"/>
          </w:tcPr>
          <w:p>
            <w:r>
              <w:t>Profile</w:t>
            </w:r>
          </w:p>
        </w:tc>
        <w:tc>
          <w:tcPr>
            <w:tcW w:type="dxa" w:w="4320"/>
          </w:tcPr>
          <w:p>
            <w:r>
              <w:t>All profiles supporting OpenID4VP client interaction</w:t>
            </w:r>
          </w:p>
        </w:tc>
      </w:tr>
      <w:tr>
        <w:tc>
          <w:tcPr>
            <w:tcW w:type="dxa" w:w="4320"/>
          </w:tcPr>
          <w:p>
            <w:r>
              <w:t>Preconditions</w:t>
            </w:r>
          </w:p>
        </w:tc>
        <w:tc>
          <w:tcPr>
            <w:tcW w:type="dxa" w:w="4320"/>
          </w:tcPr>
          <w:p>
            <w:r>
              <w:t>1. Client device is initialized and ready to process OAuth 2.0/OpenID4VP requests.2. The authorization request contains a valid 'client_metadata' parameter as a JSON object.</w:t>
            </w:r>
          </w:p>
        </w:tc>
      </w:tr>
      <w:tr>
        <w:tc>
          <w:tcPr>
            <w:tcW w:type="dxa" w:w="4320"/>
          </w:tcPr>
          <w:p>
            <w:r>
              <w:t>Test Procedure</w:t>
            </w:r>
          </w:p>
        </w:tc>
        <w:tc>
          <w:tcPr>
            <w:tcW w:type="dxa" w:w="4320"/>
          </w:tcPr>
          <w:p>
            <w:r>
              <w:t>1. Initiate an authorization request that includes 'clientmetadata' as a JSON object containing valid key/value pairs.2. Submit the request to the client device.3. Observe the client's ability to parse and recognize the 'clientmetadata' parameter.4. Confirm that the client processes recognized fields or ignores unknown fields as appropriate.</w:t>
            </w:r>
          </w:p>
        </w:tc>
      </w:tr>
      <w:tr>
        <w:tc>
          <w:tcPr>
            <w:tcW w:type="dxa" w:w="4320"/>
          </w:tcPr>
          <w:p>
            <w:r>
              <w:t>Expected Results</w:t>
            </w:r>
          </w:p>
        </w:tc>
        <w:tc>
          <w:tcPr>
            <w:tcW w:type="dxa" w:w="4320"/>
          </w:tcPr>
          <w:p>
            <w:r>
              <w:t>The client device successfully accepts the 'client_metadata' parameter as a JSON object and processes its content according to the specification. No error should occur if the parameter is present and valid.</w:t>
            </w:r>
          </w:p>
        </w:tc>
      </w:tr>
      <w:tr>
        <w:tc>
          <w:tcPr>
            <w:tcW w:type="dxa" w:w="4320"/>
          </w:tcPr>
          <w:p>
            <w:r>
              <w:t>Post-conditions</w:t>
            </w:r>
          </w:p>
        </w:tc>
        <w:tc>
          <w:tcPr>
            <w:tcW w:type="dxa" w:w="4320"/>
          </w:tcPr>
          <w:p>
            <w:r>
              <w:t>The client device has parsed and processed the 'client_metadata' parameter and is ready to continue with the next steps in the protocol, using relevant metadata as needed.</w:t>
            </w:r>
          </w:p>
        </w:tc>
      </w:tr>
      <w:tr>
        <w:tc>
          <w:tcPr>
            <w:tcW w:type="dxa" w:w="4320"/>
          </w:tcPr>
          <w:p>
            <w:r>
              <w:t>Notes</w:t>
            </w:r>
          </w:p>
        </w:tc>
        <w:tc>
          <w:tcPr>
            <w:tcW w:type="dxa" w:w="4320"/>
          </w:tcPr>
          <w:p>
            <w:r>
              <w:t>This test assumes 'client_metadata' contains both recognized and unrecognized keys to test both processing and ignoring behavior.</w:t>
            </w:r>
          </w:p>
        </w:tc>
      </w:tr>
      <w:tr>
        <w:tc>
          <w:tcPr>
            <w:tcW w:type="dxa" w:w="4320"/>
          </w:tcPr>
          <w:p>
            <w:r>
              <w:t>Requirement ID(s)</w:t>
            </w:r>
          </w:p>
        </w:tc>
        <w:tc>
          <w:tcPr>
            <w:tcW w:type="dxa" w:w="4320"/>
          </w:tcPr>
          <w:p>
            <w:r>
              <w:t>CLIENTMETADATA-001</w:t>
            </w:r>
          </w:p>
        </w:tc>
      </w:tr>
    </w:tbl>
    <w:p/>
    <w:p>
      <w:r>
        <w:rPr>
          <w:b/>
          <w:sz w:val="24"/>
        </w:rPr>
        <w:t>Requirement : The client device MUST NOT use any public keys passed in the 'client_metadata' 'jwks' parameter to verify the signature of signed Authorization Requests; keys in 'jwks' are only for encryption or key agreement.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O4VP-JWKS-001</w:t>
            </w:r>
          </w:p>
        </w:tc>
      </w:tr>
      <w:tr>
        <w:tc>
          <w:tcPr>
            <w:tcW w:type="dxa" w:w="4320"/>
          </w:tcPr>
          <w:p>
            <w:r>
              <w:t>Purpose</w:t>
            </w:r>
          </w:p>
        </w:tc>
        <w:tc>
          <w:tcPr>
            <w:tcW w:type="dxa" w:w="4320"/>
          </w:tcPr>
          <w:p>
            <w:r>
              <w:t>To verify that the client device does NOT use any public keys present in the 'client_metadata' 'jwks' parameter to verify the signature of signed Authorization Requests.</w:t>
            </w:r>
          </w:p>
        </w:tc>
      </w:tr>
      <w:tr>
        <w:tc>
          <w:tcPr>
            <w:tcW w:type="dxa" w:w="4320"/>
          </w:tcPr>
          <w:p>
            <w:r>
              <w:t>References</w:t>
            </w:r>
          </w:p>
        </w:tc>
        <w:tc>
          <w:tcPr>
            <w:tcW w:type="dxa" w:w="4320"/>
          </w:tcPr>
          <w:p>
            <w:r>
              <w:t>OpenID4VP v1.0, Section referencing use of 'jwks' in 'client_metadata'; security requirements for signature verification (see attached PDF, p. 39 and relevant requirement text).</w:t>
            </w:r>
          </w:p>
        </w:tc>
      </w:tr>
      <w:tr>
        <w:tc>
          <w:tcPr>
            <w:tcW w:type="dxa" w:w="4320"/>
          </w:tcPr>
          <w:p>
            <w:r>
              <w:t>Profile</w:t>
            </w:r>
          </w:p>
        </w:tc>
        <w:tc>
          <w:tcPr>
            <w:tcW w:type="dxa" w:w="4320"/>
          </w:tcPr>
          <w:p>
            <w:r>
              <w:t>All profiles supporting signed Authorization Requests and client_metadata jwks.</w:t>
            </w:r>
          </w:p>
        </w:tc>
      </w:tr>
      <w:tr>
        <w:tc>
          <w:tcPr>
            <w:tcW w:type="dxa" w:w="4320"/>
          </w:tcPr>
          <w:p>
            <w:r>
              <w:t>Preconditions</w:t>
            </w:r>
          </w:p>
        </w:tc>
        <w:tc>
          <w:tcPr>
            <w:tcW w:type="dxa" w:w="4320"/>
          </w:tcPr>
          <w:p>
            <w:r>
              <w:t>1. A Verifier (client) has registered 'client_metadata' containing a 'jwks' parameter with at least one public key.2. The Wallet is prepared to process Authorization Requests.</w:t>
            </w:r>
          </w:p>
        </w:tc>
      </w:tr>
      <w:tr>
        <w:tc>
          <w:tcPr>
            <w:tcW w:type="dxa" w:w="4320"/>
          </w:tcPr>
          <w:p>
            <w:r>
              <w:t>Test Procedure</w:t>
            </w:r>
          </w:p>
        </w:tc>
        <w:tc>
          <w:tcPr>
            <w:tcW w:type="dxa" w:w="4320"/>
          </w:tcPr>
          <w:p>
            <w:r>
              <w:t>1. Construct and send a signed Authorization Request to the client device.2. Ensure the Authorization Request is signed with a key not included in the 'clientmetadata' jwks.3. Observe the client device’s behavior when validating the signed Authorization Request.4. Verify the client device retrieves the verification key by the appropriate means (e.g., trusted discovery, metadata endpoint), not from the 'jwks' in clientmetadata.5. Optionally repeat by including the signature public key in the 'jwks', but mark it ONLY for encryption/use, not signature verification.6. Confirm the request is rejected if only 'jwks' keys are available and not the appropriate verification key source.</w:t>
            </w:r>
          </w:p>
        </w:tc>
      </w:tr>
      <w:tr>
        <w:tc>
          <w:tcPr>
            <w:tcW w:type="dxa" w:w="4320"/>
          </w:tcPr>
          <w:p>
            <w:r>
              <w:t>Expected Results</w:t>
            </w:r>
          </w:p>
        </w:tc>
        <w:tc>
          <w:tcPr>
            <w:tcW w:type="dxa" w:w="4320"/>
          </w:tcPr>
          <w:p>
            <w:r>
              <w:t>The client device does NOT use any key in 'client_metadata' 'jwks' for signature verification of the Authorization Request. It should validate signatures only using keys from the correct, trusted source as specified by the protocol.</w:t>
            </w:r>
          </w:p>
        </w:tc>
      </w:tr>
      <w:tr>
        <w:tc>
          <w:tcPr>
            <w:tcW w:type="dxa" w:w="4320"/>
          </w:tcPr>
          <w:p>
            <w:r>
              <w:t>Post-conditions</w:t>
            </w:r>
          </w:p>
        </w:tc>
        <w:tc>
          <w:tcPr>
            <w:tcW w:type="dxa" w:w="4320"/>
          </w:tcPr>
          <w:p>
            <w:r>
              <w:t>The client device has either accepted the Authorization Request using the correct verification method, or rejected it if the only available verification keys are from 'jwks'.</w:t>
            </w:r>
          </w:p>
        </w:tc>
      </w:tr>
      <w:tr>
        <w:tc>
          <w:tcPr>
            <w:tcW w:type="dxa" w:w="4320"/>
          </w:tcPr>
          <w:p>
            <w:r>
              <w:t>Notes</w:t>
            </w:r>
          </w:p>
        </w:tc>
        <w:tc>
          <w:tcPr>
            <w:tcW w:type="dxa" w:w="4320"/>
          </w:tcPr>
          <w:p>
            <w:r>
              <w:t>This test ensures separation of key usage as mandated: 'jwks' keys are strictly for encryption or key agreement, not for signature verification.</w:t>
            </w:r>
          </w:p>
        </w:tc>
      </w:tr>
      <w:tr>
        <w:tc>
          <w:tcPr>
            <w:tcW w:type="dxa" w:w="4320"/>
          </w:tcPr>
          <w:p>
            <w:r>
              <w:t>Requirement ID(s)</w:t>
            </w:r>
          </w:p>
        </w:tc>
        <w:tc>
          <w:tcPr>
            <w:tcW w:type="dxa" w:w="4320"/>
          </w:tcPr>
          <w:p>
            <w:r>
              <w:t>O4VP-JWKS-Verification-001</w:t>
            </w:r>
          </w:p>
        </w:tc>
      </w:tr>
    </w:tbl>
    <w:p/>
    <w:p>
      <w:r>
        <w:rPr>
          <w:b/>
          <w:sz w:val="24"/>
        </w:rPr>
        <w:t>Requirement : The client device MUST ignore other metadata parameters in the 'client_metadata' object unless a profile of this specification explicitly defines them as usable.</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TCOPENID4VPCLIENTMETADATAIGNORESUNDEFINEDPARAMETERS</w:t>
            </w:r>
          </w:p>
        </w:tc>
      </w:tr>
      <w:tr>
        <w:tc>
          <w:tcPr>
            <w:tcW w:type="dxa" w:w="4320"/>
          </w:tcPr>
          <w:p>
            <w:r>
              <w:t>Purpose</w:t>
            </w:r>
          </w:p>
        </w:tc>
        <w:tc>
          <w:tcPr>
            <w:tcW w:type="dxa" w:w="4320"/>
          </w:tcPr>
          <w:p>
            <w:r>
              <w:t>To verify that the client device ignores any metadata parameters present in the 'client_metadata' object except those that are explicitly defined as usable by a profile.</w:t>
            </w:r>
          </w:p>
        </w:tc>
      </w:tr>
      <w:tr>
        <w:tc>
          <w:tcPr>
            <w:tcW w:type="dxa" w:w="4320"/>
          </w:tcPr>
          <w:p>
            <w:r>
              <w:t>References</w:t>
            </w:r>
          </w:p>
        </w:tc>
        <w:tc>
          <w:tcPr>
            <w:tcW w:type="dxa" w:w="4320"/>
          </w:tcPr>
          <w:p>
            <w:r>
              <w:t>openid-4-verifiable-presentations-10, Section 5.1, Requirement for 'clientmetadata' parameter processing</w:t>
            </w:r>
          </w:p>
        </w:tc>
      </w:tr>
      <w:tr>
        <w:tc>
          <w:tcPr>
            <w:tcW w:type="dxa" w:w="4320"/>
          </w:tcPr>
          <w:p>
            <w:r>
              <w:t>Profile</w:t>
            </w:r>
          </w:p>
        </w:tc>
        <w:tc>
          <w:tcPr>
            <w:tcW w:type="dxa" w:w="4320"/>
          </w:tcPr>
          <w:p>
            <w:r>
              <w:t>All profiles unless a specific profile defines additional usable parameters in 'client_metadata'</w:t>
            </w:r>
          </w:p>
        </w:tc>
      </w:tr>
      <w:tr>
        <w:tc>
          <w:tcPr>
            <w:tcW w:type="dxa" w:w="4320"/>
          </w:tcPr>
          <w:p>
            <w:r>
              <w:t>Preconditions</w:t>
            </w:r>
          </w:p>
        </w:tc>
        <w:tc>
          <w:tcPr>
            <w:tcW w:type="dxa" w:w="4320"/>
          </w:tcPr>
          <w:p>
            <w:r>
              <w:t>1. Client device implements the openid-4-verifiable-presentations-10 specification.2. There is no applied profile extending 'clientmetadata' parameters beyond specification.</w:t>
            </w:r>
          </w:p>
        </w:tc>
      </w:tr>
      <w:tr>
        <w:tc>
          <w:tcPr>
            <w:tcW w:type="dxa" w:w="4320"/>
          </w:tcPr>
          <w:p>
            <w:r>
              <w:t>Test Procedure</w:t>
            </w:r>
          </w:p>
        </w:tc>
        <w:tc>
          <w:tcPr>
            <w:tcW w:type="dxa" w:w="4320"/>
          </w:tcPr>
          <w:p>
            <w:r>
              <w:t>1. Construct an Authorization Request containing a 'clientmetadata' object with a mix of defined and undefined (custom or unrelated) metadata parameters.2. Send this request to the client device.3. Observe the client's processing behavior, especially for handling and reaction to undefined parameters in 'clientmetadata'.</w:t>
            </w:r>
          </w:p>
        </w:tc>
      </w:tr>
      <w:tr>
        <w:tc>
          <w:tcPr>
            <w:tcW w:type="dxa" w:w="4320"/>
          </w:tcPr>
          <w:p>
            <w:r>
              <w:t>Expected Results</w:t>
            </w:r>
          </w:p>
        </w:tc>
        <w:tc>
          <w:tcPr>
            <w:tcW w:type="dxa" w:w="4320"/>
          </w:tcPr>
          <w:p>
            <w:r>
              <w:t>The client device processes the Authorization Request using only the recognized 'clientmetadata' parameters as per the base specification or active profile. It ignores all other undefined parameters in the 'clientmetadata' object with no error or alteration in flow due to their presence.</w:t>
            </w:r>
          </w:p>
        </w:tc>
      </w:tr>
      <w:tr>
        <w:tc>
          <w:tcPr>
            <w:tcW w:type="dxa" w:w="4320"/>
          </w:tcPr>
          <w:p>
            <w:r>
              <w:t>Post-conditions</w:t>
            </w:r>
          </w:p>
        </w:tc>
        <w:tc>
          <w:tcPr>
            <w:tcW w:type="dxa" w:w="4320"/>
          </w:tcPr>
          <w:p>
            <w:r>
              <w:t>The Authorization Request proceeds as it would with only recognized 'clientmetadata' parameters; undefined parameters in 'clientmetadata' have no effect on client behavior.</w:t>
            </w:r>
          </w:p>
        </w:tc>
      </w:tr>
      <w:tr>
        <w:tc>
          <w:tcPr>
            <w:tcW w:type="dxa" w:w="4320"/>
          </w:tcPr>
          <w:p>
            <w:r>
              <w:t>Notes</w:t>
            </w:r>
          </w:p>
        </w:tc>
        <w:tc>
          <w:tcPr>
            <w:tcW w:type="dxa" w:w="4320"/>
          </w:tcPr>
          <w:p>
            <w:r>
              <w:t>If any profile in use explicitly defines an additional parameter as usable within 'client_metadata', that parameter is NOT to be ignored and should be tested separately.</w:t>
            </w:r>
          </w:p>
        </w:tc>
      </w:tr>
      <w:tr>
        <w:tc>
          <w:tcPr>
            <w:tcW w:type="dxa" w:w="4320"/>
          </w:tcPr>
          <w:p>
            <w:r>
              <w:t>Requirement ID(s)</w:t>
            </w:r>
          </w:p>
        </w:tc>
        <w:tc>
          <w:tcPr>
            <w:tcW w:type="dxa" w:w="4320"/>
          </w:tcPr>
          <w:p>
            <w:r>
              <w:t>5.1-client_metadata-ignore-others</w:t>
            </w:r>
          </w:p>
        </w:tc>
      </w:tr>
    </w:tbl>
    <w:p/>
    <w:p>
      <w:r>
        <w:rPr>
          <w:b/>
          <w:sz w:val="24"/>
        </w:rPr>
        <w:t>Requirement : Verify that the Authorization Request supports passing a request object by value in the 'request' parameter, where the request is a Base64URL-encoded and signed JWT. [5.0]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TC-OIDC4VP-AR-REQOBJ-BYVALUE-JWT-001</w:t>
            </w:r>
          </w:p>
        </w:tc>
      </w:tr>
      <w:tr>
        <w:tc>
          <w:tcPr>
            <w:tcW w:type="dxa" w:w="4320"/>
          </w:tcPr>
          <w:p>
            <w:r>
              <w:t>Purpose</w:t>
            </w:r>
          </w:p>
        </w:tc>
        <w:tc>
          <w:tcPr>
            <w:tcW w:type="dxa" w:w="4320"/>
          </w:tcPr>
          <w:p>
            <w:r>
              <w:t>Verify that the Authorization Request supports passing a request object by value in the 'request' parameter, where the request is a Base64URL-encoded and signed JWT.</w:t>
            </w:r>
          </w:p>
        </w:tc>
      </w:tr>
      <w:tr>
        <w:tc>
          <w:tcPr>
            <w:tcW w:type="dxa" w:w="4320"/>
          </w:tcPr>
          <w:p>
            <w:r>
              <w:t>References</w:t>
            </w:r>
          </w:p>
        </w:tc>
        <w:tc>
          <w:tcPr>
            <w:tcW w:type="dxa" w:w="4320"/>
          </w:tcPr>
          <w:p>
            <w:r>
              <w:t>ca210b9a-e081-410c-b971-51d8b70fca52openid-4-verifiable-presentations-10.pdf Section 5.0, [RFC9101]</w:t>
            </w:r>
          </w:p>
        </w:tc>
      </w:tr>
      <w:tr>
        <w:tc>
          <w:tcPr>
            <w:tcW w:type="dxa" w:w="4320"/>
          </w:tcPr>
          <w:p>
            <w:r>
              <w:t>Profile</w:t>
            </w:r>
          </w:p>
        </w:tc>
        <w:tc>
          <w:tcPr>
            <w:tcW w:type="dxa" w:w="4320"/>
          </w:tcPr>
          <w:p>
            <w:r>
              <w:t>OpenID4VP Core Profile</w:t>
            </w:r>
          </w:p>
        </w:tc>
      </w:tr>
      <w:tr>
        <w:tc>
          <w:tcPr>
            <w:tcW w:type="dxa" w:w="4320"/>
          </w:tcPr>
          <w:p>
            <w:r>
              <w:t>Preconditions</w:t>
            </w:r>
          </w:p>
        </w:tc>
        <w:tc>
          <w:tcPr>
            <w:tcW w:type="dxa" w:w="4320"/>
          </w:tcPr>
          <w:p>
            <w:r>
              <w:t>1. The Verifier and Wallet are registered and configured per OpenID4VP. 2. The Authorization Endpoint is accessible. 3. The Verifier is able to create and sign JWTs.</w:t>
            </w:r>
          </w:p>
        </w:tc>
      </w:tr>
      <w:tr>
        <w:tc>
          <w:tcPr>
            <w:tcW w:type="dxa" w:w="4320"/>
          </w:tcPr>
          <w:p>
            <w:r>
              <w:t>Test Procedure</w:t>
            </w:r>
          </w:p>
        </w:tc>
        <w:tc>
          <w:tcPr>
            <w:tcW w:type="dxa" w:w="4320"/>
          </w:tcPr>
          <w:p>
            <w:r>
              <w:t>1. Construct an Authorization Request where the 'request' parameter contains a JWT, representing the request object, which is:   a. Base64URL-encoded  b. Signed (e.g., with RS256 algorithm)2. Include all required claims and parameters inside the JWT payload (e.g., 'clientid', 'redirecturi', 'nonce', etc.).3. Send the Authorization Request with the 'request' parameter containing the encoded JWT, using HTTP GET to the Authorization Endpoint.4. Observe the Wallet's processing of the Authorization Request.5. Capture the Wallet's handling and validation of the JWT request object.</w:t>
            </w:r>
          </w:p>
        </w:tc>
      </w:tr>
      <w:tr>
        <w:tc>
          <w:tcPr>
            <w:tcW w:type="dxa" w:w="4320"/>
          </w:tcPr>
          <w:p>
            <w:r>
              <w:t>Expected Results</w:t>
            </w:r>
          </w:p>
        </w:tc>
        <w:tc>
          <w:tcPr>
            <w:tcW w:type="dxa" w:w="4320"/>
          </w:tcPr>
          <w:p>
            <w:r>
              <w:t>1. The Wallet successfully receives and decodes the 'request' parameter.2. The JWT is validated (signature and claims).3. The parameters inside the JWT are processed as the Authorization Request.4. The presentation selection flow is initiated as specified by the request object content.5. There are no errors related to unsupported or malformed 'request' parameter usage.</w:t>
            </w:r>
          </w:p>
        </w:tc>
      </w:tr>
      <w:tr>
        <w:tc>
          <w:tcPr>
            <w:tcW w:type="dxa" w:w="4320"/>
          </w:tcPr>
          <w:p>
            <w:r>
              <w:t>Post-conditions</w:t>
            </w:r>
          </w:p>
        </w:tc>
        <w:tc>
          <w:tcPr>
            <w:tcW w:type="dxa" w:w="4320"/>
          </w:tcPr>
          <w:p>
            <w:r>
              <w:t>The system processes the Authorization Request as per normal flow, and the Wallet proceeds with the presentation flow based on the JWT content.</w:t>
            </w:r>
          </w:p>
        </w:tc>
      </w:tr>
      <w:tr>
        <w:tc>
          <w:tcPr>
            <w:tcW w:type="dxa" w:w="4320"/>
          </w:tcPr>
          <w:p>
            <w:r>
              <w:t>Notes</w:t>
            </w:r>
          </w:p>
        </w:tc>
        <w:tc>
          <w:tcPr>
            <w:tcW w:type="dxa" w:w="4320"/>
          </w:tcPr>
          <w:p>
            <w:r>
              <w:t>The typ header parameter in the JWT must be set to "oauth-authz-req+jwt" as defined in Section 5.0 of the specification. Ensure signature keys are valid and correspond to registered keys for the Verifier. Non-normative examples of such requests are in the specification.</w:t>
            </w:r>
          </w:p>
        </w:tc>
      </w:tr>
      <w:tr>
        <w:tc>
          <w:tcPr>
            <w:tcW w:type="dxa" w:w="4320"/>
          </w:tcPr>
          <w:p>
            <w:r>
              <w:t>Requirement ID(s)</w:t>
            </w:r>
          </w:p>
        </w:tc>
        <w:tc>
          <w:tcPr>
            <w:tcW w:type="dxa" w:w="4320"/>
          </w:tcPr>
          <w:p>
            <w:r>
              <w:t>5.0</w:t>
            </w:r>
          </w:p>
        </w:tc>
      </w:tr>
    </w:tbl>
    <w:p/>
    <w:p>
      <w:r>
        <w:rPr>
          <w:b/>
          <w:sz w:val="24"/>
        </w:rPr>
        <w:t>Requirement : Verify that, when the Authorization Request passes a request object by reference, the Wallet retrieves and processes the request object from the provided 'request_uri' using an HTTP POST request. [5.0]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TCOID4VP005POSTRequestURI</w:t>
            </w:r>
          </w:p>
        </w:tc>
      </w:tr>
      <w:tr>
        <w:tc>
          <w:tcPr>
            <w:tcW w:type="dxa" w:w="4320"/>
          </w:tcPr>
          <w:p>
            <w:r>
              <w:t>Purpose</w:t>
            </w:r>
          </w:p>
        </w:tc>
        <w:tc>
          <w:tcPr>
            <w:tcW w:type="dxa" w:w="4320"/>
          </w:tcPr>
          <w:p>
            <w:r>
              <w:t>To verify that when the Authorization Request uses a request object by reference, the Wallet retrieves and processes the request object from the provided 'request_uri' using an HTTP POST request.</w:t>
            </w:r>
          </w:p>
        </w:tc>
      </w:tr>
      <w:tr>
        <w:tc>
          <w:tcPr>
            <w:tcW w:type="dxa" w:w="4320"/>
          </w:tcPr>
          <w:p>
            <w:r>
              <w:t>References</w:t>
            </w:r>
          </w:p>
        </w:tc>
        <w:tc>
          <w:tcPr>
            <w:tcW w:type="dxa" w:w="4320"/>
          </w:tcPr>
          <w:p>
            <w:r>
              <w:t>OpenID4VP Section 5.0; ca210b9a-e081-410c-b971-51d8b70fca52openid-4-verifiable-presentations-10.pdf, Page 19, Page 26</w:t>
            </w:r>
          </w:p>
        </w:tc>
      </w:tr>
      <w:tr>
        <w:tc>
          <w:tcPr>
            <w:tcW w:type="dxa" w:w="4320"/>
          </w:tcPr>
          <w:p>
            <w:r>
              <w:t>Profile</w:t>
            </w:r>
          </w:p>
        </w:tc>
        <w:tc>
          <w:tcPr>
            <w:tcW w:type="dxa" w:w="4320"/>
          </w:tcPr>
          <w:p>
            <w:r>
              <w:t>Wallet</w:t>
            </w:r>
          </w:p>
        </w:tc>
      </w:tr>
      <w:tr>
        <w:tc>
          <w:tcPr>
            <w:tcW w:type="dxa" w:w="4320"/>
          </w:tcPr>
          <w:p>
            <w:r>
              <w:t>Preconditions</w:t>
            </w:r>
          </w:p>
        </w:tc>
        <w:tc>
          <w:tcPr>
            <w:tcW w:type="dxa" w:w="4320"/>
          </w:tcPr>
          <w:p>
            <w:r>
              <w:t>1. A Verifier (Client) constructs an Authorization Request specifying a 'requesturi' parameter pointing to a server-accessible endpoint containing the request object.2. The request object is available at the specified 'requesturi' and is correctly signed and encoded per protocol requirements.3. The Wallet is initialized and ready to receive Authorization Requests.</w:t>
            </w:r>
          </w:p>
        </w:tc>
      </w:tr>
      <w:tr>
        <w:tc>
          <w:tcPr>
            <w:tcW w:type="dxa" w:w="4320"/>
          </w:tcPr>
          <w:p>
            <w:r>
              <w:t>Test Procedure</w:t>
            </w:r>
          </w:p>
        </w:tc>
        <w:tc>
          <w:tcPr>
            <w:tcW w:type="dxa" w:w="4320"/>
          </w:tcPr>
          <w:p>
            <w:r>
              <w:t>1. Initiate an Authorization Request from the Client to the Wallet, with the 'requesturi' parameter referencing the request object resource.2. Observe whether the Wallet sends an HTTP POST request to the 'requesturi' endpoint, with required headers ('Content-Type: application/x-www-form-urlencoded') and parameters (such as 'walletmetadata', 'walletnonce', etc, if applicable).3. Confirm that the Wallet receives a valid HTTP response containing the signed (optionally encrypted) request object as per spec (Content-Type: application/oauth-authz-req+jwt).4. Verify that the Wallet processes the request object in accordance with Section 5 requirements (e.g., validates the request, extracts parameters, checks wallet_nonce if applicable).</w:t>
            </w:r>
          </w:p>
        </w:tc>
      </w:tr>
      <w:tr>
        <w:tc>
          <w:tcPr>
            <w:tcW w:type="dxa" w:w="4320"/>
          </w:tcPr>
          <w:p>
            <w:r>
              <w:t>Expected Results</w:t>
            </w:r>
          </w:p>
        </w:tc>
        <w:tc>
          <w:tcPr>
            <w:tcW w:type="dxa" w:w="4320"/>
          </w:tcPr>
          <w:p>
            <w:r>
              <w:t>1. The Wallet retrieves the request object from the 'requesturi' by making an HTTP POST request, not using GET.2. The Wallet correctly processes the received request object as per Section 5, including all required validations and parameter extraction.3. If a walletnonce was included in the POST, the Wallet verifies the returned request object contains the correct claim.4. The overall flow succeeds or fails gracefully per requirements (e.g., terminates processing on invariant violation).</w:t>
            </w:r>
          </w:p>
        </w:tc>
      </w:tr>
      <w:tr>
        <w:tc>
          <w:tcPr>
            <w:tcW w:type="dxa" w:w="4320"/>
          </w:tcPr>
          <w:p>
            <w:r>
              <w:t>Post-conditions</w:t>
            </w:r>
          </w:p>
        </w:tc>
        <w:tc>
          <w:tcPr>
            <w:tcW w:type="dxa" w:w="4320"/>
          </w:tcPr>
          <w:p>
            <w:r>
              <w:t>The Authorization Request is either successfully processed or terminated in compliance with requirements. The Wallet maintains a consistent state (no orphan transactions, logged errors if failure).</w:t>
            </w:r>
          </w:p>
        </w:tc>
      </w:tr>
      <w:tr>
        <w:tc>
          <w:tcPr>
            <w:tcW w:type="dxa" w:w="4320"/>
          </w:tcPr>
          <w:p>
            <w:r>
              <w:t>Notes</w:t>
            </w:r>
          </w:p>
        </w:tc>
        <w:tc>
          <w:tcPr>
            <w:tcW w:type="dxa" w:w="4320"/>
          </w:tcPr>
          <w:p>
            <w:r>
              <w:t>- The test expects HTTP POST to be used for retrieving the request object via 'requesturi'.- The Wallet must ignore query parameters and process only those found in the retrieved request object.- This test should be repeated with and without optional parameters (such as walletnonce) to ensure branch coverage.</w:t>
            </w:r>
          </w:p>
        </w:tc>
      </w:tr>
      <w:tr>
        <w:tc>
          <w:tcPr>
            <w:tcW w:type="dxa" w:w="4320"/>
          </w:tcPr>
          <w:p>
            <w:r>
              <w:t>Requirement ID(s)</w:t>
            </w:r>
          </w:p>
        </w:tc>
        <w:tc>
          <w:tcPr>
            <w:tcW w:type="dxa" w:w="4320"/>
          </w:tcPr>
          <w:p>
            <w:r>
              <w:t>5.0, Section 5.10.1</w:t>
            </w:r>
          </w:p>
        </w:tc>
      </w:tr>
    </w:tbl>
    <w:p/>
    <w:p>
      <w:r>
        <w:rPr>
          <w:b/>
          <w:sz w:val="24"/>
        </w:rPr>
        <w:t>Requirement : Verify that the client can request Presentations using OAuth 2.0 scope values and that the 'scope' parameter value is a unique alias for a well-defined DCQL query. [5.5]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TC-OIDC4VP-REQ-0055</w:t>
            </w:r>
          </w:p>
        </w:tc>
      </w:tr>
      <w:tr>
        <w:tc>
          <w:tcPr>
            <w:tcW w:type="dxa" w:w="4320"/>
          </w:tcPr>
          <w:p>
            <w:r>
              <w:t>Purpose</w:t>
            </w:r>
          </w:p>
        </w:tc>
        <w:tc>
          <w:tcPr>
            <w:tcW w:type="dxa" w:w="4320"/>
          </w:tcPr>
          <w:p>
            <w:r>
              <w:t>To verify that the client can request Presentations using OAuth 2.0 scope values and ensure that the 'scope' parameter value is a unique alias for a well-defined DCQL query.</w:t>
            </w:r>
          </w:p>
        </w:tc>
      </w:tr>
      <w:tr>
        <w:tc>
          <w:tcPr>
            <w:tcW w:type="dxa" w:w="4320"/>
          </w:tcPr>
          <w:p>
            <w:r>
              <w:t>References</w:t>
            </w:r>
          </w:p>
        </w:tc>
        <w:tc>
          <w:tcPr>
            <w:tcW w:type="dxa" w:w="4320"/>
          </w:tcPr>
          <w:p>
            <w:r>
              <w:t>Section 5.5, ca210b9a-e081-410c-b971-51d8b70fca52openid-4-verifiable-presentations-10.pdf</w:t>
            </w:r>
          </w:p>
        </w:tc>
      </w:tr>
      <w:tr>
        <w:tc>
          <w:tcPr>
            <w:tcW w:type="dxa" w:w="4320"/>
          </w:tcPr>
          <w:p>
            <w:r>
              <w:t>Profile</w:t>
            </w:r>
          </w:p>
        </w:tc>
        <w:tc>
          <w:tcPr>
            <w:tcW w:type="dxa" w:w="4320"/>
          </w:tcPr>
          <w:p>
            <w:r>
              <w:t>OAuth 2.0, OpenID4VP</w:t>
            </w:r>
          </w:p>
        </w:tc>
      </w:tr>
      <w:tr>
        <w:tc>
          <w:tcPr>
            <w:tcW w:type="dxa" w:w="4320"/>
          </w:tcPr>
          <w:p>
            <w:r>
              <w:t>Preconditions</w:t>
            </w:r>
          </w:p>
        </w:tc>
        <w:tc>
          <w:tcPr>
            <w:tcW w:type="dxa" w:w="4320"/>
          </w:tcPr>
          <w:p>
            <w:r>
              <w:t>1. Authorization server and client are correctly configured for OpenID4VP.2. At least one well-defined DCQL query and corresponding unique scope alias are registered.3. The wallet/client knows the supported scope aliases.</w:t>
            </w:r>
          </w:p>
        </w:tc>
      </w:tr>
      <w:tr>
        <w:tc>
          <w:tcPr>
            <w:tcW w:type="dxa" w:w="4320"/>
          </w:tcPr>
          <w:p>
            <w:r>
              <w:t>Test Procedure</w:t>
            </w:r>
          </w:p>
        </w:tc>
        <w:tc>
          <w:tcPr>
            <w:tcW w:type="dxa" w:w="4320"/>
          </w:tcPr>
          <w:p>
            <w:r>
              <w:t>1. Initiate an authorization request from the client to the authorization endpoint.2. Set the 'scope' parameter to a unique value corresponding to a well-defined DCQL query.3. Submit the request.4. Observe the request handling at the server, verifying that the 'scope' value is recognized as the unique alias and correctly maps to the intended DCQL query.5. Check if the server processes the request successfully and returns a response to begin presentation flow.6. Optionally, repeat with a duplicate or unknown scope value to verify error handling (e.g., invalid_scope).</w:t>
            </w:r>
          </w:p>
        </w:tc>
      </w:tr>
      <w:tr>
        <w:tc>
          <w:tcPr>
            <w:tcW w:type="dxa" w:w="4320"/>
          </w:tcPr>
          <w:p>
            <w:r>
              <w:t>Expected Results</w:t>
            </w:r>
          </w:p>
        </w:tc>
        <w:tc>
          <w:tcPr>
            <w:tcW w:type="dxa" w:w="4320"/>
          </w:tcPr>
          <w:p>
            <w:r>
              <w:t>1. The server recognizes the provided 'scope' value as a unique alias for a well-defined DCQL query.2. No collision occurs between scope values and DCQL queries.3. The Presentation request flow is initiated as intended.4. If a duplicate or unknown scope value is used, the server responds with an appropriate error (e.g., invalid_scope).</w:t>
            </w:r>
          </w:p>
        </w:tc>
      </w:tr>
      <w:tr>
        <w:tc>
          <w:tcPr>
            <w:tcW w:type="dxa" w:w="4320"/>
          </w:tcPr>
          <w:p>
            <w:r>
              <w:t>Post-conditions</w:t>
            </w:r>
          </w:p>
        </w:tc>
        <w:tc>
          <w:tcPr>
            <w:tcW w:type="dxa" w:w="4320"/>
          </w:tcPr>
          <w:p>
            <w:r>
              <w:t>Authorization/presentation flow proceeds based on the mapped DCQL query for the unique scope value.If an invalid/duplicate scope is used, an error is communicated and the request is not processed.</w:t>
            </w:r>
          </w:p>
        </w:tc>
      </w:tr>
      <w:tr>
        <w:tc>
          <w:tcPr>
            <w:tcW w:type="dxa" w:w="4320"/>
          </w:tcPr>
          <w:p>
            <w:r>
              <w:t>Notes</w:t>
            </w:r>
          </w:p>
        </w:tc>
        <w:tc>
          <w:tcPr>
            <w:tcW w:type="dxa" w:w="4320"/>
          </w:tcPr>
          <w:p>
            <w:r>
              <w:t>Specific mapping between scope and DCQL query is implementation-specific and must be tested for uniqueness.Scope values and corresponding DCQL queries should be documented and collision-resistant.Scenarios with invalid/duplicate scopes should be included to verify error responses.</w:t>
            </w:r>
          </w:p>
        </w:tc>
      </w:tr>
      <w:tr>
        <w:tc>
          <w:tcPr>
            <w:tcW w:type="dxa" w:w="4320"/>
          </w:tcPr>
          <w:p>
            <w:r>
              <w:t>Requirement ID(s)</w:t>
            </w:r>
          </w:p>
        </w:tc>
        <w:tc>
          <w:tcPr>
            <w:tcW w:type="dxa" w:w="4320"/>
          </w:tcPr>
          <w:p>
            <w:r>
              <w:t>5.5</w:t>
            </w:r>
          </w:p>
        </w:tc>
      </w:tr>
    </w:tbl>
    <w:p/>
    <w:p>
      <w:r>
        <w:rPr>
          <w:b/>
          <w:sz w:val="24"/>
        </w:rPr>
        <w:t>Requirement : Verify that a successful response to a request with 'response_type=vp_token' includes a 'vp_token' parameter, and does NOT return an OAuth 2.0 Authorization Code, Access Token, or Access Token Type. [5.6]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OID4VP-5.6-RT-VPTOKEN-ONLY</w:t>
            </w:r>
          </w:p>
        </w:tc>
      </w:tr>
      <w:tr>
        <w:tc>
          <w:tcPr>
            <w:tcW w:type="dxa" w:w="4320"/>
          </w:tcPr>
          <w:p>
            <w:r>
              <w:t>Purpose</w:t>
            </w:r>
          </w:p>
        </w:tc>
        <w:tc>
          <w:tcPr>
            <w:tcW w:type="dxa" w:w="4320"/>
          </w:tcPr>
          <w:p>
            <w:r>
              <w:t>Verify that a successful response to an Authorization Request with 'responsetype=vptoken' includes a 'vp_token' parameter and does NOT return an OAuth 2.0 Authorization Code, Access Token, or Access Token Type.</w:t>
            </w:r>
          </w:p>
        </w:tc>
      </w:tr>
      <w:tr>
        <w:tc>
          <w:tcPr>
            <w:tcW w:type="dxa" w:w="4320"/>
          </w:tcPr>
          <w:p>
            <w:r>
              <w:t>References</w:t>
            </w:r>
          </w:p>
        </w:tc>
        <w:tc>
          <w:tcPr>
            <w:tcW w:type="dxa" w:w="4320"/>
          </w:tcPr>
          <w:p>
            <w:r>
              <w:t>OpenID4VP Section 5.6</w:t>
            </w:r>
          </w:p>
        </w:tc>
      </w:tr>
      <w:tr>
        <w:tc>
          <w:tcPr>
            <w:tcW w:type="dxa" w:w="4320"/>
          </w:tcPr>
          <w:p>
            <w:r>
              <w:t>Profile</w:t>
            </w:r>
          </w:p>
        </w:tc>
        <w:tc>
          <w:tcPr>
            <w:tcW w:type="dxa" w:w="4320"/>
          </w:tcPr>
          <w:p>
            <w:r>
              <w:t>OpenID for Verifiable Presentations</w:t>
            </w:r>
          </w:p>
        </w:tc>
      </w:tr>
      <w:tr>
        <w:tc>
          <w:tcPr>
            <w:tcW w:type="dxa" w:w="4320"/>
          </w:tcPr>
          <w:p>
            <w:r>
              <w:t>Preconditions</w:t>
            </w:r>
          </w:p>
        </w:tc>
        <w:tc>
          <w:tcPr>
            <w:tcW w:type="dxa" w:w="4320"/>
          </w:tcPr>
          <w:p>
            <w:r>
              <w:t>1. The Verifier has registered a client capable of supporting the 'vp_token' response type.2. The Wallet contains at least one valid Verifiable Presentation that matches the expected scope.</w:t>
            </w:r>
          </w:p>
        </w:tc>
      </w:tr>
      <w:tr>
        <w:tc>
          <w:tcPr>
            <w:tcW w:type="dxa" w:w="4320"/>
          </w:tcPr>
          <w:p>
            <w:r>
              <w:t>Test Procedure</w:t>
            </w:r>
          </w:p>
        </w:tc>
        <w:tc>
          <w:tcPr>
            <w:tcW w:type="dxa" w:w="4320"/>
          </w:tcPr>
          <w:p>
            <w:r>
              <w:t>1. Initiate an Authorization Request from the Verifier to the Wallet with:  - responsetype=vptoken  - all other required parameters (clientid, redirecturi, scope, nonce, etc).2. Wallet processes the request and generates the Authorization Response.3. Observe the Authorization Response returned to the Verifier at the redirect_uri.</w:t>
            </w:r>
          </w:p>
        </w:tc>
      </w:tr>
      <w:tr>
        <w:tc>
          <w:tcPr>
            <w:tcW w:type="dxa" w:w="4320"/>
          </w:tcPr>
          <w:p>
            <w:r>
              <w:t>Expected Results</w:t>
            </w:r>
          </w:p>
        </w:tc>
        <w:tc>
          <w:tcPr>
            <w:tcW w:type="dxa" w:w="4320"/>
          </w:tcPr>
          <w:p>
            <w:r>
              <w:t>The Authorization Response MUST include the 'vptoken' parameter and MUST NOT include any of the following:  - 'code' (Authorization Code)  - 'accesstoken' (Access Token)  - 'token_type' (Access Token Type)</w:t>
            </w:r>
          </w:p>
        </w:tc>
      </w:tr>
      <w:tr>
        <w:tc>
          <w:tcPr>
            <w:tcW w:type="dxa" w:w="4320"/>
          </w:tcPr>
          <w:p>
            <w:r>
              <w:t>Post-conditions</w:t>
            </w:r>
          </w:p>
        </w:tc>
        <w:tc>
          <w:tcPr>
            <w:tcW w:type="dxa" w:w="4320"/>
          </w:tcPr>
          <w:p>
            <w:r>
              <w:t>The Verifier receives only the 'vp_token' in the response for further processing of the Presentation; no Access Token or Authorization Code is issued.</w:t>
            </w:r>
          </w:p>
        </w:tc>
      </w:tr>
      <w:tr>
        <w:tc>
          <w:tcPr>
            <w:tcW w:type="dxa" w:w="4320"/>
          </w:tcPr>
          <w:p>
            <w:r>
              <w:t>Notes</w:t>
            </w:r>
          </w:p>
        </w:tc>
        <w:tc>
          <w:tcPr>
            <w:tcW w:type="dxa" w:w="4320"/>
          </w:tcPr>
          <w:p>
            <w:r>
              <w:t>The Wallet SHOULD NOT return OAuth 2.0 Authorization Code, Access Token, or Access Token Type in this response mode. The response is typically encoded in the fragment of the redirect_uri.</w:t>
            </w:r>
          </w:p>
        </w:tc>
      </w:tr>
      <w:tr>
        <w:tc>
          <w:tcPr>
            <w:tcW w:type="dxa" w:w="4320"/>
          </w:tcPr>
          <w:p>
            <w:r>
              <w:t>Requirement ID(s)</w:t>
            </w:r>
          </w:p>
        </w:tc>
        <w:tc>
          <w:tcPr>
            <w:tcW w:type="dxa" w:w="4320"/>
          </w:tcPr>
          <w:p>
            <w:r>
              <w:t>5.6</w:t>
            </w:r>
          </w:p>
        </w:tc>
      </w:tr>
    </w:tbl>
    <w:p/>
    <w:p>
      <w:r>
        <w:rPr>
          <w:b/>
          <w:sz w:val="24"/>
        </w:rPr>
        <w:t>Requirement : Verify that, in cross-device Authorization Requests (e.g., via QR code), the use of 'response_mode=direct_post' and 'request_uri' is supported for large requests. [5.7]</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TC-OPENID4VP-05-07-001</w:t>
            </w:r>
          </w:p>
        </w:tc>
      </w:tr>
      <w:tr>
        <w:tc>
          <w:tcPr>
            <w:tcW w:type="dxa" w:w="4320"/>
          </w:tcPr>
          <w:p>
            <w:r>
              <w:t>Purpose</w:t>
            </w:r>
          </w:p>
        </w:tc>
        <w:tc>
          <w:tcPr>
            <w:tcW w:type="dxa" w:w="4320"/>
          </w:tcPr>
          <w:p>
            <w:r>
              <w:t>To verify that, in cross-device Authorization Requests (such as those initiated via QR codes), the system supports the use of 'responsemode=directpost' and 'request_uri' to handle large requests.</w:t>
            </w:r>
          </w:p>
        </w:tc>
      </w:tr>
      <w:tr>
        <w:tc>
          <w:tcPr>
            <w:tcW w:type="dxa" w:w="4320"/>
          </w:tcPr>
          <w:p>
            <w:r>
              <w:t>References</w:t>
            </w:r>
          </w:p>
        </w:tc>
        <w:tc>
          <w:tcPr>
            <w:tcW w:type="dxa" w:w="4320"/>
          </w:tcPr>
          <w:p>
            <w:r>
              <w:t>ca210b9a-e081-410c-b971-51d8b70fca52openid-4-verifiable-presentations-10.pdf, Section 5.7</w:t>
            </w:r>
          </w:p>
        </w:tc>
      </w:tr>
      <w:tr>
        <w:tc>
          <w:tcPr>
            <w:tcW w:type="dxa" w:w="4320"/>
          </w:tcPr>
          <w:p>
            <w:r>
              <w:t>Profile</w:t>
            </w:r>
          </w:p>
        </w:tc>
        <w:tc>
          <w:tcPr>
            <w:tcW w:type="dxa" w:w="4320"/>
          </w:tcPr>
          <w:p>
            <w:r>
              <w:t>Cross-device, QR code-based Authorization, Wallet, Verifier</w:t>
            </w:r>
          </w:p>
        </w:tc>
      </w:tr>
      <w:tr>
        <w:tc>
          <w:tcPr>
            <w:tcW w:type="dxa" w:w="4320"/>
          </w:tcPr>
          <w:p>
            <w:r>
              <w:t>Preconditions</w:t>
            </w:r>
          </w:p>
        </w:tc>
        <w:tc>
          <w:tcPr>
            <w:tcW w:type="dxa" w:w="4320"/>
          </w:tcPr>
          <w:p>
            <w:r>
              <w:t>1. The Verifier is capable of generating Authorization Requests with a large payload that cannot be encoded entirely within a QR code.2. The Wallet application supports OpenID4VP.3. 'responsemode=directpost' and 'request_uri' are supported/configured by both Verifier and Wallet.4. Both devices (Verifier and Wallet) are online and able to communicate with their respective backends.</w:t>
            </w:r>
          </w:p>
        </w:tc>
      </w:tr>
      <w:tr>
        <w:tc>
          <w:tcPr>
            <w:tcW w:type="dxa" w:w="4320"/>
          </w:tcPr>
          <w:p>
            <w:r>
              <w:t>Test Procedure</w:t>
            </w:r>
          </w:p>
        </w:tc>
        <w:tc>
          <w:tcPr>
            <w:tcW w:type="dxa" w:w="4320"/>
          </w:tcPr>
          <w:p>
            <w:r>
              <w:t>1. The Verifier constructs an Authorization Request with a payload that exceeds typical QR code encoding limits.2. The Verifier stores the full request at a 'requesturi' and generates a QR code containing an Authorization URL with 'responsemode=directpost' and a reference to the 'requesturi'.3. The End-User scans the QR code with their Wallet device.4. The Wallet follows the 'requesturi' to retrieve the full Authorization Request.5. The Wallet processes the Authorization Request and prepares a response using the 'directpost' response mode.6. The Wallet sends the Authorization Response directly to the Response URI indicated by the Verifier, as per the 'direct_post' flow.7. The Verifier receives and validates the Authorization Response.</w:t>
            </w:r>
          </w:p>
        </w:tc>
      </w:tr>
      <w:tr>
        <w:tc>
          <w:tcPr>
            <w:tcW w:type="dxa" w:w="4320"/>
          </w:tcPr>
          <w:p>
            <w:r>
              <w:t>Expected Results</w:t>
            </w:r>
          </w:p>
        </w:tc>
        <w:tc>
          <w:tcPr>
            <w:tcW w:type="dxa" w:w="4320"/>
          </w:tcPr>
          <w:p>
            <w:r>
              <w:t>1. The Wallet successfully retrieves and processes the Authorization Request using the provided 'requesturi'.2. The Wallet supports the 'directpost' response mode by sending the Authorization Response directly to the Verifier's Response URI.3. The transaction completes successfully without payload size limitations.4. Both Verifier and Wallet maintain integrity and security throughout the exchange.</w:t>
            </w:r>
          </w:p>
        </w:tc>
      </w:tr>
      <w:tr>
        <w:tc>
          <w:tcPr>
            <w:tcW w:type="dxa" w:w="4320"/>
          </w:tcPr>
          <w:p>
            <w:r>
              <w:t>Post-conditions</w:t>
            </w:r>
          </w:p>
        </w:tc>
        <w:tc>
          <w:tcPr>
            <w:tcW w:type="dxa" w:w="4320"/>
          </w:tcPr>
          <w:p>
            <w:r>
              <w:t>1. The Authorization flow completes.2. The Verifier holds a valid Authorization Response.3. No data leakage or truncation due to payload size occurs.4. Any temporary resources at the 'request_uri' may be cleaned up as per implementation policy.</w:t>
            </w:r>
          </w:p>
        </w:tc>
      </w:tr>
      <w:tr>
        <w:tc>
          <w:tcPr>
            <w:tcW w:type="dxa" w:w="4320"/>
          </w:tcPr>
          <w:p>
            <w:r>
              <w:t>Notes</w:t>
            </w:r>
          </w:p>
        </w:tc>
        <w:tc>
          <w:tcPr>
            <w:tcW w:type="dxa" w:w="4320"/>
          </w:tcPr>
          <w:p>
            <w:r>
              <w:t>This test is particularly important for real-world scenarios where request parameters or credentials are too large to fit into standard QR codes and must be referenced via a URI. The presence of both 'responsemode=directpost' and 'request_uri' is essential for robust cross-device interactions.</w:t>
            </w:r>
          </w:p>
        </w:tc>
      </w:tr>
      <w:tr>
        <w:tc>
          <w:tcPr>
            <w:tcW w:type="dxa" w:w="4320"/>
          </w:tcPr>
          <w:p>
            <w:r>
              <w:t>Requirement ID(s)</w:t>
            </w:r>
          </w:p>
        </w:tc>
        <w:tc>
          <w:tcPr>
            <w:tcW w:type="dxa" w:w="4320"/>
          </w:tcPr>
          <w:p>
            <w:r>
              <w:t>5.7</w:t>
            </w:r>
          </w:p>
        </w:tc>
      </w:tr>
    </w:tbl>
    <w:p/>
    <w:p>
      <w:r>
        <w:rPr>
          <w:b/>
          <w:sz w:val="24"/>
        </w:rPr>
        <w:t>Requirement : Verify that, when Static Discovery metadata is used, the 'aud' claim in the request object is 'https://self-issued.me/v2'. [5.8]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O4VP-REQ-5.8-STATIC-AUD-CLAIM</w:t>
            </w:r>
          </w:p>
        </w:tc>
      </w:tr>
      <w:tr>
        <w:tc>
          <w:tcPr>
            <w:tcW w:type="dxa" w:w="4320"/>
          </w:tcPr>
          <w:p>
            <w:r>
              <w:t>Purpose</w:t>
            </w:r>
          </w:p>
        </w:tc>
        <w:tc>
          <w:tcPr>
            <w:tcW w:type="dxa" w:w="4320"/>
          </w:tcPr>
          <w:p>
            <w:r>
              <w:t>To verify that, when Static Discovery metadata is used, the 'aud' claim in the request object is set to 'https://self-issued.me/v2'.</w:t>
            </w:r>
          </w:p>
        </w:tc>
      </w:tr>
      <w:tr>
        <w:tc>
          <w:tcPr>
            <w:tcW w:type="dxa" w:w="4320"/>
          </w:tcPr>
          <w:p>
            <w:r>
              <w:t>References</w:t>
            </w:r>
          </w:p>
        </w:tc>
        <w:tc>
          <w:tcPr>
            <w:tcW w:type="dxa" w:w="4320"/>
          </w:tcPr>
          <w:p>
            <w:r>
              <w:t>OpenID4VP Specification, Section 5.8</w:t>
            </w:r>
          </w:p>
        </w:tc>
      </w:tr>
      <w:tr>
        <w:tc>
          <w:tcPr>
            <w:tcW w:type="dxa" w:w="4320"/>
          </w:tcPr>
          <w:p>
            <w:r>
              <w:t>Profile</w:t>
            </w:r>
          </w:p>
        </w:tc>
        <w:tc>
          <w:tcPr>
            <w:tcW w:type="dxa" w:w="4320"/>
          </w:tcPr>
          <w:p>
            <w:r>
              <w:t>Static Discovery</w:t>
            </w:r>
          </w:p>
        </w:tc>
      </w:tr>
      <w:tr>
        <w:tc>
          <w:tcPr>
            <w:tcW w:type="dxa" w:w="4320"/>
          </w:tcPr>
          <w:p>
            <w:r>
              <w:t>Preconditions</w:t>
            </w:r>
          </w:p>
        </w:tc>
        <w:tc>
          <w:tcPr>
            <w:tcW w:type="dxa" w:w="4320"/>
          </w:tcPr>
          <w:p>
            <w:r>
              <w:t>1. Static Discovery metadata is configured for the Verifier and Wallet. 2. Verifier is prepared to send an authorization request with a Request Object.</w:t>
            </w:r>
          </w:p>
        </w:tc>
      </w:tr>
      <w:tr>
        <w:tc>
          <w:tcPr>
            <w:tcW w:type="dxa" w:w="4320"/>
          </w:tcPr>
          <w:p>
            <w:r>
              <w:t>Test Procedure</w:t>
            </w:r>
          </w:p>
        </w:tc>
        <w:tc>
          <w:tcPr>
            <w:tcW w:type="dxa" w:w="4320"/>
          </w:tcPr>
          <w:p>
            <w:r>
              <w:t>1. Initiate the authorization flow using Static Discovery metadata.2. Construct a Request Object as defined by the specification.3. Ensure the Request Object includes an 'aud' claim.4. Send the Request Object from the Verifier to the Holder (Wallet).5. Capture and examine the Request Object received by the Wallet.6. Inspect the value of the 'aud' claim within the Request Object.</w:t>
            </w:r>
          </w:p>
        </w:tc>
      </w:tr>
      <w:tr>
        <w:tc>
          <w:tcPr>
            <w:tcW w:type="dxa" w:w="4320"/>
          </w:tcPr>
          <w:p>
            <w:r>
              <w:t>Expected Results</w:t>
            </w:r>
          </w:p>
        </w:tc>
        <w:tc>
          <w:tcPr>
            <w:tcW w:type="dxa" w:w="4320"/>
          </w:tcPr>
          <w:p>
            <w:r>
              <w:t>The 'aud' claim in the Request Object MUST have the value 'https://self-issued.me/v2'.</w:t>
            </w:r>
          </w:p>
        </w:tc>
      </w:tr>
      <w:tr>
        <w:tc>
          <w:tcPr>
            <w:tcW w:type="dxa" w:w="4320"/>
          </w:tcPr>
          <w:p>
            <w:r>
              <w:t>Post-conditions</w:t>
            </w:r>
          </w:p>
        </w:tc>
        <w:tc>
          <w:tcPr>
            <w:tcW w:type="dxa" w:w="4320"/>
          </w:tcPr>
          <w:p>
            <w:r>
              <w:t>The authorization request is either accepted or rejected based on the 'aud' claim validation.</w:t>
            </w:r>
          </w:p>
        </w:tc>
      </w:tr>
      <w:tr>
        <w:tc>
          <w:tcPr>
            <w:tcW w:type="dxa" w:w="4320"/>
          </w:tcPr>
          <w:p>
            <w:r>
              <w:t>Notes</w:t>
            </w:r>
          </w:p>
        </w:tc>
        <w:tc>
          <w:tcPr>
            <w:tcW w:type="dxa" w:w="4320"/>
          </w:tcPr>
          <w:p>
            <w:r>
              <w:t>The string 'https://self-issued.me/v2' is symbolic and must be used as the value for the 'aud' claim whenever Static Discovery is performed, regardless of SIOPv2 usage.</w:t>
            </w:r>
          </w:p>
        </w:tc>
      </w:tr>
      <w:tr>
        <w:tc>
          <w:tcPr>
            <w:tcW w:type="dxa" w:w="4320"/>
          </w:tcPr>
          <w:p>
            <w:r>
              <w:t>Requirement ID(s)</w:t>
            </w:r>
          </w:p>
        </w:tc>
        <w:tc>
          <w:tcPr>
            <w:tcW w:type="dxa" w:w="4320"/>
          </w:tcPr>
          <w:p>
            <w:r>
              <w:t>5.8</w:t>
            </w:r>
          </w:p>
        </w:tc>
      </w:tr>
    </w:tbl>
    <w:p/>
    <w:p>
      <w:r>
        <w:rPr>
          <w:b/>
          <w:sz w:val="24"/>
        </w:rPr>
        <w:t>Requirement : Verify that the Wallet interprets the 'client_id' based on a Client Identifier Prefix, splitting at the first ':' character, and applies the correct processing rules for the prefix. [5.9.1]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TC-OPENID4VP-CLIENTID-PREFIX-001</w:t>
            </w:r>
          </w:p>
        </w:tc>
      </w:tr>
      <w:tr>
        <w:tc>
          <w:tcPr>
            <w:tcW w:type="dxa" w:w="4320"/>
          </w:tcPr>
          <w:p>
            <w:r>
              <w:t>Purpose</w:t>
            </w:r>
          </w:p>
        </w:tc>
        <w:tc>
          <w:tcPr>
            <w:tcW w:type="dxa" w:w="4320"/>
          </w:tcPr>
          <w:p>
            <w:r>
              <w:t>Verify that the Wallet correctly interprets the 'client_id' by splitting at the first ':' character, identifies the Client Identifier Prefix, and applies the corresponding processing rules for the prefix.</w:t>
            </w:r>
          </w:p>
        </w:tc>
      </w:tr>
      <w:tr>
        <w:tc>
          <w:tcPr>
            <w:tcW w:type="dxa" w:w="4320"/>
          </w:tcPr>
          <w:p>
            <w:r>
              <w:t>References</w:t>
            </w:r>
          </w:p>
        </w:tc>
        <w:tc>
          <w:tcPr>
            <w:tcW w:type="dxa" w:w="4320"/>
          </w:tcPr>
          <w:p>
            <w:r>
              <w:t>ca210b9a-e081-410c-b971-51d8b70fca52openid-4-verifiable-presentations-10.pdf, Section 5.9.1</w:t>
            </w:r>
          </w:p>
        </w:tc>
      </w:tr>
      <w:tr>
        <w:tc>
          <w:tcPr>
            <w:tcW w:type="dxa" w:w="4320"/>
          </w:tcPr>
          <w:p>
            <w:r>
              <w:t>Profile</w:t>
            </w:r>
          </w:p>
        </w:tc>
        <w:tc>
          <w:tcPr>
            <w:tcW w:type="dxa" w:w="4320"/>
          </w:tcPr>
          <w:p>
            <w:r>
              <w:t>All OpenID4VP Wallet profiles supporting Client Identifier Prefix</w:t>
            </w:r>
          </w:p>
        </w:tc>
      </w:tr>
      <w:tr>
        <w:tc>
          <w:tcPr>
            <w:tcW w:type="dxa" w:w="4320"/>
          </w:tcPr>
          <w:p>
            <w:r>
              <w:t>Preconditions</w:t>
            </w:r>
          </w:p>
        </w:tc>
        <w:tc>
          <w:tcPr>
            <w:tcW w:type="dxa" w:w="4320"/>
          </w:tcPr>
          <w:p>
            <w:r>
              <w:t>1. The Wallet is operational and ready to process Authorization Requests.2. A Verifier is configured to send OAuth 2.0/OpenID4VP Authorization Requests using supported client_id prefix (e.g., "sampleprefix:example-client").3. The Wallet is aware of the processing rules for the relevant Client Identifier Prefix.</w:t>
            </w:r>
          </w:p>
        </w:tc>
      </w:tr>
      <w:tr>
        <w:tc>
          <w:tcPr>
            <w:tcW w:type="dxa" w:w="4320"/>
          </w:tcPr>
          <w:p>
            <w:r>
              <w:t>Test Procedure</w:t>
            </w:r>
          </w:p>
        </w:tc>
        <w:tc>
          <w:tcPr>
            <w:tcW w:type="dxa" w:w="4320"/>
          </w:tcPr>
          <w:p>
            <w:r>
              <w:t>1. The Verifier initiates an Authorization Request supplying a clientid containing a supported Client Identifier Prefix and a ':' delimiter (e.g., "sampleprefix:example-client").2. The Wallet receives the Authorization Request.3. The Wallet splits the clientid at the first ':' character.4. The Wallet recognizes and validates the prefix (e.g., "sampleprefix").5. The Wallet applies the processing and validation rules associated with the identified prefix.6. The Wallet continues with or rejects the request based on processing outcome.</w:t>
            </w:r>
          </w:p>
        </w:tc>
      </w:tr>
      <w:tr>
        <w:tc>
          <w:tcPr>
            <w:tcW w:type="dxa" w:w="4320"/>
          </w:tcPr>
          <w:p>
            <w:r>
              <w:t>Expected Results</w:t>
            </w:r>
          </w:p>
        </w:tc>
        <w:tc>
          <w:tcPr>
            <w:tcW w:type="dxa" w:w="4320"/>
          </w:tcPr>
          <w:p>
            <w:r>
              <w:t>1. The Wallet splits the client_id at the first ':' character.2. The Wallet identifies the prefix correctly.3. The Wallet applies the processing rules specific to the recognized Client Identifier Prefix.4. The Wallet responds as specified by those rules (e.g., authentication requirements, signature checks, or request rejection if unsupported).</w:t>
            </w:r>
          </w:p>
        </w:tc>
      </w:tr>
      <w:tr>
        <w:tc>
          <w:tcPr>
            <w:tcW w:type="dxa" w:w="4320"/>
          </w:tcPr>
          <w:p>
            <w:r>
              <w:t>Post-conditions</w:t>
            </w:r>
          </w:p>
        </w:tc>
        <w:tc>
          <w:tcPr>
            <w:tcW w:type="dxa" w:w="4320"/>
          </w:tcPr>
          <w:p>
            <w:r>
              <w:t>1. The request is either accepted and processed according to the rules for that Client Identifier Prefix or is rejected if the prefix is unsupported or processing fails.2. Demonstrated Wallet compliance with Section 5.9.1 for Client Identifier Prefix handling.</w:t>
            </w:r>
          </w:p>
        </w:tc>
      </w:tr>
      <w:tr>
        <w:tc>
          <w:tcPr>
            <w:tcW w:type="dxa" w:w="4320"/>
          </w:tcPr>
          <w:p>
            <w:r>
              <w:t>Notes</w:t>
            </w:r>
          </w:p>
        </w:tc>
        <w:tc>
          <w:tcPr>
            <w:tcW w:type="dxa" w:w="4320"/>
          </w:tcPr>
          <w:p>
            <w:r>
              <w:t>Test should be repeated with:- A recognized/registered prefix;- An unrecognized or unsupported prefix;- A client_id without a ':' character to check Wallet behavior.Processing rules may include signature verification, authentication or additional parameter requirements.</w:t>
            </w:r>
          </w:p>
        </w:tc>
      </w:tr>
      <w:tr>
        <w:tc>
          <w:tcPr>
            <w:tcW w:type="dxa" w:w="4320"/>
          </w:tcPr>
          <w:p>
            <w:r>
              <w:t>Requirement ID(s)</w:t>
            </w:r>
          </w:p>
        </w:tc>
        <w:tc>
          <w:tcPr>
            <w:tcW w:type="dxa" w:w="4320"/>
          </w:tcPr>
          <w:p>
            <w:r>
              <w:t>5.9.1</w:t>
            </w:r>
          </w:p>
        </w:tc>
      </w:tr>
    </w:tbl>
    <w:p/>
    <w:p>
      <w:r>
        <w:rPr>
          <w:b/>
          <w:sz w:val="24"/>
        </w:rPr>
        <w:t>Requirement : Verify that if no ':' character is present in 'client_id', the Wallet treats it as a pre-registered client. [5.9.2]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TC-O4VP-5.9.2-001</w:t>
            </w:r>
          </w:p>
        </w:tc>
      </w:tr>
      <w:tr>
        <w:tc>
          <w:tcPr>
            <w:tcW w:type="dxa" w:w="4320"/>
          </w:tcPr>
          <w:p>
            <w:r>
              <w:t>Purpose</w:t>
            </w:r>
          </w:p>
        </w:tc>
        <w:tc>
          <w:tcPr>
            <w:tcW w:type="dxa" w:w="4320"/>
          </w:tcPr>
          <w:p>
            <w:r>
              <w:t>Verify that the Wallet interprets a client_id with no ':' character as referring to a pre-registered client.</w:t>
            </w:r>
          </w:p>
        </w:tc>
      </w:tr>
      <w:tr>
        <w:tc>
          <w:tcPr>
            <w:tcW w:type="dxa" w:w="4320"/>
          </w:tcPr>
          <w:p>
            <w:r>
              <w:t>References</w:t>
            </w:r>
          </w:p>
        </w:tc>
        <w:tc>
          <w:tcPr>
            <w:tcW w:type="dxa" w:w="4320"/>
          </w:tcPr>
          <w:p>
            <w:r>
              <w:t>OpenID4VP Specification, Section 5.9.2</w:t>
            </w:r>
          </w:p>
        </w:tc>
      </w:tr>
      <w:tr>
        <w:tc>
          <w:tcPr>
            <w:tcW w:type="dxa" w:w="4320"/>
          </w:tcPr>
          <w:p>
            <w:r>
              <w:t>Profile</w:t>
            </w:r>
          </w:p>
        </w:tc>
        <w:tc>
          <w:tcPr>
            <w:tcW w:type="dxa" w:w="4320"/>
          </w:tcPr>
          <w:p>
            <w:r>
              <w:t>Core</w:t>
            </w:r>
          </w:p>
        </w:tc>
      </w:tr>
      <w:tr>
        <w:tc>
          <w:tcPr>
            <w:tcW w:type="dxa" w:w="4320"/>
          </w:tcPr>
          <w:p>
            <w:r>
              <w:t>Preconditions</w:t>
            </w:r>
          </w:p>
        </w:tc>
        <w:tc>
          <w:tcPr>
            <w:tcW w:type="dxa" w:w="4320"/>
          </w:tcPr>
          <w:p>
            <w:r>
              <w:t>1. The Wallet is operational and has access to a list of pre-registered clients. 2. No dynamic client identifier prefixes configured.</w:t>
            </w:r>
          </w:p>
        </w:tc>
      </w:tr>
      <w:tr>
        <w:tc>
          <w:tcPr>
            <w:tcW w:type="dxa" w:w="4320"/>
          </w:tcPr>
          <w:p>
            <w:r>
              <w:t>Test Procedure</w:t>
            </w:r>
          </w:p>
        </w:tc>
        <w:tc>
          <w:tcPr>
            <w:tcW w:type="dxa" w:w="4320"/>
          </w:tcPr>
          <w:p>
            <w:r>
              <w:t>1. Initiate an Authorization Request to the Wallet with a clientid value that does NOT contain a ':' character (e.g., 'example-client'). 2. Observe the Wallet's handling of the presented clientid.</w:t>
            </w:r>
          </w:p>
        </w:tc>
      </w:tr>
      <w:tr>
        <w:tc>
          <w:tcPr>
            <w:tcW w:type="dxa" w:w="4320"/>
          </w:tcPr>
          <w:p>
            <w:r>
              <w:t>Expected Results</w:t>
            </w:r>
          </w:p>
        </w:tc>
        <w:tc>
          <w:tcPr>
            <w:tcW w:type="dxa" w:w="4320"/>
          </w:tcPr>
          <w:p>
            <w:r>
              <w:t>The Wallet SHOULD treat the client_id as referring to a pre-registered client. No processing of client identifier prefixes occurs. The request proceeds according to pre-registered client behavior.</w:t>
            </w:r>
          </w:p>
        </w:tc>
      </w:tr>
      <w:tr>
        <w:tc>
          <w:tcPr>
            <w:tcW w:type="dxa" w:w="4320"/>
          </w:tcPr>
          <w:p>
            <w:r>
              <w:t>Post-conditions</w:t>
            </w:r>
          </w:p>
        </w:tc>
        <w:tc>
          <w:tcPr>
            <w:tcW w:type="dxa" w:w="4320"/>
          </w:tcPr>
          <w:p>
            <w:r>
              <w:t>The Wallet continues processing or authenticates the request based on pre-registered client configuration.</w:t>
            </w:r>
          </w:p>
        </w:tc>
      </w:tr>
      <w:tr>
        <w:tc>
          <w:tcPr>
            <w:tcW w:type="dxa" w:w="4320"/>
          </w:tcPr>
          <w:p>
            <w:r>
              <w:t>Notes</w:t>
            </w:r>
          </w:p>
        </w:tc>
        <w:tc>
          <w:tcPr>
            <w:tcW w:type="dxa" w:w="4320"/>
          </w:tcPr>
          <w:p>
            <w:r>
              <w:t>This test does not involve any client_id prefix logic. Test fails if the Wallet attempts to parse a prefix or rejects the request for lack of prefix.</w:t>
            </w:r>
          </w:p>
        </w:tc>
      </w:tr>
      <w:tr>
        <w:tc>
          <w:tcPr>
            <w:tcW w:type="dxa" w:w="4320"/>
          </w:tcPr>
          <w:p>
            <w:r>
              <w:t>Requirement ID(s)</w:t>
            </w:r>
          </w:p>
        </w:tc>
        <w:tc>
          <w:tcPr>
            <w:tcW w:type="dxa" w:w="4320"/>
          </w:tcPr>
          <w:p>
            <w:r>
              <w:t>5.9.2</w:t>
            </w:r>
          </w:p>
        </w:tc>
      </w:tr>
    </w:tbl>
    <w:p/>
    <w:p>
      <w:r>
        <w:rPr>
          <w:b/>
          <w:sz w:val="24"/>
        </w:rPr>
        <w:t>Requirement : Verify that the 'redirect_uri' Client Identifier Prefix requests are unsigned and the original client identifier matches the Verifier's Redirect URI. [5.9.3]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OID4VP-REQ-5.9.3-REDIRECT-URI-UNSIGNED-MATCH</w:t>
            </w:r>
          </w:p>
        </w:tc>
      </w:tr>
      <w:tr>
        <w:tc>
          <w:tcPr>
            <w:tcW w:type="dxa" w:w="4320"/>
          </w:tcPr>
          <w:p>
            <w:r>
              <w:t>Purpose</w:t>
            </w:r>
          </w:p>
        </w:tc>
        <w:tc>
          <w:tcPr>
            <w:tcW w:type="dxa" w:w="4320"/>
          </w:tcPr>
          <w:p>
            <w:r>
              <w:t>To verify that when a request uses the 'redirect_uri' Client Identifier Prefix, the Authorization Request is unsigned and the original client identifier (the value after the prefix) matches the Verifier's Redirect URI.</w:t>
            </w:r>
          </w:p>
        </w:tc>
      </w:tr>
      <w:tr>
        <w:tc>
          <w:tcPr>
            <w:tcW w:type="dxa" w:w="4320"/>
          </w:tcPr>
          <w:p>
            <w:r>
              <w:t>References</w:t>
            </w:r>
          </w:p>
        </w:tc>
        <w:tc>
          <w:tcPr>
            <w:tcW w:type="dxa" w:w="4320"/>
          </w:tcPr>
          <w:p>
            <w:r>
              <w:t>ca210b9a-e081-410c-b971-51d8b70fca52openid-4-verifiable-presentations-10.pdf, Section 5.9.3</w:t>
            </w:r>
          </w:p>
        </w:tc>
      </w:tr>
      <w:tr>
        <w:tc>
          <w:tcPr>
            <w:tcW w:type="dxa" w:w="4320"/>
          </w:tcPr>
          <w:p>
            <w:r>
              <w:t>Profile</w:t>
            </w:r>
          </w:p>
        </w:tc>
        <w:tc>
          <w:tcPr>
            <w:tcW w:type="dxa" w:w="4320"/>
          </w:tcPr>
          <w:p>
            <w:r>
              <w:t>OpenID4VP Core, OAuth 2.0</w:t>
            </w:r>
          </w:p>
        </w:tc>
      </w:tr>
      <w:tr>
        <w:tc>
          <w:tcPr>
            <w:tcW w:type="dxa" w:w="4320"/>
          </w:tcPr>
          <w:p>
            <w:r>
              <w:t>Preconditions</w:t>
            </w:r>
          </w:p>
        </w:tc>
        <w:tc>
          <w:tcPr>
            <w:tcW w:type="dxa" w:w="4320"/>
          </w:tcPr>
          <w:p>
            <w:r>
              <w:t>1. A Verifier is configured with a known Redirect URI.2. A Wallet implementation capable of processing OpenID4VP requests.3. No pre-registered client contains ':' immediately after a supported Client Identifier Prefix.4. The Client uses the 'redirecturi' prefix in the clientid.</w:t>
            </w:r>
          </w:p>
        </w:tc>
      </w:tr>
      <w:tr>
        <w:tc>
          <w:tcPr>
            <w:tcW w:type="dxa" w:w="4320"/>
          </w:tcPr>
          <w:p>
            <w:r>
              <w:t>Test Procedure</w:t>
            </w:r>
          </w:p>
        </w:tc>
        <w:tc>
          <w:tcPr>
            <w:tcW w:type="dxa" w:w="4320"/>
          </w:tcPr>
          <w:p>
            <w:r>
              <w:t>1. Initiate an Authorization Request from the Verifier using a clientid with prefix 'redirecturi:', e.g., clientid=redirecturi:https://client.example.org/cb.2. Ensure no signature/JWS is present on the request (i.e., request is unsigned).3. Send the request to the Wallet for processing.4. Verify the Wallet extracts the value after 'redirect_uri:' as the original client identifier.5. Verify that the extracted identifier exactly matches the Verifier's advertised Redirect URI.6. Confirm that the request is processed normally only if both conditions are met; otherwise it is rejected.</w:t>
            </w:r>
          </w:p>
        </w:tc>
      </w:tr>
      <w:tr>
        <w:tc>
          <w:tcPr>
            <w:tcW w:type="dxa" w:w="4320"/>
          </w:tcPr>
          <w:p>
            <w:r>
              <w:t>Expected Results</w:t>
            </w:r>
          </w:p>
        </w:tc>
        <w:tc>
          <w:tcPr>
            <w:tcW w:type="dxa" w:w="4320"/>
          </w:tcPr>
          <w:p>
            <w:r>
              <w:t>1. The Wallet identifies that the clientid uses the 'redirecturi' prefix.2. The Authorization Request is detected as unsigned.3. The value after the prefix matches the Verifier's Redirect URI exactly.4. The Wallet processes the request as valid only when all checks pass.</w:t>
            </w:r>
          </w:p>
        </w:tc>
      </w:tr>
      <w:tr>
        <w:tc>
          <w:tcPr>
            <w:tcW w:type="dxa" w:w="4320"/>
          </w:tcPr>
          <w:p>
            <w:r>
              <w:t>Post-conditions</w:t>
            </w:r>
          </w:p>
        </w:tc>
        <w:tc>
          <w:tcPr>
            <w:tcW w:type="dxa" w:w="4320"/>
          </w:tcPr>
          <w:p>
            <w:r>
              <w:t>The Authorization Request is either accepted and proceeds to Credential Presentation or is rejected with an error indicating mismatched or invalid client identifier or an unexpected signature.</w:t>
            </w:r>
          </w:p>
        </w:tc>
      </w:tr>
      <w:tr>
        <w:tc>
          <w:tcPr>
            <w:tcW w:type="dxa" w:w="4320"/>
          </w:tcPr>
          <w:p>
            <w:r>
              <w:t>Notes</w:t>
            </w:r>
          </w:p>
        </w:tc>
        <w:tc>
          <w:tcPr>
            <w:tcW w:type="dxa" w:w="4320"/>
          </w:tcPr>
          <w:p>
            <w:r>
              <w:t>- Signed requests using the 'redirecturi' prefix are NOT supported and MUST be rejected.- All Verifier metadata MUST be passed in the clientmetadata parameter.- This test does not cover profiles that bypass the prefix rules or allow other forms of client identification.</w:t>
            </w:r>
          </w:p>
        </w:tc>
      </w:tr>
      <w:tr>
        <w:tc>
          <w:tcPr>
            <w:tcW w:type="dxa" w:w="4320"/>
          </w:tcPr>
          <w:p>
            <w:r>
              <w:t>Requirement ID(s)</w:t>
            </w:r>
          </w:p>
        </w:tc>
        <w:tc>
          <w:tcPr>
            <w:tcW w:type="dxa" w:w="4320"/>
          </w:tcPr>
          <w:p>
            <w:r>
              <w:t>5.9.3</w:t>
            </w:r>
          </w:p>
        </w:tc>
      </w:tr>
    </w:tbl>
    <w:p/>
    <w:p>
      <w:r>
        <w:rPr>
          <w:b/>
          <w:sz w:val="24"/>
        </w:rPr>
        <w:t>Requirement : Verify that the 'decentralized_identifier' Client Identifier Prefix requests are signed with a private key corresponding to the DID, and the public key can be validated by resolving the DID document. [5.9.3]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TCOID4VP5.9.3DIDPrefixSignatureValidation</w:t>
            </w:r>
          </w:p>
        </w:tc>
      </w:tr>
      <w:tr>
        <w:tc>
          <w:tcPr>
            <w:tcW w:type="dxa" w:w="4320"/>
          </w:tcPr>
          <w:p>
            <w:r>
              <w:t>Purpose</w:t>
            </w:r>
          </w:p>
        </w:tc>
        <w:tc>
          <w:tcPr>
            <w:tcW w:type="dxa" w:w="4320"/>
          </w:tcPr>
          <w:p>
            <w:r>
              <w:t>To verify that requests with a 'decentralized_identifier' Client Identifier Prefix are signed with a private key corresponding to the DID, and that the public key used to verify the signature can be successfully obtained from the resolved DID Document, as per section 5.9.3.</w:t>
            </w:r>
          </w:p>
        </w:tc>
      </w:tr>
      <w:tr>
        <w:tc>
          <w:tcPr>
            <w:tcW w:type="dxa" w:w="4320"/>
          </w:tcPr>
          <w:p>
            <w:r>
              <w:t>References</w:t>
            </w:r>
          </w:p>
        </w:tc>
        <w:tc>
          <w:tcPr>
            <w:tcW w:type="dxa" w:w="4320"/>
          </w:tcPr>
          <w:p>
            <w:r>
              <w:t>OpenID4VP 1.0, Section 5.9.3; [ca210b9a-e081-410c-b971-51d8b70fca52openid-4-verifiable-presentations-10.pdf]</w:t>
            </w:r>
          </w:p>
        </w:tc>
      </w:tr>
      <w:tr>
        <w:tc>
          <w:tcPr>
            <w:tcW w:type="dxa" w:w="4320"/>
          </w:tcPr>
          <w:p>
            <w:r>
              <w:t>Profile</w:t>
            </w:r>
          </w:p>
        </w:tc>
        <w:tc>
          <w:tcPr>
            <w:tcW w:type="dxa" w:w="4320"/>
          </w:tcPr>
          <w:p>
            <w:r>
              <w:t>All profiles supporting decentralized_identifier Client Identifier Prefix</w:t>
            </w:r>
          </w:p>
        </w:tc>
      </w:tr>
      <w:tr>
        <w:tc>
          <w:tcPr>
            <w:tcW w:type="dxa" w:w="4320"/>
          </w:tcPr>
          <w:p>
            <w:r>
              <w:t>Preconditions</w:t>
            </w:r>
          </w:p>
        </w:tc>
        <w:tc>
          <w:tcPr>
            <w:tcW w:type="dxa" w:w="4320"/>
          </w:tcPr>
          <w:p>
            <w:r>
              <w:t>1. The Verifier is configured to use a Client Identifier with the 'decentralized_identifier:' prefix.2. The corresponding DID Document exists and is resolvable.3. The Wallet is capable of DID Resolution as per the method used by the Verifier.4. A Request Object to be signed is prepared.</w:t>
            </w:r>
          </w:p>
        </w:tc>
      </w:tr>
      <w:tr>
        <w:tc>
          <w:tcPr>
            <w:tcW w:type="dxa" w:w="4320"/>
          </w:tcPr>
          <w:p>
            <w:r>
              <w:t>Test Procedure</w:t>
            </w:r>
          </w:p>
        </w:tc>
        <w:tc>
          <w:tcPr>
            <w:tcW w:type="dxa" w:w="4320"/>
          </w:tcPr>
          <w:p>
            <w:r>
              <w:t>1. The Verifier sends an Authorization Request with the clientid set to 'decentralizedidentifier:' and signs the request using a private key associated with the DID.2. The Wallet receives the request.3. The Wallet detects the 'decentralizedidentifier:' prefix in clientid.4. The Wallet resolves the DID Document using appropriate DID Resolution method.5. The Wallet obtains the public keys from the verificationMethod property.6. Using the 'kid' from the JOSE Header, the Wallet selects the corresponding public key in the DID Document.7. The Wallet attempts to validate the request signature using this public key.8. If signature validation passes, the request is accepted. Otherwise, it is rejected.</w:t>
            </w:r>
          </w:p>
        </w:tc>
      </w:tr>
      <w:tr>
        <w:tc>
          <w:tcPr>
            <w:tcW w:type="dxa" w:w="4320"/>
          </w:tcPr>
          <w:p>
            <w:r>
              <w:t>Expected Results</w:t>
            </w:r>
          </w:p>
        </w:tc>
        <w:tc>
          <w:tcPr>
            <w:tcW w:type="dxa" w:w="4320"/>
          </w:tcPr>
          <w:p>
            <w:r>
              <w:t>1. The Wallet successfully resolves the DID Document.2. The public key referenced by the 'kid' in the JOSE Header is present in the DID Document.3. The request signature is validated successfully using this public key.4. If any of these steps fail, the request is rejected.</w:t>
            </w:r>
          </w:p>
        </w:tc>
      </w:tr>
      <w:tr>
        <w:tc>
          <w:tcPr>
            <w:tcW w:type="dxa" w:w="4320"/>
          </w:tcPr>
          <w:p>
            <w:r>
              <w:t>Post-conditions</w:t>
            </w:r>
          </w:p>
        </w:tc>
        <w:tc>
          <w:tcPr>
            <w:tcW w:type="dxa" w:w="4320"/>
          </w:tcPr>
          <w:p>
            <w:r>
              <w:t>The Authorization Request is either accepted and processed further, or rejected due to invalid or unverifiable signature.</w:t>
            </w:r>
          </w:p>
        </w:tc>
      </w:tr>
      <w:tr>
        <w:tc>
          <w:tcPr>
            <w:tcW w:type="dxa" w:w="4320"/>
          </w:tcPr>
          <w:p>
            <w:r>
              <w:t>Notes</w:t>
            </w:r>
          </w:p>
        </w:tc>
        <w:tc>
          <w:tcPr>
            <w:tcW w:type="dxa" w:w="4320"/>
          </w:tcPr>
          <w:p>
            <w:r>
              <w:t>Ensure DID used is compliant with the DID method supported by the Wallet; test should repeat with a non-matching or removed key to verify negative logic. Be sure the Wallet does not accept a request if DID Document or required public key cannot be fetched or if the signature is invalid.</w:t>
            </w:r>
          </w:p>
        </w:tc>
      </w:tr>
      <w:tr>
        <w:tc>
          <w:tcPr>
            <w:tcW w:type="dxa" w:w="4320"/>
          </w:tcPr>
          <w:p>
            <w:r>
              <w:t>Requirement ID(s)</w:t>
            </w:r>
          </w:p>
        </w:tc>
        <w:tc>
          <w:tcPr>
            <w:tcW w:type="dxa" w:w="4320"/>
          </w:tcPr>
          <w:p>
            <w:r>
              <w:t>5.9.3</w:t>
            </w:r>
          </w:p>
        </w:tc>
      </w:tr>
    </w:tbl>
    <w:p/>
    <w:p>
      <w:r>
        <w:rPr>
          <w:b/>
          <w:sz w:val="24"/>
        </w:rPr>
        <w:t>Requirement : Verify that the 'x509_san_dns' prefix is used only if the DNS name matches a dNSName SAN entry in the leaf certificate in the JOSE header, and the request is signed with the corresponding private key. [5.9.3]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TCX509SANDNS01</w:t>
            </w:r>
          </w:p>
        </w:tc>
      </w:tr>
      <w:tr>
        <w:tc>
          <w:tcPr>
            <w:tcW w:type="dxa" w:w="4320"/>
          </w:tcPr>
          <w:p>
            <w:r>
              <w:t>Purpose</w:t>
            </w:r>
          </w:p>
        </w:tc>
        <w:tc>
          <w:tcPr>
            <w:tcW w:type="dxa" w:w="4320"/>
          </w:tcPr>
          <w:p>
            <w:r>
              <w:t>To verify that the 'x509sandns' prefix is used only if the DNS name matches a dNSName SAN entry in the leaf X.509 certificate included in the JOSE header, and the request is signed with the corresponding private key.</w:t>
            </w:r>
          </w:p>
        </w:tc>
      </w:tr>
      <w:tr>
        <w:tc>
          <w:tcPr>
            <w:tcW w:type="dxa" w:w="4320"/>
          </w:tcPr>
          <w:p>
            <w:r>
              <w:t>References</w:t>
            </w:r>
          </w:p>
        </w:tc>
        <w:tc>
          <w:tcPr>
            <w:tcW w:type="dxa" w:w="4320"/>
          </w:tcPr>
          <w:p>
            <w:r>
              <w:t>ca210b9a-e081-410c-b971-51d8b70fca52openid-4-verifiable-presentations-10.pdf, Section 5.9.3</w:t>
            </w:r>
          </w:p>
        </w:tc>
      </w:tr>
      <w:tr>
        <w:tc>
          <w:tcPr>
            <w:tcW w:type="dxa" w:w="4320"/>
          </w:tcPr>
          <w:p>
            <w:r>
              <w:t>Profile</w:t>
            </w:r>
          </w:p>
        </w:tc>
        <w:tc>
          <w:tcPr>
            <w:tcW w:type="dxa" w:w="4320"/>
          </w:tcPr>
          <w:p>
            <w:r>
              <w:t>OpenID4VP Presentation Request, x509sandns Client Identifier</w:t>
            </w:r>
          </w:p>
        </w:tc>
      </w:tr>
      <w:tr>
        <w:tc>
          <w:tcPr>
            <w:tcW w:type="dxa" w:w="4320"/>
          </w:tcPr>
          <w:p>
            <w:r>
              <w:t>Preconditions</w:t>
            </w:r>
          </w:p>
        </w:tc>
        <w:tc>
          <w:tcPr>
            <w:tcW w:type="dxa" w:w="4320"/>
          </w:tcPr>
          <w:p>
            <w:r>
              <w:t>1. Verifier constructs a request object with 'clientid' using the 'x509san_dns' prefix.2. The Verifier possesses a valid X.509 certificate with a SAN dNSName entry.3. The private key corresponding to the public key in the certificate is available to sign the request.4. The Wallet implementation supports validation of X.509 certificate trust chains and JOSE signatures.</w:t>
            </w:r>
          </w:p>
        </w:tc>
      </w:tr>
      <w:tr>
        <w:tc>
          <w:tcPr>
            <w:tcW w:type="dxa" w:w="4320"/>
          </w:tcPr>
          <w:p>
            <w:r>
              <w:t>Test Procedure</w:t>
            </w:r>
          </w:p>
        </w:tc>
        <w:tc>
          <w:tcPr>
            <w:tcW w:type="dxa" w:w="4320"/>
          </w:tcPr>
          <w:p>
            <w:r>
              <w:t>1. Construct an authorization/presentation request where the 'clientid' is set to 'x509sandns:[DNSNAME]'.2. Include an X.509 leaf certificate (and chain if necessary) in the 'x5c' JOSE header.3. Ensure the DNSNAME in the clientid matches a dNSName entry in the SAN field of the X.509 leaf certificate.4. Sign the request with the private key corresponding to the public key of the leaf certificate.5. Submit the request to the Wallet.6. Observe the Wallet's validation process, specifically checking matching of DNS_NAME, validation of the signature, and certificate trust.</w:t>
            </w:r>
          </w:p>
        </w:tc>
      </w:tr>
      <w:tr>
        <w:tc>
          <w:tcPr>
            <w:tcW w:type="dxa" w:w="4320"/>
          </w:tcPr>
          <w:p>
            <w:r>
              <w:t>Expected Results</w:t>
            </w:r>
          </w:p>
        </w:tc>
        <w:tc>
          <w:tcPr>
            <w:tcW w:type="dxa" w:w="4320"/>
          </w:tcPr>
          <w:p>
            <w:r>
              <w:t>The Wallet MUST accept the request if:- The DNSNAME in the 'clientid' exactly matches a dNSName SAN entry in the leaf certificate provided in the 'x5c' JOSE header.- The request is signed with the private key corresponding to the leaf certificate.- The certificate and trust chain validate successfully.The Wallet MUST reject the request otherwise.</w:t>
            </w:r>
          </w:p>
        </w:tc>
      </w:tr>
      <w:tr>
        <w:tc>
          <w:tcPr>
            <w:tcW w:type="dxa" w:w="4320"/>
          </w:tcPr>
          <w:p>
            <w:r>
              <w:t>Post-conditions</w:t>
            </w:r>
          </w:p>
        </w:tc>
        <w:tc>
          <w:tcPr>
            <w:tcW w:type="dxa" w:w="4320"/>
          </w:tcPr>
          <w:p>
            <w:r>
              <w:t>The system state remains unchanged. If successful, the request is processed; otherwise, it is rejected with a clear indication of the validation failure (DNS mismatch, invalid signature, or trust failure).</w:t>
            </w:r>
          </w:p>
        </w:tc>
      </w:tr>
      <w:tr>
        <w:tc>
          <w:tcPr>
            <w:tcW w:type="dxa" w:w="4320"/>
          </w:tcPr>
          <w:p>
            <w:r>
              <w:t>Notes</w:t>
            </w:r>
          </w:p>
        </w:tc>
        <w:tc>
          <w:tcPr>
            <w:tcW w:type="dxa" w:w="4320"/>
          </w:tcPr>
          <w:p>
            <w:r>
              <w:t>To test negative cases, modify the DNS name in the 'client_id' or use a certificate where no matching dNSName SAN exists, or sign the request with an incorrect private key, and confirm that the Wallet rejects the request.</w:t>
            </w:r>
          </w:p>
        </w:tc>
      </w:tr>
      <w:tr>
        <w:tc>
          <w:tcPr>
            <w:tcW w:type="dxa" w:w="4320"/>
          </w:tcPr>
          <w:p>
            <w:r>
              <w:t>Requirement ID(s)</w:t>
            </w:r>
          </w:p>
        </w:tc>
        <w:tc>
          <w:tcPr>
            <w:tcW w:type="dxa" w:w="4320"/>
          </w:tcPr>
          <w:p>
            <w:r>
              <w:t>5.9.3</w:t>
            </w:r>
          </w:p>
        </w:tc>
      </w:tr>
    </w:tbl>
    <w:p/>
    <w:p>
      <w:r>
        <w:rPr>
          <w:b/>
          <w:sz w:val="24"/>
        </w:rPr>
        <w:t>Requirement : Verify that the 'x509_hash' prefix value matches the SHA-256 hash of the leaf certificate in the JOSE header and the request is signed with the corresponding private key. [5.9.3]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TCOID4VP5.9.3X509HASH_PREFIX</w:t>
            </w:r>
          </w:p>
        </w:tc>
      </w:tr>
      <w:tr>
        <w:tc>
          <w:tcPr>
            <w:tcW w:type="dxa" w:w="4320"/>
          </w:tcPr>
          <w:p>
            <w:r>
              <w:t>Purpose</w:t>
            </w:r>
          </w:p>
        </w:tc>
        <w:tc>
          <w:tcPr>
            <w:tcW w:type="dxa" w:w="4320"/>
          </w:tcPr>
          <w:p>
            <w:r>
              <w:t>To verify that when the Client Identifier uses the 'x509_hash' prefix, the value matches the SHA-256 hash of the leaf X.509 certificate in the 'x5c' JOSE header, and that the request is signed with the private key corresponding to the public key in the leaf certificate.</w:t>
            </w:r>
          </w:p>
        </w:tc>
      </w:tr>
      <w:tr>
        <w:tc>
          <w:tcPr>
            <w:tcW w:type="dxa" w:w="4320"/>
          </w:tcPr>
          <w:p>
            <w:r>
              <w:t>References</w:t>
            </w:r>
          </w:p>
        </w:tc>
        <w:tc>
          <w:tcPr>
            <w:tcW w:type="dxa" w:w="4320"/>
          </w:tcPr>
          <w:p>
            <w:r>
              <w:t>OpenID4VP Specification, Section 5.9.3, ca210b9a-e081-410c-b971-51d8b70fca52openid-4-verifiable-presentations-10.pdf</w:t>
            </w:r>
          </w:p>
        </w:tc>
      </w:tr>
      <w:tr>
        <w:tc>
          <w:tcPr>
            <w:tcW w:type="dxa" w:w="4320"/>
          </w:tcPr>
          <w:p>
            <w:r>
              <w:t>Profile</w:t>
            </w:r>
          </w:p>
        </w:tc>
        <w:tc>
          <w:tcPr>
            <w:tcW w:type="dxa" w:w="4320"/>
          </w:tcPr>
          <w:p>
            <w:r>
              <w:t>OpenID4VP Core, x509_hash Client Identifier Profile</w:t>
            </w:r>
          </w:p>
        </w:tc>
      </w:tr>
      <w:tr>
        <w:tc>
          <w:tcPr>
            <w:tcW w:type="dxa" w:w="4320"/>
          </w:tcPr>
          <w:p>
            <w:r>
              <w:t>Preconditions</w:t>
            </w:r>
          </w:p>
        </w:tc>
        <w:tc>
          <w:tcPr>
            <w:tcW w:type="dxa" w:w="4320"/>
          </w:tcPr>
          <w:p>
            <w:r>
              <w:t>1. Verifier supports x509_hash-based Client Identifiers. 2. Wallet is provisioned with client metadata and corresponding key pair/certificate chain.3. Test leaf X.509 certificate and its private key are available for signing.4. SHA-256 hash of leaf certificate calculated and base64url encoded.</w:t>
            </w:r>
          </w:p>
        </w:tc>
      </w:tr>
      <w:tr>
        <w:tc>
          <w:tcPr>
            <w:tcW w:type="dxa" w:w="4320"/>
          </w:tcPr>
          <w:p>
            <w:r>
              <w:t>Test Procedure</w:t>
            </w:r>
          </w:p>
        </w:tc>
        <w:tc>
          <w:tcPr>
            <w:tcW w:type="dxa" w:w="4320"/>
          </w:tcPr>
          <w:p>
            <w:r>
              <w:t>1. Construct an Authorization Request with client_id set to 'x509_hash:'.2. Add a JOSE header with 'x5c' parameter containing the full certificate chain, with the leaf certificate first.3. Sign the request object using the private key corresponding to the leaf certificate's public key.4. Send the request to the Verifier.5. Observe the Verifier’s validation logic.</w:t>
            </w:r>
          </w:p>
        </w:tc>
      </w:tr>
      <w:tr>
        <w:tc>
          <w:tcPr>
            <w:tcW w:type="dxa" w:w="4320"/>
          </w:tcPr>
          <w:p>
            <w:r>
              <w:t>Expected Results</w:t>
            </w:r>
          </w:p>
        </w:tc>
        <w:tc>
          <w:tcPr>
            <w:tcW w:type="dxa" w:w="4320"/>
          </w:tcPr>
          <w:p>
            <w:r>
              <w:t>1. Verifier extracts leaf certificate from 'x5c' in JOSE header.2. Verifier calculates SHA-256 hash of DER-encoded leaf certificate.3. Verifier base64url encodes hash.4. Verifier confirms this value matches the value following the 'x509_hash:' prefix in client_id.5. Verifier confirms signature is valid and signed with private key corresponding to public key of leaf certificate.6. Request is accepted.</w:t>
            </w:r>
          </w:p>
        </w:tc>
      </w:tr>
      <w:tr>
        <w:tc>
          <w:tcPr>
            <w:tcW w:type="dxa" w:w="4320"/>
          </w:tcPr>
          <w:p>
            <w:r>
              <w:t>Post-conditions</w:t>
            </w:r>
          </w:p>
        </w:tc>
        <w:tc>
          <w:tcPr>
            <w:tcW w:type="dxa" w:w="4320"/>
          </w:tcPr>
          <w:p>
            <w:r>
              <w:t>The Authorization Request is accepted as valid, establishing trust based on the certificate chain and signature.</w:t>
            </w:r>
          </w:p>
        </w:tc>
      </w:tr>
      <w:tr>
        <w:tc>
          <w:tcPr>
            <w:tcW w:type="dxa" w:w="4320"/>
          </w:tcPr>
          <w:p>
            <w:r>
              <w:t>Notes</w:t>
            </w:r>
          </w:p>
        </w:tc>
        <w:tc>
          <w:tcPr>
            <w:tcW w:type="dxa" w:w="4320"/>
          </w:tcPr>
          <w:p>
            <w:r>
              <w:t>If the 'x509_hash' prefix does not match the calculated value, or the private key does not match the certificate, the Verifier MUST reject the request.Implementations MUST use SHA-256 for the hash algorithm if not specified otherwise.Failure scenarios should be separately tested.</w:t>
            </w:r>
          </w:p>
        </w:tc>
      </w:tr>
      <w:tr>
        <w:tc>
          <w:tcPr>
            <w:tcW w:type="dxa" w:w="4320"/>
          </w:tcPr>
          <w:p>
            <w:r>
              <w:t>Requirement ID(s)</w:t>
            </w:r>
          </w:p>
        </w:tc>
        <w:tc>
          <w:tcPr>
            <w:tcW w:type="dxa" w:w="4320"/>
          </w:tcPr>
          <w:p>
            <w:r>
              <w:t>5.9.3</w:t>
            </w:r>
          </w:p>
        </w:tc>
      </w:tr>
    </w:tbl>
    <w:p/>
    <w:p>
      <w:r>
        <w:rPr>
          <w:b/>
          <w:sz w:val="24"/>
        </w:rPr>
        <w:t>Requirement : Verify that, when using a Request URI endpoint, the Wallet sends a POST request with 'application/x-www-form-urlencoded' content type and that the returned content type is 'application/oauth-authz-req+jwt'. [5.10]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TCREQURI001</w:t>
            </w:r>
          </w:p>
        </w:tc>
      </w:tr>
      <w:tr>
        <w:tc>
          <w:tcPr>
            <w:tcW w:type="dxa" w:w="4320"/>
          </w:tcPr>
          <w:p>
            <w:r>
              <w:t>Purpose</w:t>
            </w:r>
          </w:p>
        </w:tc>
        <w:tc>
          <w:tcPr>
            <w:tcW w:type="dxa" w:w="4320"/>
          </w:tcPr>
          <w:p>
            <w:r>
              <w:t>To verify that the Wallet sends a POST request to the Request URI endpoint with 'application/x-www-form-urlencoded' content type and that the endpoint returns a response with content type 'application/oauth-authz-req+jwt'.</w:t>
            </w:r>
          </w:p>
        </w:tc>
      </w:tr>
      <w:tr>
        <w:tc>
          <w:tcPr>
            <w:tcW w:type="dxa" w:w="4320"/>
          </w:tcPr>
          <w:p>
            <w:r>
              <w:t>References</w:t>
            </w:r>
          </w:p>
        </w:tc>
        <w:tc>
          <w:tcPr>
            <w:tcW w:type="dxa" w:w="4320"/>
          </w:tcPr>
          <w:p>
            <w:r>
              <w:t>ca210b9a-e081-410c-b971-51d8b70fca52openid-4-verifiable-presentations-10.pdf, Section 5.10</w:t>
            </w:r>
          </w:p>
        </w:tc>
      </w:tr>
      <w:tr>
        <w:tc>
          <w:tcPr>
            <w:tcW w:type="dxa" w:w="4320"/>
          </w:tcPr>
          <w:p>
            <w:r>
              <w:t>Profile</w:t>
            </w:r>
          </w:p>
        </w:tc>
        <w:tc>
          <w:tcPr>
            <w:tcW w:type="dxa" w:w="4320"/>
          </w:tcPr>
          <w:p>
            <w:r>
              <w:t>OpenID4VP Request URI flow</w:t>
            </w:r>
          </w:p>
        </w:tc>
      </w:tr>
      <w:tr>
        <w:tc>
          <w:tcPr>
            <w:tcW w:type="dxa" w:w="4320"/>
          </w:tcPr>
          <w:p>
            <w:r>
              <w:t>Preconditions</w:t>
            </w:r>
          </w:p>
        </w:tc>
        <w:tc>
          <w:tcPr>
            <w:tcW w:type="dxa" w:w="4320"/>
          </w:tcPr>
          <w:p>
            <w:r>
              <w:t>- The Wallet is configured to interact with a compliant Verifier Request URI endpoint.- The Request URI endpoint is available and ready to receive requests.- Required parameters for the Request URI (walletmetadata, walletnonce, etc.) are prepared.</w:t>
            </w:r>
          </w:p>
        </w:tc>
      </w:tr>
      <w:tr>
        <w:tc>
          <w:tcPr>
            <w:tcW w:type="dxa" w:w="4320"/>
          </w:tcPr>
          <w:p>
            <w:r>
              <w:t>Test Procedure</w:t>
            </w:r>
          </w:p>
        </w:tc>
        <w:tc>
          <w:tcPr>
            <w:tcW w:type="dxa" w:w="4320"/>
          </w:tcPr>
          <w:p>
            <w:r>
              <w:t>1. Initiate an Authorization Request flow using the Request URI endpoint.2. Have the Wallet send an HTTP POST request to the Request URI endpoint.3. Verify the POST request uses the 'application/x-www-form-urlencoded' content type in the HTTP header.4. Check that the Accept header in the request is set to 'application/oauth-authz-req+jwt'.5. Inspect the response from the Request URI endpoint.6. Verify that the response uses the content type 'application/oauth-authz-req+jwt'.</w:t>
            </w:r>
          </w:p>
        </w:tc>
      </w:tr>
      <w:tr>
        <w:tc>
          <w:tcPr>
            <w:tcW w:type="dxa" w:w="4320"/>
          </w:tcPr>
          <w:p>
            <w:r>
              <w:t>Expected Results</w:t>
            </w:r>
          </w:p>
        </w:tc>
        <w:tc>
          <w:tcPr>
            <w:tcW w:type="dxa" w:w="4320"/>
          </w:tcPr>
          <w:p>
            <w:r>
              <w:t>- The Wallet's HTTP POST request to the Request URI endpoint uses 'application/x-www-form-urlencoded' as Content-Type.- The Accept header is 'application/oauth-authz-req+jwt'.- The response from the endpoint has a Content-Type of 'application/oauth-authz-req+jwt'.</w:t>
            </w:r>
          </w:p>
        </w:tc>
      </w:tr>
      <w:tr>
        <w:tc>
          <w:tcPr>
            <w:tcW w:type="dxa" w:w="4320"/>
          </w:tcPr>
          <w:p>
            <w:r>
              <w:t>Post-conditions</w:t>
            </w:r>
          </w:p>
        </w:tc>
        <w:tc>
          <w:tcPr>
            <w:tcW w:type="dxa" w:w="4320"/>
          </w:tcPr>
          <w:p>
            <w:r>
              <w:t>No changes to system state; test context is cleaned up, and no credentials are issued or presented as a result of this test.</w:t>
            </w:r>
          </w:p>
        </w:tc>
      </w:tr>
      <w:tr>
        <w:tc>
          <w:tcPr>
            <w:tcW w:type="dxa" w:w="4320"/>
          </w:tcPr>
          <w:p>
            <w:r>
              <w:t>Notes</w:t>
            </w:r>
          </w:p>
        </w:tc>
        <w:tc>
          <w:tcPr>
            <w:tcW w:type="dxa" w:w="4320"/>
          </w:tcPr>
          <w:p>
            <w:r>
              <w:t>This test is only valid for flows involving the Request URI endpoint as described in Section 5.10. Any deviation in headers or content types must be reported as failure.</w:t>
            </w:r>
          </w:p>
        </w:tc>
      </w:tr>
      <w:tr>
        <w:tc>
          <w:tcPr>
            <w:tcW w:type="dxa" w:w="4320"/>
          </w:tcPr>
          <w:p>
            <w:r>
              <w:t>Requirement ID(s)</w:t>
            </w:r>
          </w:p>
        </w:tc>
        <w:tc>
          <w:tcPr>
            <w:tcW w:type="dxa" w:w="4320"/>
          </w:tcPr>
          <w:p>
            <w:r>
              <w:t>5.10</w:t>
            </w:r>
          </w:p>
        </w:tc>
      </w:tr>
    </w:tbl>
    <w:p/>
    <w:p>
      <w:r>
        <w:rPr>
          <w:b/>
          <w:sz w:val="24"/>
        </w:rPr>
        <w:t>Requirement : Verify that if 'wallet_nonce' was provided in the Wallet POST request, the resulting request object contains the same 'wallet_nonce' value. [5.10.1]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TCOpenID4VP5.10.1WalletNoncePropagation</w:t>
            </w:r>
          </w:p>
        </w:tc>
      </w:tr>
      <w:tr>
        <w:tc>
          <w:tcPr>
            <w:tcW w:type="dxa" w:w="4320"/>
          </w:tcPr>
          <w:p>
            <w:r>
              <w:t>Purpose</w:t>
            </w:r>
          </w:p>
        </w:tc>
        <w:tc>
          <w:tcPr>
            <w:tcW w:type="dxa" w:w="4320"/>
          </w:tcPr>
          <w:p>
            <w:r>
              <w:t>To verify that when 'walletnonce' is provided in the Wallet POST request, the resulting request object includes the same 'walletnonce' value.</w:t>
            </w:r>
          </w:p>
        </w:tc>
      </w:tr>
      <w:tr>
        <w:tc>
          <w:tcPr>
            <w:tcW w:type="dxa" w:w="4320"/>
          </w:tcPr>
          <w:p>
            <w:r>
              <w:t>References</w:t>
            </w:r>
          </w:p>
        </w:tc>
        <w:tc>
          <w:tcPr>
            <w:tcW w:type="dxa" w:w="4320"/>
          </w:tcPr>
          <w:p>
            <w:r>
              <w:t>ca210b9a-e081-410c-b971-51d8b70fca52openid-4-verifiable-presentations-10.pdf, Section 5.10.1</w:t>
            </w:r>
          </w:p>
        </w:tc>
      </w:tr>
      <w:tr>
        <w:tc>
          <w:tcPr>
            <w:tcW w:type="dxa" w:w="4320"/>
          </w:tcPr>
          <w:p>
            <w:r>
              <w:t>Profile</w:t>
            </w:r>
          </w:p>
        </w:tc>
        <w:tc>
          <w:tcPr>
            <w:tcW w:type="dxa" w:w="4320"/>
          </w:tcPr>
          <w:p>
            <w:r>
              <w:t>OpenID4VP Wallet</w:t>
            </w:r>
          </w:p>
        </w:tc>
      </w:tr>
      <w:tr>
        <w:tc>
          <w:tcPr>
            <w:tcW w:type="dxa" w:w="4320"/>
          </w:tcPr>
          <w:p>
            <w:r>
              <w:t>Preconditions</w:t>
            </w:r>
          </w:p>
        </w:tc>
        <w:tc>
          <w:tcPr>
            <w:tcW w:type="dxa" w:w="4320"/>
          </w:tcPr>
          <w:p>
            <w:r>
              <w:t>1. The Wallet implementation supports the OpenID4VP specification.2. The Verifier and Wallet are set up and able to communicate.3. The Wallet holds necessary credentials to process a POST request.</w:t>
            </w:r>
          </w:p>
        </w:tc>
      </w:tr>
      <w:tr>
        <w:tc>
          <w:tcPr>
            <w:tcW w:type="dxa" w:w="4320"/>
          </w:tcPr>
          <w:p>
            <w:r>
              <w:t>Test Procedure</w:t>
            </w:r>
          </w:p>
        </w:tc>
        <w:tc>
          <w:tcPr>
            <w:tcW w:type="dxa" w:w="4320"/>
          </w:tcPr>
          <w:p>
            <w:r>
              <w:t>1. Initiate an Authorization flow involving the Wallet.2. In the POST request from the Wallet, include a 'walletnonce' parameter with a unique (e.g., random) value.3. Capture the request object generated as a result of the POST operation.4. Inspect the request object payload.5. Verify that a 'walletnonce' claim exists in the request object and that its value exactly matches the value originally sent in the POST request.</w:t>
            </w:r>
          </w:p>
        </w:tc>
      </w:tr>
      <w:tr>
        <w:tc>
          <w:tcPr>
            <w:tcW w:type="dxa" w:w="4320"/>
          </w:tcPr>
          <w:p>
            <w:r>
              <w:t>Expected Results</w:t>
            </w:r>
          </w:p>
        </w:tc>
        <w:tc>
          <w:tcPr>
            <w:tcW w:type="dxa" w:w="4320"/>
          </w:tcPr>
          <w:p>
            <w:r>
              <w:t>1. The request object contains a 'walletnonce' claim.2. The value of 'walletnonce' in the request object matches exactly the value sent in the Wallet POST request.3. No errors related to mismatched or missing nonce are reported.</w:t>
            </w:r>
          </w:p>
        </w:tc>
      </w:tr>
      <w:tr>
        <w:tc>
          <w:tcPr>
            <w:tcW w:type="dxa" w:w="4320"/>
          </w:tcPr>
          <w:p>
            <w:r>
              <w:t>Post-conditions</w:t>
            </w:r>
          </w:p>
        </w:tc>
        <w:tc>
          <w:tcPr>
            <w:tcW w:type="dxa" w:w="4320"/>
          </w:tcPr>
          <w:p>
            <w:r>
              <w:t>The request object is generated with the correct 'wallet_nonce' value available for subsequent validation steps.</w:t>
            </w:r>
          </w:p>
        </w:tc>
      </w:tr>
      <w:tr>
        <w:tc>
          <w:tcPr>
            <w:tcW w:type="dxa" w:w="4320"/>
          </w:tcPr>
          <w:p>
            <w:r>
              <w:t>Notes</w:t>
            </w:r>
          </w:p>
        </w:tc>
        <w:tc>
          <w:tcPr>
            <w:tcW w:type="dxa" w:w="4320"/>
          </w:tcPr>
          <w:p>
            <w:r>
              <w:t>If 'wallet_nonce' is not present in the request object or its value does not match the input, the Wallet must terminate request processing as per specification.</w:t>
            </w:r>
          </w:p>
        </w:tc>
      </w:tr>
      <w:tr>
        <w:tc>
          <w:tcPr>
            <w:tcW w:type="dxa" w:w="4320"/>
          </w:tcPr>
          <w:p>
            <w:r>
              <w:t>Requirement ID(s)</w:t>
            </w:r>
          </w:p>
        </w:tc>
        <w:tc>
          <w:tcPr>
            <w:tcW w:type="dxa" w:w="4320"/>
          </w:tcPr>
          <w:p>
            <w:r>
              <w:t>5.10.1</w:t>
            </w:r>
          </w:p>
        </w:tc>
      </w:tr>
    </w:tbl>
    <w:p/>
    <w:p>
      <w:r>
        <w:rPr>
          <w:b/>
          <w:sz w:val="24"/>
        </w:rPr>
        <w:t>Requirement : Verify that the Wallet validates the Verifier Info parameter if the profile defines support for Verifier Info attestations or attachments. [5.11]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O4VP-VERIFIERINFO-VALIDATION-001</w:t>
            </w:r>
          </w:p>
        </w:tc>
      </w:tr>
      <w:tr>
        <w:tc>
          <w:tcPr>
            <w:tcW w:type="dxa" w:w="4320"/>
          </w:tcPr>
          <w:p>
            <w:r>
              <w:t>Purpose</w:t>
            </w:r>
          </w:p>
        </w:tc>
        <w:tc>
          <w:tcPr>
            <w:tcW w:type="dxa" w:w="4320"/>
          </w:tcPr>
          <w:p>
            <w:r>
              <w:t>To verify that the Wallet validates the Verifier Info parameter when the profile specifies support for Verifier Info attestations or attachments.</w:t>
            </w:r>
          </w:p>
        </w:tc>
      </w:tr>
      <w:tr>
        <w:tc>
          <w:tcPr>
            <w:tcW w:type="dxa" w:w="4320"/>
          </w:tcPr>
          <w:p>
            <w:r>
              <w:t>References</w:t>
            </w:r>
          </w:p>
        </w:tc>
        <w:tc>
          <w:tcPr>
            <w:tcW w:type="dxa" w:w="4320"/>
          </w:tcPr>
          <w:p>
            <w:r>
              <w:t>ca210b9a-e081-410c-b971-51d8b70fca52openid-4-verifiable-presentations-10.pdf, Section 5.11</w:t>
            </w:r>
          </w:p>
        </w:tc>
      </w:tr>
      <w:tr>
        <w:tc>
          <w:tcPr>
            <w:tcW w:type="dxa" w:w="4320"/>
          </w:tcPr>
          <w:p>
            <w:r>
              <w:t>Profile</w:t>
            </w:r>
          </w:p>
        </w:tc>
        <w:tc>
          <w:tcPr>
            <w:tcW w:type="dxa" w:w="4320"/>
          </w:tcPr>
          <w:p>
            <w:r>
              <w:t>Any profile that defines and supports Verifier Info attestations or attachments</w:t>
            </w:r>
          </w:p>
        </w:tc>
      </w:tr>
      <w:tr>
        <w:tc>
          <w:tcPr>
            <w:tcW w:type="dxa" w:w="4320"/>
          </w:tcPr>
          <w:p>
            <w:r>
              <w:t>Preconditions</w:t>
            </w:r>
          </w:p>
        </w:tc>
        <w:tc>
          <w:tcPr>
            <w:tcW w:type="dxa" w:w="4320"/>
          </w:tcPr>
          <w:p>
            <w:r>
              <w:t>1. Wallet under test is compliant with OpenID4VP and supports a profile requiring Verifier Info validation.2. Verifier is configured to include a Verifier Info parameter in the Authorization Request attested by a trusted third party.</w:t>
            </w:r>
          </w:p>
        </w:tc>
      </w:tr>
      <w:tr>
        <w:tc>
          <w:tcPr>
            <w:tcW w:type="dxa" w:w="4320"/>
          </w:tcPr>
          <w:p>
            <w:r>
              <w:t>Test Procedure</w:t>
            </w:r>
          </w:p>
        </w:tc>
        <w:tc>
          <w:tcPr>
            <w:tcW w:type="dxa" w:w="4320"/>
          </w:tcPr>
          <w:p>
            <w:r>
              <w:t>1. Initiate a protocol flow where the Verifier includes a valid, properly-attested Verifier Info parameter in the Authorization Request.2. Observe if the Wallet attempts to validate the Verifier Info attestation according to specification.3. Repeat with an Authorization Request containing an invalid or improperly-attested Verifier Info parameter (e.g., malformed data, invalid signature, untrusted attestation source).4. Observe Wallet response and behavior.5. Optionally, repeat with Authorization Requests not including any Verifier Info parameter to confirm Wallet behavior in absence of the parameter.</w:t>
            </w:r>
          </w:p>
        </w:tc>
      </w:tr>
      <w:tr>
        <w:tc>
          <w:tcPr>
            <w:tcW w:type="dxa" w:w="4320"/>
          </w:tcPr>
          <w:p>
            <w:r>
              <w:t>Expected Results</w:t>
            </w:r>
          </w:p>
        </w:tc>
        <w:tc>
          <w:tcPr>
            <w:tcW w:type="dxa" w:w="4320"/>
          </w:tcPr>
          <w:p>
            <w:r>
              <w:t>1. When a valid, attested Verifier Info parameter is present, the Wallet validates it successfully and continues the protocol flow.2. When an invalid or improperly-attested Verifier Info parameter is present, the Wallet detects the issue and terminates the flow or rejects the request as per specification.3. When no Verifier Info is included, the Wallet proceeds normally or according to the profile's requirements.</w:t>
            </w:r>
          </w:p>
        </w:tc>
      </w:tr>
      <w:tr>
        <w:tc>
          <w:tcPr>
            <w:tcW w:type="dxa" w:w="4320"/>
          </w:tcPr>
          <w:p>
            <w:r>
              <w:t>Post-conditions</w:t>
            </w:r>
          </w:p>
        </w:tc>
        <w:tc>
          <w:tcPr>
            <w:tcW w:type="dxa" w:w="4320"/>
          </w:tcPr>
          <w:p>
            <w:r>
              <w:t>1. Wallet has made a decision based on the result of the Verifier Info attestation validation.2. Any improper Verifier Info is rejected, and proper logging or error messages are generated as required by the profile.</w:t>
            </w:r>
          </w:p>
        </w:tc>
      </w:tr>
      <w:tr>
        <w:tc>
          <w:tcPr>
            <w:tcW w:type="dxa" w:w="4320"/>
          </w:tcPr>
          <w:p>
            <w:r>
              <w:t>Notes</w:t>
            </w:r>
          </w:p>
        </w:tc>
        <w:tc>
          <w:tcPr>
            <w:tcW w:type="dxa" w:w="4320"/>
          </w:tcPr>
          <w:p>
            <w:r>
              <w:t>- Test must be performed for each relevant profile that mandates Verifier Info validation.- Ensure attestation trust chains and cryptographic checks are exercised.- Consider edge cases such as missing, duplicated, or malformed Verifier Info fields.- The specification allows for a variety of metadata in Verifier Info; validation should match profile-specific requirements.</w:t>
            </w:r>
          </w:p>
        </w:tc>
      </w:tr>
      <w:tr>
        <w:tc>
          <w:tcPr>
            <w:tcW w:type="dxa" w:w="4320"/>
          </w:tcPr>
          <w:p>
            <w:r>
              <w:t>Requirement ID(s)</w:t>
            </w:r>
          </w:p>
        </w:tc>
        <w:tc>
          <w:tcPr>
            <w:tcW w:type="dxa" w:w="4320"/>
          </w:tcPr>
          <w:p>
            <w:r>
              <w:t>5.11</w:t>
            </w:r>
          </w:p>
        </w:tc>
      </w:tr>
    </w:tbl>
    <w:p/>
    <w:p>
      <w:r>
        <w:rPr>
          <w:b/>
          <w:sz w:val="24"/>
        </w:rPr>
        <w:t>Requirement : Verify that a DCQL query is a JSON object with a required, non-empty 'credentials' array and, optionally, a non-empty 'credential_sets' array. [6.0]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TCDCQL001</w:t>
            </w:r>
          </w:p>
        </w:tc>
      </w:tr>
      <w:tr>
        <w:tc>
          <w:tcPr>
            <w:tcW w:type="dxa" w:w="4320"/>
          </w:tcPr>
          <w:p>
            <w:r>
              <w:t>Purpose</w:t>
            </w:r>
          </w:p>
        </w:tc>
        <w:tc>
          <w:tcPr>
            <w:tcW w:type="dxa" w:w="4320"/>
          </w:tcPr>
          <w:p>
            <w:r>
              <w:t>Verify that a DCQL query is a JSON object containing a required, non-empty 'credentials' array and, optionally, a non-empty 'credential_sets' array.</w:t>
            </w:r>
          </w:p>
        </w:tc>
      </w:tr>
      <w:tr>
        <w:tc>
          <w:tcPr>
            <w:tcW w:type="dxa" w:w="4320"/>
          </w:tcPr>
          <w:p>
            <w:r>
              <w:t>References</w:t>
            </w:r>
          </w:p>
        </w:tc>
        <w:tc>
          <w:tcPr>
            <w:tcW w:type="dxa" w:w="4320"/>
          </w:tcPr>
          <w:p>
            <w:r>
              <w:t>OpenID4VP v1.0, Section 6.0, 6.1</w:t>
            </w:r>
          </w:p>
        </w:tc>
      </w:tr>
      <w:tr>
        <w:tc>
          <w:tcPr>
            <w:tcW w:type="dxa" w:w="4320"/>
          </w:tcPr>
          <w:p>
            <w:r>
              <w:t>Profile</w:t>
            </w:r>
          </w:p>
        </w:tc>
        <w:tc>
          <w:tcPr>
            <w:tcW w:type="dxa" w:w="4320"/>
          </w:tcPr>
          <w:p>
            <w:r>
              <w:t>DCQL Implementation</w:t>
            </w:r>
          </w:p>
        </w:tc>
      </w:tr>
      <w:tr>
        <w:tc>
          <w:tcPr>
            <w:tcW w:type="dxa" w:w="4320"/>
          </w:tcPr>
          <w:p>
            <w:r>
              <w:t>Preconditions</w:t>
            </w:r>
          </w:p>
        </w:tc>
        <w:tc>
          <w:tcPr>
            <w:tcW w:type="dxa" w:w="4320"/>
          </w:tcPr>
          <w:p>
            <w:r>
              <w:t>The testing environment supports the OpenID4VP DC API, and a Wallet and Verifier implementation able to exchange DCQL queries is set up.</w:t>
            </w:r>
          </w:p>
        </w:tc>
      </w:tr>
      <w:tr>
        <w:tc>
          <w:tcPr>
            <w:tcW w:type="dxa" w:w="4320"/>
          </w:tcPr>
          <w:p>
            <w:r>
              <w:t>Test Procedure</w:t>
            </w:r>
          </w:p>
        </w:tc>
        <w:tc>
          <w:tcPr>
            <w:tcW w:type="dxa" w:w="4320"/>
          </w:tcPr>
          <w:p>
            <w:r>
              <w:t>1. Construct a DCQL query as a JSON object with a top-level 'credentials' array containing at least one valid Credential Query object.2. (Optional) Include a 'credential_sets' array with at least one valid Credential Set Query object.3. Send the DCQL query from the Verifier to the Wallet.4. Observe the response and any validation logs or error messages generated by the Wallet.</w:t>
            </w:r>
          </w:p>
        </w:tc>
      </w:tr>
      <w:tr>
        <w:tc>
          <w:tcPr>
            <w:tcW w:type="dxa" w:w="4320"/>
          </w:tcPr>
          <w:p>
            <w:r>
              <w:t>Expected Results</w:t>
            </w:r>
          </w:p>
        </w:tc>
        <w:tc>
          <w:tcPr>
            <w:tcW w:type="dxa" w:w="4320"/>
          </w:tcPr>
          <w:p>
            <w:r>
              <w:t>The Wallet accepts the DCQL query if:- The JSON object contains a non-empty 'credentials' array.- The 'credential_sets' array, if present, is also non-empty.Any unknown top-level properties are ignored. If 'credentials' is missing or empty, the Wallet rejects the query as invalid.</w:t>
            </w:r>
          </w:p>
        </w:tc>
      </w:tr>
      <w:tr>
        <w:tc>
          <w:tcPr>
            <w:tcW w:type="dxa" w:w="4320"/>
          </w:tcPr>
          <w:p>
            <w:r>
              <w:t>Post-conditions</w:t>
            </w:r>
          </w:p>
        </w:tc>
        <w:tc>
          <w:tcPr>
            <w:tcW w:type="dxa" w:w="4320"/>
          </w:tcPr>
          <w:p>
            <w:r>
              <w:t>The Wallet has either processed a valid DCQL query or rejected an invalid one according to the requirements.</w:t>
            </w:r>
          </w:p>
        </w:tc>
      </w:tr>
      <w:tr>
        <w:tc>
          <w:tcPr>
            <w:tcW w:type="dxa" w:w="4320"/>
          </w:tcPr>
          <w:p>
            <w:r>
              <w:t>Notes</w:t>
            </w:r>
          </w:p>
        </w:tc>
        <w:tc>
          <w:tcPr>
            <w:tcW w:type="dxa" w:w="4320"/>
          </w:tcPr>
          <w:p>
            <w:r>
              <w:t>Future extensions may define additional top-level properties. Implementations MUST ignore unknown properties as per the specification.</w:t>
            </w:r>
          </w:p>
        </w:tc>
      </w:tr>
      <w:tr>
        <w:tc>
          <w:tcPr>
            <w:tcW w:type="dxa" w:w="4320"/>
          </w:tcPr>
          <w:p>
            <w:r>
              <w:t>Requirement ID(s)</w:t>
            </w:r>
          </w:p>
        </w:tc>
        <w:tc>
          <w:tcPr>
            <w:tcW w:type="dxa" w:w="4320"/>
          </w:tcPr>
          <w:p>
            <w:r>
              <w:t>6.0, 6.1</w:t>
            </w:r>
          </w:p>
        </w:tc>
      </w:tr>
    </w:tbl>
    <w:p/>
    <w:p>
      <w:r>
        <w:rPr>
          <w:b/>
          <w:sz w:val="24"/>
        </w:rPr>
        <w:t>Requirement : Verify that each entry in 'credentials' contains the required 'id' (unique string), 'format', 'meta' (object), and optionally 'multiple', 'trusted_authorities', 'require_cryptographic_holder_binding', 'claims', and 'claim_sets'. [6.1]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TC-OPENID4VP-6.1-CREDENTIALS-REQUIRED-FIELDS</w:t>
            </w:r>
          </w:p>
        </w:tc>
      </w:tr>
      <w:tr>
        <w:tc>
          <w:tcPr>
            <w:tcW w:type="dxa" w:w="4320"/>
          </w:tcPr>
          <w:p>
            <w:r>
              <w:t>Purpose</w:t>
            </w:r>
          </w:p>
        </w:tc>
        <w:tc>
          <w:tcPr>
            <w:tcW w:type="dxa" w:w="4320"/>
          </w:tcPr>
          <w:p>
            <w:r>
              <w:t>To verify that each entry in the 'credentials' array contains the required 'id' (unique string), 'format', and 'meta' (object), and may optionally include the fields 'multiple', 'trustedauthorities', 'requirecryptographicholderbinding', 'claims', and 'claim_sets' as specified in section 6.1.</w:t>
            </w:r>
          </w:p>
        </w:tc>
      </w:tr>
      <w:tr>
        <w:tc>
          <w:tcPr>
            <w:tcW w:type="dxa" w:w="4320"/>
          </w:tcPr>
          <w:p>
            <w:r>
              <w:t>References</w:t>
            </w:r>
          </w:p>
        </w:tc>
        <w:tc>
          <w:tcPr>
            <w:tcW w:type="dxa" w:w="4320"/>
          </w:tcPr>
          <w:p>
            <w:r>
              <w:t>ca210b9a-e081-410c-b971-51d8b70fca52openid-4-verifiable-presentations-10.pdf, Section 6.1</w:t>
            </w:r>
          </w:p>
        </w:tc>
      </w:tr>
      <w:tr>
        <w:tc>
          <w:tcPr>
            <w:tcW w:type="dxa" w:w="4320"/>
          </w:tcPr>
          <w:p>
            <w:r>
              <w:t>Profile</w:t>
            </w:r>
          </w:p>
        </w:tc>
        <w:tc>
          <w:tcPr>
            <w:tcW w:type="dxa" w:w="4320"/>
          </w:tcPr>
          <w:p>
            <w:r>
              <w:t>OpenID4VP Credential Query</w:t>
            </w:r>
          </w:p>
        </w:tc>
      </w:tr>
      <w:tr>
        <w:tc>
          <w:tcPr>
            <w:tcW w:type="dxa" w:w="4320"/>
          </w:tcPr>
          <w:p>
            <w:r>
              <w:t>Preconditions</w:t>
            </w:r>
          </w:p>
        </w:tc>
        <w:tc>
          <w:tcPr>
            <w:tcW w:type="dxa" w:w="4320"/>
          </w:tcPr>
          <w:p>
            <w:r>
              <w:t>System supports the Credential Query data structure as defined in OpenID4VP section 6.1. A Credential Query payload is constructed or prepared for verification.</w:t>
            </w:r>
          </w:p>
        </w:tc>
      </w:tr>
      <w:tr>
        <w:tc>
          <w:tcPr>
            <w:tcW w:type="dxa" w:w="4320"/>
          </w:tcPr>
          <w:p>
            <w:r>
              <w:t>Test Procedure</w:t>
            </w:r>
          </w:p>
        </w:tc>
        <w:tc>
          <w:tcPr>
            <w:tcW w:type="dxa" w:w="4320"/>
          </w:tcPr>
          <w:p>
            <w:r>
              <w:t>1. Initialize or parse a Credential Query object containing an array 'credentials'.  2. For each entry in the 'credentials' array:   a. Verify the presence and uniqueness of the 'id' field and confirm it is a string.  b. Verify the presence of the 'format' field.  c. Verify that 'meta' exists and is an object.  d. Check for the optional presence of fields: 'multiple' (boolean), 'trustedauthorities' (array of objects), 'requirecryptographicholderbinding' (boolean), 'claims' (object), and 'claim_sets' (array/object/type per format). 3. Document any missing or incorrect fields in any entry.</w:t>
            </w:r>
          </w:p>
        </w:tc>
      </w:tr>
      <w:tr>
        <w:tc>
          <w:tcPr>
            <w:tcW w:type="dxa" w:w="4320"/>
          </w:tcPr>
          <w:p>
            <w:r>
              <w:t>Expected Results</w:t>
            </w:r>
          </w:p>
        </w:tc>
        <w:tc>
          <w:tcPr>
            <w:tcW w:type="dxa" w:w="4320"/>
          </w:tcPr>
          <w:p>
            <w:r>
              <w:t>Every entry in 'credentials' MUST contain the 'id' (unique string), 'format', and 'meta' (object) fields. Any missing required fields, non-unique or non-string 'id', or missing/wrongly-typed 'meta' or 'format' results in test failure. Optional fields, if present, are correctly formed as per specification.</w:t>
            </w:r>
          </w:p>
        </w:tc>
      </w:tr>
      <w:tr>
        <w:tc>
          <w:tcPr>
            <w:tcW w:type="dxa" w:w="4320"/>
          </w:tcPr>
          <w:p>
            <w:r>
              <w:t>Post-conditions</w:t>
            </w:r>
          </w:p>
        </w:tc>
        <w:tc>
          <w:tcPr>
            <w:tcW w:type="dxa" w:w="4320"/>
          </w:tcPr>
          <w:p>
            <w:r>
              <w:t>Credential Query objects that fail validation are flagged or rejected; valid objects proceed or are accepted for further processing.</w:t>
            </w:r>
          </w:p>
        </w:tc>
      </w:tr>
      <w:tr>
        <w:tc>
          <w:tcPr>
            <w:tcW w:type="dxa" w:w="4320"/>
          </w:tcPr>
          <w:p>
            <w:r>
              <w:t>Notes</w:t>
            </w:r>
          </w:p>
        </w:tc>
        <w:tc>
          <w:tcPr>
            <w:tcW w:type="dxa" w:w="4320"/>
          </w:tcPr>
          <w:p>
            <w:r>
              <w:t>The uniqueness of 'id' is local to the 'credentials' array in a single Credential Query. Implementation MUST ignore any unknown properties (extension support).</w:t>
            </w:r>
          </w:p>
        </w:tc>
      </w:tr>
      <w:tr>
        <w:tc>
          <w:tcPr>
            <w:tcW w:type="dxa" w:w="4320"/>
          </w:tcPr>
          <w:p>
            <w:r>
              <w:t>Requirement ID(s)</w:t>
            </w:r>
          </w:p>
        </w:tc>
        <w:tc>
          <w:tcPr>
            <w:tcW w:type="dxa" w:w="4320"/>
          </w:tcPr>
          <w:p>
            <w:r>
              <w:t>6.1</w:t>
            </w:r>
          </w:p>
        </w:tc>
      </w:tr>
    </w:tbl>
    <w:p/>
    <w:p>
      <w:r>
        <w:rPr>
          <w:b/>
          <w:sz w:val="24"/>
        </w:rPr>
        <w:t>Requirement : Verify that the 'trusted_authorities' objects in a credential query contain a required 'type' (string) and 'values' (non-empty array of strings). [6.1.1]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TC-6.1.1-01</w:t>
            </w:r>
          </w:p>
        </w:tc>
      </w:tr>
      <w:tr>
        <w:tc>
          <w:tcPr>
            <w:tcW w:type="dxa" w:w="4320"/>
          </w:tcPr>
          <w:p>
            <w:r>
              <w:t>Purpose</w:t>
            </w:r>
          </w:p>
        </w:tc>
        <w:tc>
          <w:tcPr>
            <w:tcW w:type="dxa" w:w="4320"/>
          </w:tcPr>
          <w:p>
            <w:r>
              <w:t>To verify that each 'trusted_authorities' object in a credential query contains the required 'type' property (string) and 'values' property (non-empty array of strings) as per the specification.</w:t>
            </w:r>
          </w:p>
        </w:tc>
      </w:tr>
      <w:tr>
        <w:tc>
          <w:tcPr>
            <w:tcW w:type="dxa" w:w="4320"/>
          </w:tcPr>
          <w:p>
            <w:r>
              <w:t>References</w:t>
            </w:r>
          </w:p>
        </w:tc>
        <w:tc>
          <w:tcPr>
            <w:tcW w:type="dxa" w:w="4320"/>
          </w:tcPr>
          <w:p>
            <w:r>
              <w:t>ca210b9a-e081-410c-b971-51d8b70fca52openid-4-verifiable-presentations-10.pdf, Section 6.1.1</w:t>
            </w:r>
          </w:p>
        </w:tc>
      </w:tr>
      <w:tr>
        <w:tc>
          <w:tcPr>
            <w:tcW w:type="dxa" w:w="4320"/>
          </w:tcPr>
          <w:p>
            <w:r>
              <w:t>Profile</w:t>
            </w:r>
          </w:p>
        </w:tc>
        <w:tc>
          <w:tcPr>
            <w:tcW w:type="dxa" w:w="4320"/>
          </w:tcPr>
          <w:p>
            <w:r>
              <w:t>OpenID4VP Credential Query</w:t>
            </w:r>
          </w:p>
        </w:tc>
      </w:tr>
      <w:tr>
        <w:tc>
          <w:tcPr>
            <w:tcW w:type="dxa" w:w="4320"/>
          </w:tcPr>
          <w:p>
            <w:r>
              <w:t>Preconditions</w:t>
            </w:r>
          </w:p>
        </w:tc>
        <w:tc>
          <w:tcPr>
            <w:tcW w:type="dxa" w:w="4320"/>
          </w:tcPr>
          <w:p>
            <w:r>
              <w:t>1. The Verifier composes a credential query containing a 'trusted_authorities' element.2. The system processes or parses the credential query object.</w:t>
            </w:r>
          </w:p>
        </w:tc>
      </w:tr>
      <w:tr>
        <w:tc>
          <w:tcPr>
            <w:tcW w:type="dxa" w:w="4320"/>
          </w:tcPr>
          <w:p>
            <w:r>
              <w:t>Test Procedure</w:t>
            </w:r>
          </w:p>
        </w:tc>
        <w:tc>
          <w:tcPr>
            <w:tcW w:type="dxa" w:w="4320"/>
          </w:tcPr>
          <w:p>
            <w:r>
              <w:t>1. Prepare a credential query object containing one or more 'trustedauthorities' entries.2. For each entry in 'trustedauthorities':  a. Check for existence of a 'type' property.  b. Confirm 'type' is a string.  c. Check for existence of a 'values' property.  d. Verify 'values' is a non-empty array.  e. Confirm each entry in 'values' is a string.</w:t>
            </w:r>
          </w:p>
        </w:tc>
      </w:tr>
      <w:tr>
        <w:tc>
          <w:tcPr>
            <w:tcW w:type="dxa" w:w="4320"/>
          </w:tcPr>
          <w:p>
            <w:r>
              <w:t>Expected Results</w:t>
            </w:r>
          </w:p>
        </w:tc>
        <w:tc>
          <w:tcPr>
            <w:tcW w:type="dxa" w:w="4320"/>
          </w:tcPr>
          <w:p>
            <w:r>
              <w:t>1. Each 'trustedauthorities' object has a 'type' property that is a string.2. Each 'trustedauthorities' object has a 'values' property that is a non-empty array.3. Each item in the 'values' array is a string.4. No missing or incorrectly formatted properties are present.</w:t>
            </w:r>
          </w:p>
        </w:tc>
      </w:tr>
      <w:tr>
        <w:tc>
          <w:tcPr>
            <w:tcW w:type="dxa" w:w="4320"/>
          </w:tcPr>
          <w:p>
            <w:r>
              <w:t>Post-conditions</w:t>
            </w:r>
          </w:p>
        </w:tc>
        <w:tc>
          <w:tcPr>
            <w:tcW w:type="dxa" w:w="4320"/>
          </w:tcPr>
          <w:p>
            <w:r>
              <w:t>The credential query passes validation for required 'trusted_authorities' structure or is rejected if the requirements are not met.</w:t>
            </w:r>
          </w:p>
        </w:tc>
      </w:tr>
      <w:tr>
        <w:tc>
          <w:tcPr>
            <w:tcW w:type="dxa" w:w="4320"/>
          </w:tcPr>
          <w:p>
            <w:r>
              <w:t>Notes</w:t>
            </w:r>
          </w:p>
        </w:tc>
        <w:tc>
          <w:tcPr>
            <w:tcW w:type="dxa" w:w="4320"/>
          </w:tcPr>
          <w:p>
            <w:r>
              <w:t>This test verifies only the syntactic correctness of the 'trusted_authorities' objects, not the semantics or the trustworthiness of the authorities themselves.</w:t>
            </w:r>
          </w:p>
        </w:tc>
      </w:tr>
      <w:tr>
        <w:tc>
          <w:tcPr>
            <w:tcW w:type="dxa" w:w="4320"/>
          </w:tcPr>
          <w:p>
            <w:r>
              <w:t>Requirement ID(s)</w:t>
            </w:r>
          </w:p>
        </w:tc>
        <w:tc>
          <w:tcPr>
            <w:tcW w:type="dxa" w:w="4320"/>
          </w:tcPr>
          <w:p>
            <w:r>
              <w:t>6.1.1</w:t>
            </w:r>
          </w:p>
        </w:tc>
      </w:tr>
    </w:tbl>
    <w:p/>
    <w:p>
      <w:r>
        <w:rPr>
          <w:b/>
          <w:sz w:val="24"/>
        </w:rPr>
        <w:t>Requirement : Verify that each Credential Query in the Authorization Request contains a unique non-empty string `id` consisting only of alphanumeric, underscore, or hyphen characters. [6.0]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TCOID4VP60001</w:t>
            </w:r>
          </w:p>
        </w:tc>
      </w:tr>
      <w:tr>
        <w:tc>
          <w:tcPr>
            <w:tcW w:type="dxa" w:w="4320"/>
          </w:tcPr>
          <w:p>
            <w:r>
              <w:t>Purpose</w:t>
            </w:r>
          </w:p>
        </w:tc>
        <w:tc>
          <w:tcPr>
            <w:tcW w:type="dxa" w:w="4320"/>
          </w:tcPr>
          <w:p>
            <w:r>
              <w:t>To verify that each Credential Query in the Authorization Request contains a unique, non-empty string id with only alphanumeric, underscore, or hyphen characters.</w:t>
            </w:r>
          </w:p>
        </w:tc>
      </w:tr>
      <w:tr>
        <w:tc>
          <w:tcPr>
            <w:tcW w:type="dxa" w:w="4320"/>
          </w:tcPr>
          <w:p>
            <w:r>
              <w:t>References</w:t>
            </w:r>
          </w:p>
        </w:tc>
        <w:tc>
          <w:tcPr>
            <w:tcW w:type="dxa" w:w="4320"/>
          </w:tcPr>
          <w:p>
            <w:r>
              <w:t>ca210b9a-e081-410c-b971-51d8b70fca52openid-4-verifiable-presentations-10.pdf, Section 6.0, 6.1</w:t>
            </w:r>
          </w:p>
        </w:tc>
      </w:tr>
      <w:tr>
        <w:tc>
          <w:tcPr>
            <w:tcW w:type="dxa" w:w="4320"/>
          </w:tcPr>
          <w:p>
            <w:r>
              <w:t>Profile</w:t>
            </w:r>
          </w:p>
        </w:tc>
        <w:tc>
          <w:tcPr>
            <w:tcW w:type="dxa" w:w="4320"/>
          </w:tcPr>
          <w:p>
            <w:r>
              <w:t>OpenID4VP Core Profile</w:t>
            </w:r>
          </w:p>
        </w:tc>
      </w:tr>
      <w:tr>
        <w:tc>
          <w:tcPr>
            <w:tcW w:type="dxa" w:w="4320"/>
          </w:tcPr>
          <w:p>
            <w:r>
              <w:t>Preconditions</w:t>
            </w:r>
          </w:p>
        </w:tc>
        <w:tc>
          <w:tcPr>
            <w:tcW w:type="dxa" w:w="4320"/>
          </w:tcPr>
          <w:p>
            <w:r>
              <w:t>1. The Authorization Request is prepared and includes at least one Credential Query.2. Client is registered and ready to send an Authorization Request.</w:t>
            </w:r>
          </w:p>
        </w:tc>
      </w:tr>
      <w:tr>
        <w:tc>
          <w:tcPr>
            <w:tcW w:type="dxa" w:w="4320"/>
          </w:tcPr>
          <w:p>
            <w:r>
              <w:t>Test Procedure</w:t>
            </w:r>
          </w:p>
        </w:tc>
        <w:tc>
          <w:tcPr>
            <w:tcW w:type="dxa" w:w="4320"/>
          </w:tcPr>
          <w:p>
            <w:r>
              <w:t>1. Construct an Authorization Request with multiple Credential Queries in the request.2. For each Credential Query, assign an id string value.3. Ensure at least two Credential Queries are present (to test uniqueness).4. Send the Authorization Request to the authorization server.5. Observe the handling and validation of the Credential Query id fields by the server.</w:t>
            </w:r>
          </w:p>
        </w:tc>
      </w:tr>
      <w:tr>
        <w:tc>
          <w:tcPr>
            <w:tcW w:type="dxa" w:w="4320"/>
          </w:tcPr>
          <w:p>
            <w:r>
              <w:t>Expected Results</w:t>
            </w:r>
          </w:p>
        </w:tc>
        <w:tc>
          <w:tcPr>
            <w:tcW w:type="dxa" w:w="4320"/>
          </w:tcPr>
          <w:p>
            <w:r>
              <w:t>1. The Authorization Request is accepted if all Credential Query id fields are:  a. Non-empty  b. Unique within the request  c. Consist only of alphanumeric characters, underscores, or hyphens.2. The Authorization Request is rejected if any id field fails the above conditions, with an appropriate error indicating the invalid or duplicate id.</w:t>
            </w:r>
          </w:p>
        </w:tc>
      </w:tr>
      <w:tr>
        <w:tc>
          <w:tcPr>
            <w:tcW w:type="dxa" w:w="4320"/>
          </w:tcPr>
          <w:p>
            <w:r>
              <w:t>Post-conditions</w:t>
            </w:r>
          </w:p>
        </w:tc>
        <w:tc>
          <w:tcPr>
            <w:tcW w:type="dxa" w:w="4320"/>
          </w:tcPr>
          <w:p>
            <w:r>
              <w:t>The Authorization Request is either successfully processed or rejected according to the rules specified for Credential Query id fields.</w:t>
            </w:r>
          </w:p>
        </w:tc>
      </w:tr>
      <w:tr>
        <w:tc>
          <w:tcPr>
            <w:tcW w:type="dxa" w:w="4320"/>
          </w:tcPr>
          <w:p>
            <w:r>
              <w:t>Notes</w:t>
            </w:r>
          </w:p>
        </w:tc>
        <w:tc>
          <w:tcPr>
            <w:tcW w:type="dxa" w:w="4320"/>
          </w:tcPr>
          <w:p>
            <w:r>
              <w:t>Test variations:- Duplicate id values- id with invalid characters (e.g., spaces, symbols)- Empty or missing id fields.Check error messages for specificity and clarity in failure cases.</w:t>
            </w:r>
          </w:p>
        </w:tc>
      </w:tr>
      <w:tr>
        <w:tc>
          <w:tcPr>
            <w:tcW w:type="dxa" w:w="4320"/>
          </w:tcPr>
          <w:p>
            <w:r>
              <w:t>Requirement ID(s)</w:t>
            </w:r>
          </w:p>
        </w:tc>
        <w:tc>
          <w:tcPr>
            <w:tcW w:type="dxa" w:w="4320"/>
          </w:tcPr>
          <w:p>
            <w:r>
              <w:t>6.0, 6.1</w:t>
            </w:r>
          </w:p>
        </w:tc>
      </w:tr>
    </w:tbl>
    <w:p/>
    <w:p>
      <w:r>
        <w:rPr>
          <w:b/>
          <w:sz w:val="24"/>
        </w:rPr>
        <w:t>Requirement : Verify that the `format` property in the Credential Query is a non-empty string and adheres to the defined Credential Format Identifiers. [6.0]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TC-6.0-01</w:t>
            </w:r>
          </w:p>
        </w:tc>
      </w:tr>
      <w:tr>
        <w:tc>
          <w:tcPr>
            <w:tcW w:type="dxa" w:w="4320"/>
          </w:tcPr>
          <w:p>
            <w:r>
              <w:t>Purpose</w:t>
            </w:r>
          </w:p>
        </w:tc>
        <w:tc>
          <w:tcPr>
            <w:tcW w:type="dxa" w:w="4320"/>
          </w:tcPr>
          <w:p>
            <w:r>
              <w:t>To verify that the format property in the Credential Query is a non-empty string and matches one of the defined Credential Format Identifiers.</w:t>
            </w:r>
          </w:p>
        </w:tc>
      </w:tr>
      <w:tr>
        <w:tc>
          <w:tcPr>
            <w:tcW w:type="dxa" w:w="4320"/>
          </w:tcPr>
          <w:p>
            <w:r>
              <w:t>References</w:t>
            </w:r>
          </w:p>
        </w:tc>
        <w:tc>
          <w:tcPr>
            <w:tcW w:type="dxa" w:w="4320"/>
          </w:tcPr>
          <w:p>
            <w:r>
              <w:t>Section 6.0, 6.1; Appendix B (Format Identifiers); ca210b9a-e081-410c-b971-51d8b70fca52openid-4-verifiable-presentations-10.pdf</w:t>
            </w:r>
          </w:p>
        </w:tc>
      </w:tr>
      <w:tr>
        <w:tc>
          <w:tcPr>
            <w:tcW w:type="dxa" w:w="4320"/>
          </w:tcPr>
          <w:p>
            <w:r>
              <w:t>Profile</w:t>
            </w:r>
          </w:p>
        </w:tc>
        <w:tc>
          <w:tcPr>
            <w:tcW w:type="dxa" w:w="4320"/>
          </w:tcPr>
          <w:p>
            <w:r>
              <w:t>All profiles supporting Credential Query processing under OpenID4VP</w:t>
            </w:r>
          </w:p>
        </w:tc>
      </w:tr>
      <w:tr>
        <w:tc>
          <w:tcPr>
            <w:tcW w:type="dxa" w:w="4320"/>
          </w:tcPr>
          <w:p>
            <w:r>
              <w:t>Preconditions</w:t>
            </w:r>
          </w:p>
        </w:tc>
        <w:tc>
          <w:tcPr>
            <w:tcW w:type="dxa" w:w="4320"/>
          </w:tcPr>
          <w:p>
            <w:r>
              <w:t>1. The system under test is capable of receiving and parsing Credential Queries as specified.2. Defined list of valid Credential Format Identifiers is known from the specification (e.g., ldpvc, jwtvc_json).</w:t>
            </w:r>
          </w:p>
        </w:tc>
      </w:tr>
      <w:tr>
        <w:tc>
          <w:tcPr>
            <w:tcW w:type="dxa" w:w="4320"/>
          </w:tcPr>
          <w:p>
            <w:r>
              <w:t>Test Procedure</w:t>
            </w:r>
          </w:p>
        </w:tc>
        <w:tc>
          <w:tcPr>
            <w:tcW w:type="dxa" w:w="4320"/>
          </w:tcPr>
          <w:p>
            <w:r>
              <w:t>1. Construct a Credential Query with a format property set to a valid, non-empty Credential Format Identifier (e.g., "ldpvc").2. Submit the Credential Query to the system.3. Observe the system’s handling of the query.4. Repeat steps 1-3 for an empty string, a null value, and an invalid format identifier (e.g., "invalidformat").</w:t>
            </w:r>
          </w:p>
        </w:tc>
      </w:tr>
      <w:tr>
        <w:tc>
          <w:tcPr>
            <w:tcW w:type="dxa" w:w="4320"/>
          </w:tcPr>
          <w:p>
            <w:r>
              <w:t>Expected Results</w:t>
            </w:r>
          </w:p>
        </w:tc>
        <w:tc>
          <w:tcPr>
            <w:tcW w:type="dxa" w:w="4320"/>
          </w:tcPr>
          <w:p>
            <w:r>
              <w:t>- For valid identifiers: The system accepts the Credential Query and proceeds with processing.- For an empty string, null value, or invalid identifier: The system rejects the Credential Query, providing a clear error indicating an invalid or missing format property.</w:t>
            </w:r>
          </w:p>
        </w:tc>
      </w:tr>
      <w:tr>
        <w:tc>
          <w:tcPr>
            <w:tcW w:type="dxa" w:w="4320"/>
          </w:tcPr>
          <w:p>
            <w:r>
              <w:t>Post-conditions</w:t>
            </w:r>
          </w:p>
        </w:tc>
        <w:tc>
          <w:tcPr>
            <w:tcW w:type="dxa" w:w="4320"/>
          </w:tcPr>
          <w:p>
            <w:r>
              <w:t>The system has either accepted valid queries or recorded/logged rejections for invalid or non-conformant queries, maintaining system integrity.</w:t>
            </w:r>
          </w:p>
        </w:tc>
      </w:tr>
      <w:tr>
        <w:tc>
          <w:tcPr>
            <w:tcW w:type="dxa" w:w="4320"/>
          </w:tcPr>
          <w:p>
            <w:r>
              <w:t>Notes</w:t>
            </w:r>
          </w:p>
        </w:tc>
        <w:tc>
          <w:tcPr>
            <w:tcW w:type="dxa" w:w="4320"/>
          </w:tcPr>
          <w:p>
            <w:r>
              <w:t>Ensure that only the defined Credential Format Identifiers are permitted, as detailed in Appendix B. Future extensions to supported format identifiers should not break this validation. Tests should cover both positive and negative cases.</w:t>
            </w:r>
          </w:p>
        </w:tc>
      </w:tr>
      <w:tr>
        <w:tc>
          <w:tcPr>
            <w:tcW w:type="dxa" w:w="4320"/>
          </w:tcPr>
          <w:p>
            <w:r>
              <w:t>Requirement ID(s)</w:t>
            </w:r>
          </w:p>
        </w:tc>
        <w:tc>
          <w:tcPr>
            <w:tcW w:type="dxa" w:w="4320"/>
          </w:tcPr>
          <w:p>
            <w:r>
              <w:t>6.0</w:t>
            </w:r>
          </w:p>
        </w:tc>
      </w:tr>
    </w:tbl>
    <w:p/>
    <w:p>
      <w:r>
        <w:rPr>
          <w:b/>
          <w:sz w:val="24"/>
        </w:rPr>
        <w:t>Requirement : Verify that if the `multiple` property is omitted in a Credential Query, its default value is `false`. [6.0]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TC-CQ-DEFAULT-MULTIPLE-001</w:t>
            </w:r>
          </w:p>
        </w:tc>
      </w:tr>
      <w:tr>
        <w:tc>
          <w:tcPr>
            <w:tcW w:type="dxa" w:w="4320"/>
          </w:tcPr>
          <w:p>
            <w:r>
              <w:t>Purpose</w:t>
            </w:r>
          </w:p>
        </w:tc>
        <w:tc>
          <w:tcPr>
            <w:tcW w:type="dxa" w:w="4320"/>
          </w:tcPr>
          <w:p>
            <w:r>
              <w:t>To verify that when the multiple property is omitted in a Credential Query, its default value is false.</w:t>
            </w:r>
          </w:p>
        </w:tc>
      </w:tr>
      <w:tr>
        <w:tc>
          <w:tcPr>
            <w:tcW w:type="dxa" w:w="4320"/>
          </w:tcPr>
          <w:p>
            <w:r>
              <w:t>References</w:t>
            </w:r>
          </w:p>
        </w:tc>
        <w:tc>
          <w:tcPr>
            <w:tcW w:type="dxa" w:w="4320"/>
          </w:tcPr>
          <w:p>
            <w:r>
              <w:t>ca210b9a-e081-410c-b971-51d8b70fca52openid-4-verifiable-presentations-10.pdf, Section 6.1, Requirement [6.0]</w:t>
            </w:r>
          </w:p>
        </w:tc>
      </w:tr>
      <w:tr>
        <w:tc>
          <w:tcPr>
            <w:tcW w:type="dxa" w:w="4320"/>
          </w:tcPr>
          <w:p>
            <w:r>
              <w:t>Profile</w:t>
            </w:r>
          </w:p>
        </w:tc>
        <w:tc>
          <w:tcPr>
            <w:tcW w:type="dxa" w:w="4320"/>
          </w:tcPr>
          <w:p>
            <w:r>
              <w:t>OpenID4VP Credential Query</w:t>
            </w:r>
          </w:p>
        </w:tc>
      </w:tr>
      <w:tr>
        <w:tc>
          <w:tcPr>
            <w:tcW w:type="dxa" w:w="4320"/>
          </w:tcPr>
          <w:p>
            <w:r>
              <w:t>Preconditions</w:t>
            </w:r>
          </w:p>
        </w:tc>
        <w:tc>
          <w:tcPr>
            <w:tcW w:type="dxa" w:w="4320"/>
          </w:tcPr>
          <w:p>
            <w:r>
              <w:t>- The system under test implements Credential Query according to OpenID4VP specification.  - Holder has multiple credentials that match the query constraints.</w:t>
            </w:r>
          </w:p>
        </w:tc>
      </w:tr>
      <w:tr>
        <w:tc>
          <w:tcPr>
            <w:tcW w:type="dxa" w:w="4320"/>
          </w:tcPr>
          <w:p>
            <w:r>
              <w:t>Test Procedure</w:t>
            </w:r>
          </w:p>
        </w:tc>
        <w:tc>
          <w:tcPr>
            <w:tcW w:type="dxa" w:w="4320"/>
          </w:tcPr>
          <w:p>
            <w:r>
              <w:t>1. Construct a Credential Query request object omitting the multiple property.  2. Ensure other required fields (such as a valid query array) are provided.  3. Submit the query to the Holder or Wallet system.  4. Observe the response, specifically the number of credentials returned for the query.</w:t>
            </w:r>
          </w:p>
        </w:tc>
      </w:tr>
      <w:tr>
        <w:tc>
          <w:tcPr>
            <w:tcW w:type="dxa" w:w="4320"/>
          </w:tcPr>
          <w:p>
            <w:r>
              <w:t>Expected Results</w:t>
            </w:r>
          </w:p>
        </w:tc>
        <w:tc>
          <w:tcPr>
            <w:tcW w:type="dxa" w:w="4320"/>
          </w:tcPr>
          <w:p>
            <w:r>
              <w:t>The Holder returns at most one credential matching the query constraints for each query entry, reflecting multiple: false behavior.</w:t>
            </w:r>
          </w:p>
        </w:tc>
      </w:tr>
      <w:tr>
        <w:tc>
          <w:tcPr>
            <w:tcW w:type="dxa" w:w="4320"/>
          </w:tcPr>
          <w:p>
            <w:r>
              <w:t>Post-conditions</w:t>
            </w:r>
          </w:p>
        </w:tc>
        <w:tc>
          <w:tcPr>
            <w:tcW w:type="dxa" w:w="4320"/>
          </w:tcPr>
          <w:p>
            <w:r>
              <w:t>The system behavior is confirmed: omitting multiple acts as if multiple were set to false.</w:t>
            </w:r>
          </w:p>
        </w:tc>
      </w:tr>
      <w:tr>
        <w:tc>
          <w:tcPr>
            <w:tcW w:type="dxa" w:w="4320"/>
          </w:tcPr>
          <w:p>
            <w:r>
              <w:t>Notes</w:t>
            </w:r>
          </w:p>
        </w:tc>
        <w:tc>
          <w:tcPr>
            <w:tcW w:type="dxa" w:w="4320"/>
          </w:tcPr>
          <w:p>
            <w:r>
              <w:t>This test verifies default behavior. To differentiate, also run a test with multiple: true present to confirm expected contrast.</w:t>
            </w:r>
          </w:p>
        </w:tc>
      </w:tr>
      <w:tr>
        <w:tc>
          <w:tcPr>
            <w:tcW w:type="dxa" w:w="4320"/>
          </w:tcPr>
          <w:p>
            <w:r>
              <w:t>Requirement ID(s)</w:t>
            </w:r>
          </w:p>
        </w:tc>
        <w:tc>
          <w:tcPr>
            <w:tcW w:type="dxa" w:w="4320"/>
          </w:tcPr>
          <w:p>
            <w:r>
              <w:t>6.0</w:t>
            </w:r>
          </w:p>
        </w:tc>
      </w:tr>
    </w:tbl>
    <w:p/>
    <w:p>
      <w:r>
        <w:rPr>
          <w:b/>
          <w:sz w:val="24"/>
        </w:rPr>
        <w:t>Requirement : Verify that the `meta` property in the Credential Query, if present, is an object with properties defined per Credential Format, or is empty to indicate no specific constraints. [6.0]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O4VP-CRQ-06-01</w:t>
            </w:r>
          </w:p>
        </w:tc>
      </w:tr>
      <w:tr>
        <w:tc>
          <w:tcPr>
            <w:tcW w:type="dxa" w:w="4320"/>
          </w:tcPr>
          <w:p>
            <w:r>
              <w:t>Purpose</w:t>
            </w:r>
          </w:p>
        </w:tc>
        <w:tc>
          <w:tcPr>
            <w:tcW w:type="dxa" w:w="4320"/>
          </w:tcPr>
          <w:p>
            <w:r>
              <w:t>To verify that the meta property in the Credential Query, if present, is either (a) an object with properties defined according to the relevant Credential Format, or (b) empty to indicate no specific constraints.</w:t>
            </w:r>
          </w:p>
        </w:tc>
      </w:tr>
      <w:tr>
        <w:tc>
          <w:tcPr>
            <w:tcW w:type="dxa" w:w="4320"/>
          </w:tcPr>
          <w:p>
            <w:r>
              <w:t>References</w:t>
            </w:r>
          </w:p>
        </w:tc>
        <w:tc>
          <w:tcPr>
            <w:tcW w:type="dxa" w:w="4320"/>
          </w:tcPr>
          <w:p>
            <w:r>
              <w:t>Section 6.0, ca210b9a-e081-410c-b971-51d8b70fca52openid-4-verifiable-presentations-10.pdf</w:t>
            </w:r>
          </w:p>
        </w:tc>
      </w:tr>
      <w:tr>
        <w:tc>
          <w:tcPr>
            <w:tcW w:type="dxa" w:w="4320"/>
          </w:tcPr>
          <w:p>
            <w:r>
              <w:t>Profile</w:t>
            </w:r>
          </w:p>
        </w:tc>
        <w:tc>
          <w:tcPr>
            <w:tcW w:type="dxa" w:w="4320"/>
          </w:tcPr>
          <w:p>
            <w:r>
              <w:t>All Credential Formats covered by the specification</w:t>
            </w:r>
          </w:p>
        </w:tc>
      </w:tr>
      <w:tr>
        <w:tc>
          <w:tcPr>
            <w:tcW w:type="dxa" w:w="4320"/>
          </w:tcPr>
          <w:p>
            <w:r>
              <w:t>Preconditions</w:t>
            </w:r>
          </w:p>
        </w:tc>
        <w:tc>
          <w:tcPr>
            <w:tcW w:type="dxa" w:w="4320"/>
          </w:tcPr>
          <w:p>
            <w:r>
              <w:t>The test environment is configured to accept Credential Query objects as defined by the specification.</w:t>
            </w:r>
          </w:p>
        </w:tc>
      </w:tr>
      <w:tr>
        <w:tc>
          <w:tcPr>
            <w:tcW w:type="dxa" w:w="4320"/>
          </w:tcPr>
          <w:p>
            <w:r>
              <w:t>Test Procedure</w:t>
            </w:r>
          </w:p>
        </w:tc>
        <w:tc>
          <w:tcPr>
            <w:tcW w:type="dxa" w:w="4320"/>
          </w:tcPr>
          <w:p>
            <w:r>
              <w:t>1. Construct a Credential Query including a meta property.2. Set the meta property to an object containing only properties valid for a given Credential Format (e.g., W3C VC or SD-JWT VC).3. Submit the Credential Query.4. Verify that the system accepts the request and processes it according to the format-specific constraints.5. Repeat with meta set to an empty object (i.e., {}) to indicate no additional constraints.6. Submit the Credential Query again.7. Verify that the system accepts and processes the unconstrained request.8. Optionally, test with meta containing unknown properties and verify that they are ignored (per extensibility rule).</w:t>
            </w:r>
          </w:p>
        </w:tc>
      </w:tr>
      <w:tr>
        <w:tc>
          <w:tcPr>
            <w:tcW w:type="dxa" w:w="4320"/>
          </w:tcPr>
          <w:p>
            <w:r>
              <w:t>Expected Results</w:t>
            </w:r>
          </w:p>
        </w:tc>
        <w:tc>
          <w:tcPr>
            <w:tcW w:type="dxa" w:w="4320"/>
          </w:tcPr>
          <w:p>
            <w:r>
              <w:t>- The system accepts and properly interprets a meta property when specified according to Credential Format requirements.- The system accepts an empty meta object as indicating no specific constraints.- The system ignores any unrecognized properties in the meta object.</w:t>
            </w:r>
          </w:p>
        </w:tc>
      </w:tr>
      <w:tr>
        <w:tc>
          <w:tcPr>
            <w:tcW w:type="dxa" w:w="4320"/>
          </w:tcPr>
          <w:p>
            <w:r>
              <w:t>Post-conditions</w:t>
            </w:r>
          </w:p>
        </w:tc>
        <w:tc>
          <w:tcPr>
            <w:tcW w:type="dxa" w:w="4320"/>
          </w:tcPr>
          <w:p>
            <w:r>
              <w:t>The system processes valid Credential Queries according to the meta property or its absence, and ignores unknown properties as required by the specification.</w:t>
            </w:r>
          </w:p>
        </w:tc>
      </w:tr>
      <w:tr>
        <w:tc>
          <w:tcPr>
            <w:tcW w:type="dxa" w:w="4320"/>
          </w:tcPr>
          <w:p>
            <w:r>
              <w:t>Notes</w:t>
            </w:r>
          </w:p>
        </w:tc>
        <w:tc>
          <w:tcPr>
            <w:tcW w:type="dxa" w:w="4320"/>
          </w:tcPr>
          <w:p>
            <w:r>
              <w:t>Ensure to test against all supported Credential Formats. Extensibility is expected, but unknown properties must not cause error.</w:t>
            </w:r>
          </w:p>
        </w:tc>
      </w:tr>
      <w:tr>
        <w:tc>
          <w:tcPr>
            <w:tcW w:type="dxa" w:w="4320"/>
          </w:tcPr>
          <w:p>
            <w:r>
              <w:t>Requirement ID(s)</w:t>
            </w:r>
          </w:p>
        </w:tc>
        <w:tc>
          <w:tcPr>
            <w:tcW w:type="dxa" w:w="4320"/>
          </w:tcPr>
          <w:p>
            <w:r>
              <w:t>6.0</w:t>
            </w:r>
          </w:p>
        </w:tc>
      </w:tr>
    </w:tbl>
    <w:p/>
    <w:p>
      <w:r>
        <w:rPr>
          <w:b/>
          <w:sz w:val="24"/>
        </w:rPr>
        <w:t>Requirement : Verify that if the `trusted_authorities` property is present, it is a non-empty array of objects as specified in Section 6.1.1. [6.0]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TC-6.0-TrustedAuthoritiesArrayValidation</w:t>
            </w:r>
          </w:p>
        </w:tc>
      </w:tr>
      <w:tr>
        <w:tc>
          <w:tcPr>
            <w:tcW w:type="dxa" w:w="4320"/>
          </w:tcPr>
          <w:p>
            <w:r>
              <w:t>Purpose</w:t>
            </w:r>
          </w:p>
        </w:tc>
        <w:tc>
          <w:tcPr>
            <w:tcW w:type="dxa" w:w="4320"/>
          </w:tcPr>
          <w:p>
            <w:r>
              <w:t>To verify that if the trusted_authorities property is present in a Credential Query, it is a non-empty array of objects, with each object structured as specified in Section 6.1.1.</w:t>
            </w:r>
          </w:p>
        </w:tc>
      </w:tr>
      <w:tr>
        <w:tc>
          <w:tcPr>
            <w:tcW w:type="dxa" w:w="4320"/>
          </w:tcPr>
          <w:p>
            <w:r>
              <w:t>References</w:t>
            </w:r>
          </w:p>
        </w:tc>
        <w:tc>
          <w:tcPr>
            <w:tcW w:type="dxa" w:w="4320"/>
          </w:tcPr>
          <w:p>
            <w:r>
              <w:t>OpenID 4 Verifiable Presentations 1.0, Section 6.0, Section 6.1.1</w:t>
            </w:r>
          </w:p>
        </w:tc>
      </w:tr>
      <w:tr>
        <w:tc>
          <w:tcPr>
            <w:tcW w:type="dxa" w:w="4320"/>
          </w:tcPr>
          <w:p>
            <w:r>
              <w:t>Profile</w:t>
            </w:r>
          </w:p>
        </w:tc>
        <w:tc>
          <w:tcPr>
            <w:tcW w:type="dxa" w:w="4320"/>
          </w:tcPr>
          <w:p>
            <w:r>
              <w:t>General, applies to all implementations supporting trusted_authorities</w:t>
            </w:r>
          </w:p>
        </w:tc>
      </w:tr>
      <w:tr>
        <w:tc>
          <w:tcPr>
            <w:tcW w:type="dxa" w:w="4320"/>
          </w:tcPr>
          <w:p>
            <w:r>
              <w:t>Preconditions</w:t>
            </w:r>
          </w:p>
        </w:tc>
        <w:tc>
          <w:tcPr>
            <w:tcW w:type="dxa" w:w="4320"/>
          </w:tcPr>
          <w:p>
            <w:r>
              <w:t>A Credential Query object is prepared for validation that may include a trusted_authorities property.</w:t>
            </w:r>
          </w:p>
        </w:tc>
      </w:tr>
      <w:tr>
        <w:tc>
          <w:tcPr>
            <w:tcW w:type="dxa" w:w="4320"/>
          </w:tcPr>
          <w:p>
            <w:r>
              <w:t>Test Procedure</w:t>
            </w:r>
          </w:p>
        </w:tc>
        <w:tc>
          <w:tcPr>
            <w:tcW w:type="dxa" w:w="4320"/>
          </w:tcPr>
          <w:p>
            <w:r>
              <w:t>1. Prepare or receive a Credential Query object containing the trusted_authorities property.2. Inspect the value of trusted_authorities.3. Verify that the value is an array.4. Verify that the array is non-empty.5. For each element in the array, verify that it is an object containing:  a. A 'type' property (string, REQUIRED).  b. A 'values' property (non-empty array of strings, REQUIRED).</w:t>
            </w:r>
          </w:p>
        </w:tc>
      </w:tr>
      <w:tr>
        <w:tc>
          <w:tcPr>
            <w:tcW w:type="dxa" w:w="4320"/>
          </w:tcPr>
          <w:p>
            <w:r>
              <w:t>Expected Results</w:t>
            </w:r>
          </w:p>
        </w:tc>
        <w:tc>
          <w:tcPr>
            <w:tcW w:type="dxa" w:w="4320"/>
          </w:tcPr>
          <w:p>
            <w:r>
              <w:t>1. If trusted_authorities is present, it is a non-empty array.2. Each item in the array is an object with the required 'type' and 'values' properties.3. 'type' is a string uniquely identifying the trust framework.4. 'values' is a non-empty array of strings containing information per the trust authority type.</w:t>
            </w:r>
          </w:p>
        </w:tc>
      </w:tr>
      <w:tr>
        <w:tc>
          <w:tcPr>
            <w:tcW w:type="dxa" w:w="4320"/>
          </w:tcPr>
          <w:p>
            <w:r>
              <w:t>Post-conditions</w:t>
            </w:r>
          </w:p>
        </w:tc>
        <w:tc>
          <w:tcPr>
            <w:tcW w:type="dxa" w:w="4320"/>
          </w:tcPr>
          <w:p>
            <w:r>
              <w:t>The Credential Query is confirmed to have a valid trusted_authorities property structure, or validation fails with clear error if requirements are not met.</w:t>
            </w:r>
          </w:p>
        </w:tc>
      </w:tr>
      <w:tr>
        <w:tc>
          <w:tcPr>
            <w:tcW w:type="dxa" w:w="4320"/>
          </w:tcPr>
          <w:p>
            <w:r>
              <w:t>Notes</w:t>
            </w:r>
          </w:p>
        </w:tc>
        <w:tc>
          <w:tcPr>
            <w:tcW w:type="dxa" w:w="4320"/>
          </w:tcPr>
          <w:p>
            <w:r>
              <w:t>Implementations must ignore or reject requests where the trusted_authorities property is present but not conformant. Refer to Section 6.1.1 for the exact object schema and allowed values.</w:t>
            </w:r>
          </w:p>
        </w:tc>
      </w:tr>
      <w:tr>
        <w:tc>
          <w:tcPr>
            <w:tcW w:type="dxa" w:w="4320"/>
          </w:tcPr>
          <w:p>
            <w:r>
              <w:t>Requirement ID(s)</w:t>
            </w:r>
          </w:p>
        </w:tc>
        <w:tc>
          <w:tcPr>
            <w:tcW w:type="dxa" w:w="4320"/>
          </w:tcPr>
          <w:p>
            <w:r>
              <w:t>6.0, 6.1.1</w:t>
            </w:r>
          </w:p>
        </w:tc>
      </w:tr>
    </w:tbl>
    <w:p/>
    <w:p>
      <w:r>
        <w:rPr>
          <w:b/>
          <w:sz w:val="24"/>
        </w:rPr>
        <w:t>Requirement : Verify that every entry in `trusted_authorities` array contains a `type` property with a required string identifier and a `values` property with a non-empty array of strings. [6.1.1]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TC-6.1.1-001</w:t>
            </w:r>
          </w:p>
        </w:tc>
      </w:tr>
      <w:tr>
        <w:tc>
          <w:tcPr>
            <w:tcW w:type="dxa" w:w="4320"/>
          </w:tcPr>
          <w:p>
            <w:r>
              <w:t>Purpose</w:t>
            </w:r>
          </w:p>
        </w:tc>
        <w:tc>
          <w:tcPr>
            <w:tcW w:type="dxa" w:w="4320"/>
          </w:tcPr>
          <w:p>
            <w:r>
              <w:t>To verify that every entry in the trusted_authorities array contains a type property with a required string identifier and a values property with a non-empty array of strings.</w:t>
            </w:r>
          </w:p>
        </w:tc>
      </w:tr>
      <w:tr>
        <w:tc>
          <w:tcPr>
            <w:tcW w:type="dxa" w:w="4320"/>
          </w:tcPr>
          <w:p>
            <w:r>
              <w:t>References</w:t>
            </w:r>
          </w:p>
        </w:tc>
        <w:tc>
          <w:tcPr>
            <w:tcW w:type="dxa" w:w="4320"/>
          </w:tcPr>
          <w:p>
            <w:r>
              <w:t>Section 6.1.1, openid-4-verifiable-presentations-1_0.pdf</w:t>
            </w:r>
          </w:p>
        </w:tc>
      </w:tr>
      <w:tr>
        <w:tc>
          <w:tcPr>
            <w:tcW w:type="dxa" w:w="4320"/>
          </w:tcPr>
          <w:p>
            <w:r>
              <w:t>Profile</w:t>
            </w:r>
          </w:p>
        </w:tc>
        <w:tc>
          <w:tcPr>
            <w:tcW w:type="dxa" w:w="4320"/>
          </w:tcPr>
          <w:p>
            <w:r>
              <w:t>All profiles that support trusted_authorities queries</w:t>
            </w:r>
          </w:p>
        </w:tc>
      </w:tr>
      <w:tr>
        <w:tc>
          <w:tcPr>
            <w:tcW w:type="dxa" w:w="4320"/>
          </w:tcPr>
          <w:p>
            <w:r>
              <w:t>Preconditions</w:t>
            </w:r>
          </w:p>
        </w:tc>
        <w:tc>
          <w:tcPr>
            <w:tcW w:type="dxa" w:w="4320"/>
          </w:tcPr>
          <w:p>
            <w:r>
              <w:t>A Credential Presentation Request containing a trusted_authorities array is prepared and accessible to the verifier or validation system.</w:t>
            </w:r>
          </w:p>
        </w:tc>
      </w:tr>
      <w:tr>
        <w:tc>
          <w:tcPr>
            <w:tcW w:type="dxa" w:w="4320"/>
          </w:tcPr>
          <w:p>
            <w:r>
              <w:t>Test Procedure</w:t>
            </w:r>
          </w:p>
        </w:tc>
        <w:tc>
          <w:tcPr>
            <w:tcW w:type="dxa" w:w="4320"/>
          </w:tcPr>
          <w:p>
            <w:r>
              <w:t>1. Submit or inspect a Credential Presentation Request containing the trusted_authorities array.2. For each entry in the trusted_authorities array, verify that:  a. The type property exists and is of type string.  b. The type property is not an empty string.  c. The values property exists and is of type array.  d. The values array contains at least one string element.  e. Each element in the values array is of type string.3. Repeat steps 2a-2e for all entries in the array.</w:t>
            </w:r>
          </w:p>
        </w:tc>
      </w:tr>
      <w:tr>
        <w:tc>
          <w:tcPr>
            <w:tcW w:type="dxa" w:w="4320"/>
          </w:tcPr>
          <w:p>
            <w:r>
              <w:t>Expected Results</w:t>
            </w:r>
          </w:p>
        </w:tc>
        <w:tc>
          <w:tcPr>
            <w:tcW w:type="dxa" w:w="4320"/>
          </w:tcPr>
          <w:p>
            <w:r>
              <w:t>Each entry in the trusted_authorities array has:- A type property that is a non-empty string.- A values property that is a non-empty array of strings.- No entry fails any of these structural requirements.</w:t>
            </w:r>
          </w:p>
        </w:tc>
      </w:tr>
      <w:tr>
        <w:tc>
          <w:tcPr>
            <w:tcW w:type="dxa" w:w="4320"/>
          </w:tcPr>
          <w:p>
            <w:r>
              <w:t>Post-conditions</w:t>
            </w:r>
          </w:p>
        </w:tc>
        <w:tc>
          <w:tcPr>
            <w:tcW w:type="dxa" w:w="4320"/>
          </w:tcPr>
          <w:p>
            <w:r>
              <w:t>The Credential Presentation Request structure is confirmed as valid per the trusted_authorities requirements of Section 6.1.1.</w:t>
            </w:r>
          </w:p>
        </w:tc>
      </w:tr>
      <w:tr>
        <w:tc>
          <w:tcPr>
            <w:tcW w:type="dxa" w:w="4320"/>
          </w:tcPr>
          <w:p>
            <w:r>
              <w:t>Notes</w:t>
            </w:r>
          </w:p>
        </w:tc>
        <w:tc>
          <w:tcPr>
            <w:tcW w:type="dxa" w:w="4320"/>
          </w:tcPr>
          <w:p>
            <w:r>
              <w:t>If any entry fails the check, the request is not compliant with Section 6.1.1 and MUST be rejected or flagged as invalid.</w:t>
            </w:r>
          </w:p>
        </w:tc>
      </w:tr>
      <w:tr>
        <w:tc>
          <w:tcPr>
            <w:tcW w:type="dxa" w:w="4320"/>
          </w:tcPr>
          <w:p>
            <w:r>
              <w:t>Requirement ID(s)</w:t>
            </w:r>
          </w:p>
        </w:tc>
        <w:tc>
          <w:tcPr>
            <w:tcW w:type="dxa" w:w="4320"/>
          </w:tcPr>
          <w:p>
            <w:r>
              <w:t>6.1.1</w:t>
            </w:r>
          </w:p>
        </w:tc>
      </w:tr>
    </w:tbl>
    <w:p/>
    <w:p>
      <w:r>
        <w:rPr>
          <w:b/>
          <w:sz w:val="24"/>
        </w:rPr>
        <w:t>Requirement : Verify that if `require_cryptographic_holder_binding` is omitted, it defaults to `true`. [6.0]</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TC-OIDC4VP-6.0-DEFAULT-HOLDER-BINDING-OMISSION</w:t>
            </w:r>
          </w:p>
        </w:tc>
      </w:tr>
      <w:tr>
        <w:tc>
          <w:tcPr>
            <w:tcW w:type="dxa" w:w="4320"/>
          </w:tcPr>
          <w:p>
            <w:r>
              <w:t>Purpose</w:t>
            </w:r>
          </w:p>
        </w:tc>
        <w:tc>
          <w:tcPr>
            <w:tcW w:type="dxa" w:w="4320"/>
          </w:tcPr>
          <w:p>
            <w:r>
              <w:t>Verify that when require_cryptographic_holder_binding is omitted from a request, it defaults to true, enforcing cryptographic holder binding in the presentation.</w:t>
            </w:r>
          </w:p>
        </w:tc>
      </w:tr>
      <w:tr>
        <w:tc>
          <w:tcPr>
            <w:tcW w:type="dxa" w:w="4320"/>
          </w:tcPr>
          <w:p>
            <w:r>
              <w:t>References</w:t>
            </w:r>
          </w:p>
        </w:tc>
        <w:tc>
          <w:tcPr>
            <w:tcW w:type="dxa" w:w="4320"/>
          </w:tcPr>
          <w:p>
            <w:r>
              <w:t>OpenID4VP Specification, Section 6.0</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1. Verifier is configured to request a presentation from the Wallet.2. The Verifier does not include the require_cryptographic_holder_binding parameter in the presentation request.</w:t>
            </w:r>
          </w:p>
        </w:tc>
      </w:tr>
      <w:tr>
        <w:tc>
          <w:tcPr>
            <w:tcW w:type="dxa" w:w="4320"/>
          </w:tcPr>
          <w:p>
            <w:r>
              <w:t>Test Procedure</w:t>
            </w:r>
          </w:p>
        </w:tc>
        <w:tc>
          <w:tcPr>
            <w:tcW w:type="dxa" w:w="4320"/>
          </w:tcPr>
          <w:p>
            <w:r>
              <w:t>1. Initiate a Verifiable Presentation request from the Verifier to the Wallet, omitting the require_cryptographic_holder_binding parameter.2. Wallet receives the request and prepares a presentation.3. Wallet attempts to fulfill the request with and without a cryptographic holder binding proof.4. Send a presentation without holder binding proof to the Verifier.5. Observe whether the Verifier accepts or rejects the presentation.6. Send a presentation with cryptographic holder binding proof to the Verifier.7. Observe whether the Verifier accepts the presentation.</w:t>
            </w:r>
          </w:p>
        </w:tc>
      </w:tr>
      <w:tr>
        <w:tc>
          <w:tcPr>
            <w:tcW w:type="dxa" w:w="4320"/>
          </w:tcPr>
          <w:p>
            <w:r>
              <w:t>Expected Results</w:t>
            </w:r>
          </w:p>
        </w:tc>
        <w:tc>
          <w:tcPr>
            <w:tcW w:type="dxa" w:w="4320"/>
          </w:tcPr>
          <w:p>
            <w:r>
              <w:t>1. The Verifier MUST reject the presentation if it is not cryptographically holder bound.2. The Verifier MUST accept the presentation only when cryptographic holder binding proof is present, treating the omitted parameter as if it were set to true.</w:t>
            </w:r>
          </w:p>
        </w:tc>
      </w:tr>
      <w:tr>
        <w:tc>
          <w:tcPr>
            <w:tcW w:type="dxa" w:w="4320"/>
          </w:tcPr>
          <w:p>
            <w:r>
              <w:t>Post-conditions</w:t>
            </w:r>
          </w:p>
        </w:tc>
        <w:tc>
          <w:tcPr>
            <w:tcW w:type="dxa" w:w="4320"/>
          </w:tcPr>
          <w:p>
            <w:r>
              <w:t>The system enforces holder binding by default unless explicitly set otherwise; Wallet and Verifier behave consistently with specification defaults.</w:t>
            </w:r>
          </w:p>
        </w:tc>
      </w:tr>
      <w:tr>
        <w:tc>
          <w:tcPr>
            <w:tcW w:type="dxa" w:w="4320"/>
          </w:tcPr>
          <w:p>
            <w:r>
              <w:t>Notes</w:t>
            </w:r>
          </w:p>
        </w:tc>
        <w:tc>
          <w:tcPr>
            <w:tcW w:type="dxa" w:w="4320"/>
          </w:tcPr>
          <w:p>
            <w:r>
              <w:t>Test should be repeated across different credential formats supported by the Wallet to ensure conformance consistency.</w:t>
            </w:r>
          </w:p>
        </w:tc>
      </w:tr>
      <w:tr>
        <w:tc>
          <w:tcPr>
            <w:tcW w:type="dxa" w:w="4320"/>
          </w:tcPr>
          <w:p>
            <w:r>
              <w:t>Requirement ID(s)</w:t>
            </w:r>
          </w:p>
        </w:tc>
        <w:tc>
          <w:tcPr>
            <w:tcW w:type="dxa" w:w="4320"/>
          </w:tcPr>
          <w:p>
            <w:r>
              <w:t>6.0</w:t>
            </w:r>
          </w:p>
        </w:tc>
      </w:tr>
    </w:tbl>
    <w:p/>
    <w:p>
      <w:r>
        <w:rPr>
          <w:b/>
          <w:sz w:val="24"/>
        </w:rPr>
        <w:t>Requirement : Verify that if the `claims` property is present, each entry contains a required `path` property, which is a non-empty array according to Section 7, and that there are no duplicate claim ids in a single query. [6.3]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TC-OPENID4VP-063-01</w:t>
            </w:r>
          </w:p>
        </w:tc>
      </w:tr>
      <w:tr>
        <w:tc>
          <w:tcPr>
            <w:tcW w:type="dxa" w:w="4320"/>
          </w:tcPr>
          <w:p>
            <w:r>
              <w:t>Purpose</w:t>
            </w:r>
          </w:p>
        </w:tc>
        <w:tc>
          <w:tcPr>
            <w:tcW w:type="dxa" w:w="4320"/>
          </w:tcPr>
          <w:p>
            <w:r>
              <w:t>To verify that when the claims property is present in a Credential Query, each entry contains a required path property (which is a non-empty array as specified in Section 7), and there are no duplicate id values in a single claims array.</w:t>
            </w:r>
          </w:p>
        </w:tc>
      </w:tr>
      <w:tr>
        <w:tc>
          <w:tcPr>
            <w:tcW w:type="dxa" w:w="4320"/>
          </w:tcPr>
          <w:p>
            <w:r>
              <w:t>References</w:t>
            </w:r>
          </w:p>
        </w:tc>
        <w:tc>
          <w:tcPr>
            <w:tcW w:type="dxa" w:w="4320"/>
          </w:tcPr>
          <w:p>
            <w:r>
              <w:t>ca210b9a-e081-410c-b971-51d8b70fca52openid-4-verifiable-presentations-10.pdf, Section 6.3, Section 7</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1. A Wallet and Verifier are set up and interoperable.  2. A Credential Query supporting the claims property is defined.  3. The Verifier is prepared to issue a presentation request containing at least one claims array as defined in the specification.</w:t>
            </w:r>
          </w:p>
        </w:tc>
      </w:tr>
      <w:tr>
        <w:tc>
          <w:tcPr>
            <w:tcW w:type="dxa" w:w="4320"/>
          </w:tcPr>
          <w:p>
            <w:r>
              <w:t>Test Procedure</w:t>
            </w:r>
          </w:p>
        </w:tc>
        <w:tc>
          <w:tcPr>
            <w:tcW w:type="dxa" w:w="4320"/>
          </w:tcPr>
          <w:p>
            <w:r>
              <w:t>1. Construct a Credential Query object that includes the claims property.2. Populate the claims array with multiple entries, ensuring:  a. Each entry includes a path property.  b. The path property is a non-empty array compliant with Section 7.3. Attempt to add two entries with the same id in the claims array.4. Send the Credential Query from the Verifier to the Wallet.5. Observe the Wallet’s validation of the Credential Query.</w:t>
            </w:r>
          </w:p>
        </w:tc>
      </w:tr>
      <w:tr>
        <w:tc>
          <w:tcPr>
            <w:tcW w:type="dxa" w:w="4320"/>
          </w:tcPr>
          <w:p>
            <w:r>
              <w:t>Expected Results</w:t>
            </w:r>
          </w:p>
        </w:tc>
        <w:tc>
          <w:tcPr>
            <w:tcW w:type="dxa" w:w="4320"/>
          </w:tcPr>
          <w:p>
            <w:r>
              <w:t>1. The Wallet accepts Credential Query entries where each claims entry has a path property that is a non-empty array.2. If any claims entry is missing the path property or if the path is an empty array, the Wallet MUST reject the request as invalid.3. If any two entries in the claims array have the same id, the Wallet MUST reject the request as invalid.4. Errors must be descriptive, indicating the reason (missing/empty path or duplicate id).</w:t>
            </w:r>
          </w:p>
        </w:tc>
      </w:tr>
      <w:tr>
        <w:tc>
          <w:tcPr>
            <w:tcW w:type="dxa" w:w="4320"/>
          </w:tcPr>
          <w:p>
            <w:r>
              <w:t>Post-conditions</w:t>
            </w:r>
          </w:p>
        </w:tc>
        <w:tc>
          <w:tcPr>
            <w:tcW w:type="dxa" w:w="4320"/>
          </w:tcPr>
          <w:p>
            <w:r>
              <w:t>The Wallet processes the Credential Query only if all requirements on the claims property are met; otherwise, the request is rejected and no further processing occurs.</w:t>
            </w:r>
          </w:p>
        </w:tc>
      </w:tr>
      <w:tr>
        <w:tc>
          <w:tcPr>
            <w:tcW w:type="dxa" w:w="4320"/>
          </w:tcPr>
          <w:p>
            <w:r>
              <w:t>Notes</w:t>
            </w:r>
          </w:p>
        </w:tc>
        <w:tc>
          <w:tcPr>
            <w:tcW w:type="dxa" w:w="4320"/>
          </w:tcPr>
          <w:p>
            <w:r>
              <w:t>Test both positive (spec-compliant) and negative (missing/empty path, duplicate id) scenarios. Confirm error messaging for failed validation.</w:t>
            </w:r>
          </w:p>
        </w:tc>
      </w:tr>
      <w:tr>
        <w:tc>
          <w:tcPr>
            <w:tcW w:type="dxa" w:w="4320"/>
          </w:tcPr>
          <w:p>
            <w:r>
              <w:t>Requirement ID(s)</w:t>
            </w:r>
          </w:p>
        </w:tc>
        <w:tc>
          <w:tcPr>
            <w:tcW w:type="dxa" w:w="4320"/>
          </w:tcPr>
          <w:p>
            <w:r>
              <w:t>6.3</w:t>
            </w:r>
          </w:p>
        </w:tc>
      </w:tr>
    </w:tbl>
    <w:p/>
    <w:p>
      <w:r>
        <w:rPr>
          <w:b/>
          <w:sz w:val="24"/>
        </w:rPr>
        <w:t>Requirement : Verify that if the `claim_sets` property is present in a Credential Query, it consists of a non-empty array of arrays, each referencing elements in the `claims` array, and that it only appears when `claims` is also present. [6.3]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O4VP-6.3-ClaimSets-01</w:t>
            </w:r>
          </w:p>
        </w:tc>
      </w:tr>
      <w:tr>
        <w:tc>
          <w:tcPr>
            <w:tcW w:type="dxa" w:w="4320"/>
          </w:tcPr>
          <w:p>
            <w:r>
              <w:t>Purpose</w:t>
            </w:r>
          </w:p>
        </w:tc>
        <w:tc>
          <w:tcPr>
            <w:tcW w:type="dxa" w:w="4320"/>
          </w:tcPr>
          <w:p>
            <w:r>
              <w:t>To verify that when the claim_sets property is present in a Credential Query, it is a non-empty array of arrays, each referencing valid elements in the claims array, and that claim_sets only appears when claims is also present.</w:t>
            </w:r>
          </w:p>
        </w:tc>
      </w:tr>
      <w:tr>
        <w:tc>
          <w:tcPr>
            <w:tcW w:type="dxa" w:w="4320"/>
          </w:tcPr>
          <w:p>
            <w:r>
              <w:t>References</w:t>
            </w:r>
          </w:p>
        </w:tc>
        <w:tc>
          <w:tcPr>
            <w:tcW w:type="dxa" w:w="4320"/>
          </w:tcPr>
          <w:p>
            <w:r>
              <w:t>ca210b9a-e081-410c-b971-51d8b70fca52openid-4-verifiable-presentations-10.pdf, Section 6.3</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The system supports Credential Queries per OpenID4VP Section 6.3. A test environment for creating and submitting Credential Queries is set up.</w:t>
            </w:r>
          </w:p>
        </w:tc>
      </w:tr>
      <w:tr>
        <w:tc>
          <w:tcPr>
            <w:tcW w:type="dxa" w:w="4320"/>
          </w:tcPr>
          <w:p>
            <w:r>
              <w:t>Test Procedure</w:t>
            </w:r>
          </w:p>
        </w:tc>
        <w:tc>
          <w:tcPr>
            <w:tcW w:type="dxa" w:w="4320"/>
          </w:tcPr>
          <w:p>
            <w:r>
              <w:t>1. Compose a Credential Query object including a claims array with at least two valid claim entries.2. Add a claim_sets property as a non-empty array of arrays, with each inner array referencing indices (or identifiers) of elements in the claims array.3. Submit the Credential Query to the system.4. Observe system behavior.5. Repeat the test by omitting the claims array and including claim_sets.6. Repeat with an empty claim_sets array.7. Repeat with an inner array in claim_sets referencing an invalid/nonexistent claim.</w:t>
            </w:r>
          </w:p>
        </w:tc>
      </w:tr>
      <w:tr>
        <w:tc>
          <w:tcPr>
            <w:tcW w:type="dxa" w:w="4320"/>
          </w:tcPr>
          <w:p>
            <w:r>
              <w:t>Expected Results</w:t>
            </w:r>
          </w:p>
        </w:tc>
        <w:tc>
          <w:tcPr>
            <w:tcW w:type="dxa" w:w="4320"/>
          </w:tcPr>
          <w:p>
            <w:r>
              <w:t>1. When properly constructed: The system accepts the Credential Query when claim_sets is a non-empty array of arrays, each referencing valid elements in the present claims array.2. When claim_sets is present without claims: The system rejects the Credential Query or returns an error.3. When claim_sets is an empty array or inner array is empty: The system rejects the Credential Query or returns an error.4. If claim_sets inner arrays reference non-existent claim identifiers: The system rejects the Credential Query or returns an error.</w:t>
            </w:r>
          </w:p>
        </w:tc>
      </w:tr>
      <w:tr>
        <w:tc>
          <w:tcPr>
            <w:tcW w:type="dxa" w:w="4320"/>
          </w:tcPr>
          <w:p>
            <w:r>
              <w:t>Post-conditions</w:t>
            </w:r>
          </w:p>
        </w:tc>
        <w:tc>
          <w:tcPr>
            <w:tcW w:type="dxa" w:w="4320"/>
          </w:tcPr>
          <w:p>
            <w:r>
              <w:t>The system only processes and accepts Credential Query requests conforming to the specified structure and reference requirements for claim_sets and claims.</w:t>
            </w:r>
          </w:p>
        </w:tc>
      </w:tr>
      <w:tr>
        <w:tc>
          <w:tcPr>
            <w:tcW w:type="dxa" w:w="4320"/>
          </w:tcPr>
          <w:p>
            <w:r>
              <w:t>Notes</w:t>
            </w:r>
          </w:p>
        </w:tc>
        <w:tc>
          <w:tcPr>
            <w:tcW w:type="dxa" w:w="4320"/>
          </w:tcPr>
          <w:p>
            <w:r>
              <w:t>Attention should be paid to array non-emptiness and reference validation. Validator should explicitly reject any claim_sets present without a corresponding claims array.</w:t>
            </w:r>
          </w:p>
        </w:tc>
      </w:tr>
      <w:tr>
        <w:tc>
          <w:tcPr>
            <w:tcW w:type="dxa" w:w="4320"/>
          </w:tcPr>
          <w:p>
            <w:r>
              <w:t>Requirement ID(s)</w:t>
            </w:r>
          </w:p>
        </w:tc>
        <w:tc>
          <w:tcPr>
            <w:tcW w:type="dxa" w:w="4320"/>
          </w:tcPr>
          <w:p>
            <w:r>
              <w:t>6.3</w:t>
            </w:r>
          </w:p>
        </w:tc>
      </w:tr>
    </w:tbl>
    <w:p/>
    <w:p>
      <w:r>
        <w:rPr>
          <w:b/>
          <w:sz w:val="24"/>
        </w:rPr>
        <w:t>Requirement : Verify that if both `claims` and `claim_sets` are present, the combinations in `claim_sets` reflect Verifier preference and the Wallet attempts to fulfill the first feasible option. [6.4.1]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O4VP-CLAIMSET-01</w:t>
            </w:r>
          </w:p>
        </w:tc>
      </w:tr>
      <w:tr>
        <w:tc>
          <w:tcPr>
            <w:tcW w:type="dxa" w:w="4320"/>
          </w:tcPr>
          <w:p>
            <w:r>
              <w:t>Purpose</w:t>
            </w:r>
          </w:p>
        </w:tc>
        <w:tc>
          <w:tcPr>
            <w:tcW w:type="dxa" w:w="4320"/>
          </w:tcPr>
          <w:p>
            <w:r>
              <w:t>To verify that when both claims and claim_sets are present in the Verifier's request, the options in claim_sets are interpreted as prioritized combinations, and the Wallet returns claims matching the first combination it can fulfill.</w:t>
            </w:r>
          </w:p>
        </w:tc>
      </w:tr>
      <w:tr>
        <w:tc>
          <w:tcPr>
            <w:tcW w:type="dxa" w:w="4320"/>
          </w:tcPr>
          <w:p>
            <w:r>
              <w:t>References</w:t>
            </w:r>
          </w:p>
        </w:tc>
        <w:tc>
          <w:tcPr>
            <w:tcW w:type="dxa" w:w="4320"/>
          </w:tcPr>
          <w:p>
            <w:r>
              <w:t>OpenID4VP 1.0, Section 6.4.1</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1. Verifier is able to generate authorization requests with both claims and claim_sets present.2. Wallet contains a set of Credentials with some but not necessarily all claims required by one or more entries in the claim_sets array.3. User is authenticated and consents.</w:t>
            </w:r>
          </w:p>
        </w:tc>
      </w:tr>
      <w:tr>
        <w:tc>
          <w:tcPr>
            <w:tcW w:type="dxa" w:w="4320"/>
          </w:tcPr>
          <w:p>
            <w:r>
              <w:t>Test Procedure</w:t>
            </w:r>
          </w:p>
        </w:tc>
        <w:tc>
          <w:tcPr>
            <w:tcW w:type="dxa" w:w="4320"/>
          </w:tcPr>
          <w:p>
            <w:r>
              <w:t>1. Verifier constructs a request including both a claims object and a claim_sets array with at least two different claim combinations, ordered by Verifier preference.2. Wallet receives the request.3. Wallet evaluates claim options in claim_sets in order.4. Wallet attempts to return claims for the first claim_sets combination it can fully satisfy.5. If the first option cannot be fulfilled, Wallet evaluates subsequent options in order and selects the first that is achievable based on available credentials and claims.6. Wallet returns only the claims matching the first feasible option.</w:t>
            </w:r>
          </w:p>
        </w:tc>
      </w:tr>
      <w:tr>
        <w:tc>
          <w:tcPr>
            <w:tcW w:type="dxa" w:w="4320"/>
          </w:tcPr>
          <w:p>
            <w:r>
              <w:t>Expected Results</w:t>
            </w:r>
          </w:p>
        </w:tc>
        <w:tc>
          <w:tcPr>
            <w:tcW w:type="dxa" w:w="4320"/>
          </w:tcPr>
          <w:p>
            <w:r>
              <w:t>1. The Wallet returns only the claims corresponding to the first claim_sets option that it can fulfill completely.2. If no claim_sets option can be satisfied, the Wallet returns no claims.3. Returned claims match exactly one entry in claim_sets.</w:t>
            </w:r>
          </w:p>
        </w:tc>
      </w:tr>
      <w:tr>
        <w:tc>
          <w:tcPr>
            <w:tcW w:type="dxa" w:w="4320"/>
          </w:tcPr>
          <w:p>
            <w:r>
              <w:t>Post-conditions</w:t>
            </w:r>
          </w:p>
        </w:tc>
        <w:tc>
          <w:tcPr>
            <w:tcW w:type="dxa" w:w="4320"/>
          </w:tcPr>
          <w:p>
            <w:r>
              <w:t>The Verifier receives from the Wallet claims that correspond to a single, prioritized combination in claim_sets, or no claims if none can be fulfilled.</w:t>
            </w:r>
          </w:p>
        </w:tc>
      </w:tr>
      <w:tr>
        <w:tc>
          <w:tcPr>
            <w:tcW w:type="dxa" w:w="4320"/>
          </w:tcPr>
          <w:p>
            <w:r>
              <w:t>Notes</w:t>
            </w:r>
          </w:p>
        </w:tc>
        <w:tc>
          <w:tcPr>
            <w:tcW w:type="dxa" w:w="4320"/>
          </w:tcPr>
          <w:p>
            <w:r>
              <w:t>The prioritization must strictly follow the order in claim_sets as provided by the Verifier. User consent/interaction may be required depending on Wallet implementation. Partial satisfaction of a claim_sets option is not allowed—Wallet must match all claims in the feasible combination.</w:t>
            </w:r>
          </w:p>
        </w:tc>
      </w:tr>
      <w:tr>
        <w:tc>
          <w:tcPr>
            <w:tcW w:type="dxa" w:w="4320"/>
          </w:tcPr>
          <w:p>
            <w:r>
              <w:t>Requirement ID(s)</w:t>
            </w:r>
          </w:p>
        </w:tc>
        <w:tc>
          <w:tcPr>
            <w:tcW w:type="dxa" w:w="4320"/>
          </w:tcPr>
          <w:p>
            <w:r>
              <w:t>6.4.1</w:t>
            </w:r>
          </w:p>
        </w:tc>
      </w:tr>
    </w:tbl>
    <w:p/>
    <w:p>
      <w:r>
        <w:rPr>
          <w:b/>
          <w:sz w:val="24"/>
        </w:rPr>
        <w:t>Requirement : Verify that the Wallet MUST NOT return any Credential(s) if it cannot deliver all non-optional Credential Sets requested by the Verifier. [6.4.2]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TCOPENID4VP6.4.2_001</w:t>
            </w:r>
          </w:p>
        </w:tc>
      </w:tr>
      <w:tr>
        <w:tc>
          <w:tcPr>
            <w:tcW w:type="dxa" w:w="4320"/>
          </w:tcPr>
          <w:p>
            <w:r>
              <w:t>Purpose</w:t>
            </w:r>
          </w:p>
        </w:tc>
        <w:tc>
          <w:tcPr>
            <w:tcW w:type="dxa" w:w="4320"/>
          </w:tcPr>
          <w:p>
            <w:r>
              <w:t>To verify that the Wallet does not return any Credential(s) if it cannot deliver all non-optional Credential Sets as requested by the Verifier according to section 6.4.2.</w:t>
            </w:r>
          </w:p>
        </w:tc>
      </w:tr>
      <w:tr>
        <w:tc>
          <w:tcPr>
            <w:tcW w:type="dxa" w:w="4320"/>
          </w:tcPr>
          <w:p>
            <w:r>
              <w:t>References</w:t>
            </w:r>
          </w:p>
        </w:tc>
        <w:tc>
          <w:tcPr>
            <w:tcW w:type="dxa" w:w="4320"/>
          </w:tcPr>
          <w:p>
            <w:r>
              <w:t>OpenID 4 Verifiable Presentations 1.0, Section 6.4.2</w:t>
            </w:r>
          </w:p>
        </w:tc>
      </w:tr>
      <w:tr>
        <w:tc>
          <w:tcPr>
            <w:tcW w:type="dxa" w:w="4320"/>
          </w:tcPr>
          <w:p>
            <w:r>
              <w:t>Profile</w:t>
            </w:r>
          </w:p>
        </w:tc>
        <w:tc>
          <w:tcPr>
            <w:tcW w:type="dxa" w:w="4320"/>
          </w:tcPr>
          <w:p>
            <w:r>
              <w:t>Wallet, Verifier</w:t>
            </w:r>
          </w:p>
        </w:tc>
      </w:tr>
      <w:tr>
        <w:tc>
          <w:tcPr>
            <w:tcW w:type="dxa" w:w="4320"/>
          </w:tcPr>
          <w:p>
            <w:r>
              <w:t>Preconditions</w:t>
            </w:r>
          </w:p>
        </w:tc>
        <w:tc>
          <w:tcPr>
            <w:tcW w:type="dxa" w:w="4320"/>
          </w:tcPr>
          <w:p>
            <w:r>
              <w:t>1. The Verifier is configured to request one or more non-optional Credential Sets via a presentation request. 2. The Wallet holds only some, but not all, of the required non-optional Credential Sets (i.e., at least one required Credential Set cannot be fulfilled by the Wallet). 3. Secure communication channel is established between Wallet and Verifier.</w:t>
            </w:r>
          </w:p>
        </w:tc>
      </w:tr>
      <w:tr>
        <w:tc>
          <w:tcPr>
            <w:tcW w:type="dxa" w:w="4320"/>
          </w:tcPr>
          <w:p>
            <w:r>
              <w:t>Test Procedure</w:t>
            </w:r>
          </w:p>
        </w:tc>
        <w:tc>
          <w:tcPr>
            <w:tcW w:type="dxa" w:w="4320"/>
          </w:tcPr>
          <w:p>
            <w:r>
              <w:t>1. Initiate a presentation request from the Verifier, specifying multiple Credential Sets in the credential_sets parameter, all marked as required (i.e., required: true or omitted). 2. Ensure that one or more of the required Credential Sets cannot be satisfied by the Wallet (i.e., missing the corresponding Credentials). 3. Submit the request to the Wallet and observe the Wallet's response.</w:t>
            </w:r>
          </w:p>
        </w:tc>
      </w:tr>
      <w:tr>
        <w:tc>
          <w:tcPr>
            <w:tcW w:type="dxa" w:w="4320"/>
          </w:tcPr>
          <w:p>
            <w:r>
              <w:t>Expected Results</w:t>
            </w:r>
          </w:p>
        </w:tc>
        <w:tc>
          <w:tcPr>
            <w:tcW w:type="dxa" w:w="4320"/>
          </w:tcPr>
          <w:p>
            <w:r>
              <w:t>The Wallet does NOT return any Credential(s) in response to the presentation request (e.g., returns an error or an empty response), indicating it did not fulfill the presentation as not all required Credential Sets could be delivered.</w:t>
            </w:r>
          </w:p>
        </w:tc>
      </w:tr>
      <w:tr>
        <w:tc>
          <w:tcPr>
            <w:tcW w:type="dxa" w:w="4320"/>
          </w:tcPr>
          <w:p>
            <w:r>
              <w:t>Post-conditions</w:t>
            </w:r>
          </w:p>
        </w:tc>
        <w:tc>
          <w:tcPr>
            <w:tcW w:type="dxa" w:w="4320"/>
          </w:tcPr>
          <w:p>
            <w:r>
              <w:t>No Credentials are disclosed from the Wallet for the given request; the Verifier receives no Credential(s) as a result of the incomplete fulfillment. No changes are made to Wallet state.</w:t>
            </w:r>
          </w:p>
        </w:tc>
      </w:tr>
      <w:tr>
        <w:tc>
          <w:tcPr>
            <w:tcW w:type="dxa" w:w="4320"/>
          </w:tcPr>
          <w:p>
            <w:r>
              <w:t>Notes</w:t>
            </w:r>
          </w:p>
        </w:tc>
        <w:tc>
          <w:tcPr>
            <w:tcW w:type="dxa" w:w="4320"/>
          </w:tcPr>
          <w:p>
            <w:r>
              <w:t>Test should be repeated for various combinations of required and optional Credential Sets to ensure the required-only logic is applied as specified. Behavior may vary based on error signaling (e.g., explicit error code vs. empty presentation) according to implementation details.</w:t>
            </w:r>
          </w:p>
        </w:tc>
      </w:tr>
      <w:tr>
        <w:tc>
          <w:tcPr>
            <w:tcW w:type="dxa" w:w="4320"/>
          </w:tcPr>
          <w:p>
            <w:r>
              <w:t>Requirement ID(s)</w:t>
            </w:r>
          </w:p>
        </w:tc>
        <w:tc>
          <w:tcPr>
            <w:tcW w:type="dxa" w:w="4320"/>
          </w:tcPr>
          <w:p>
            <w:r>
              <w:t>6.4.2</w:t>
            </w:r>
          </w:p>
        </w:tc>
      </w:tr>
    </w:tbl>
    <w:p/>
    <w:p>
      <w:r>
        <w:rPr>
          <w:b/>
          <w:sz w:val="24"/>
        </w:rPr>
        <w:t>Requirement : Verify that the Wallet returns only those Credentials that match the respective constraints in the Credential Queries. [6.4.2]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TC-OID4VP-0642-01</w:t>
            </w:r>
          </w:p>
        </w:tc>
      </w:tr>
      <w:tr>
        <w:tc>
          <w:tcPr>
            <w:tcW w:type="dxa" w:w="4320"/>
          </w:tcPr>
          <w:p>
            <w:r>
              <w:t>Purpose</w:t>
            </w:r>
          </w:p>
        </w:tc>
        <w:tc>
          <w:tcPr>
            <w:tcW w:type="dxa" w:w="4320"/>
          </w:tcPr>
          <w:p>
            <w:r>
              <w:t>To verify that the Wallet returns only those Credentials that match the constraints specified in the Credential Queries, and that Credentials not matching the constraints are not returned.</w:t>
            </w:r>
          </w:p>
        </w:tc>
      </w:tr>
      <w:tr>
        <w:tc>
          <w:tcPr>
            <w:tcW w:type="dxa" w:w="4320"/>
          </w:tcPr>
          <w:p>
            <w:r>
              <w:t>References</w:t>
            </w:r>
          </w:p>
        </w:tc>
        <w:tc>
          <w:tcPr>
            <w:tcW w:type="dxa" w:w="4320"/>
          </w:tcPr>
          <w:p>
            <w:r>
              <w:t>OpenID4VP Section 6.4.2</w:t>
            </w:r>
          </w:p>
        </w:tc>
      </w:tr>
      <w:tr>
        <w:tc>
          <w:tcPr>
            <w:tcW w:type="dxa" w:w="4320"/>
          </w:tcPr>
          <w:p>
            <w:r>
              <w:t>Profile</w:t>
            </w:r>
          </w:p>
        </w:tc>
        <w:tc>
          <w:tcPr>
            <w:tcW w:type="dxa" w:w="4320"/>
          </w:tcPr>
          <w:p>
            <w:r>
              <w:t>OpenID4VP Core Compliance</w:t>
            </w:r>
          </w:p>
        </w:tc>
      </w:tr>
      <w:tr>
        <w:tc>
          <w:tcPr>
            <w:tcW w:type="dxa" w:w="4320"/>
          </w:tcPr>
          <w:p>
            <w:r>
              <w:t>Preconditions</w:t>
            </w:r>
          </w:p>
        </w:tc>
        <w:tc>
          <w:tcPr>
            <w:tcW w:type="dxa" w:w="4320"/>
          </w:tcPr>
          <w:p>
            <w:r>
              <w:t>1. Wallet contains a set of Credentials, some matching and some not matching the constraints defined in a specific Credential Query.2. Verifier initiates a Credential Query specifying explicit constraints (e.g., issuer, schema, claim value, etc.).3. Wallet is configured to respond to Credential Queries as per OpenID4VP 6.4.2.</w:t>
            </w:r>
          </w:p>
        </w:tc>
      </w:tr>
      <w:tr>
        <w:tc>
          <w:tcPr>
            <w:tcW w:type="dxa" w:w="4320"/>
          </w:tcPr>
          <w:p>
            <w:r>
              <w:t>Test Procedure</w:t>
            </w:r>
          </w:p>
        </w:tc>
        <w:tc>
          <w:tcPr>
            <w:tcW w:type="dxa" w:w="4320"/>
          </w:tcPr>
          <w:p>
            <w:r>
              <w:t>1. Initiate a Credential Query from the Verifier to the Wallet with defined constraints.2. Wallet evaluates its Credentials against the constraints in the query.3. Wallet returns Presentations of Credentials that it determines match the constraints.4. Observe and record which Credentials are returned by the Wallet.5. Check that Credentials not matching any of the constraints are not present in the response.6. (Optional) Repeat with different sets and types of constraints for broader coverage.</w:t>
            </w:r>
          </w:p>
        </w:tc>
      </w:tr>
      <w:tr>
        <w:tc>
          <w:tcPr>
            <w:tcW w:type="dxa" w:w="4320"/>
          </w:tcPr>
          <w:p>
            <w:r>
              <w:t>Expected Results</w:t>
            </w:r>
          </w:p>
        </w:tc>
        <w:tc>
          <w:tcPr>
            <w:tcW w:type="dxa" w:w="4320"/>
          </w:tcPr>
          <w:p>
            <w:r>
              <w:t>1. Only Credentials that match all the specified constraints in the Credential Queries are included in the Presentations returned by the Wallet.2. Any Credential not matching the respective constraints is omitted entirely from the response.3. The set of returned Credentials exactly matches the set prescribed by the query constraints.</w:t>
            </w:r>
          </w:p>
        </w:tc>
      </w:tr>
      <w:tr>
        <w:tc>
          <w:tcPr>
            <w:tcW w:type="dxa" w:w="4320"/>
          </w:tcPr>
          <w:p>
            <w:r>
              <w:t>Post-conditions</w:t>
            </w:r>
          </w:p>
        </w:tc>
        <w:tc>
          <w:tcPr>
            <w:tcW w:type="dxa" w:w="4320"/>
          </w:tcPr>
          <w:p>
            <w:r>
              <w:t>System remains in a state where only constrained-matching Credentials are disclosed for the given query; no unintended data is leaked.</w:t>
            </w:r>
          </w:p>
        </w:tc>
      </w:tr>
      <w:tr>
        <w:tc>
          <w:tcPr>
            <w:tcW w:type="dxa" w:w="4320"/>
          </w:tcPr>
          <w:p>
            <w:r>
              <w:t>Notes</w:t>
            </w:r>
          </w:p>
        </w:tc>
        <w:tc>
          <w:tcPr>
            <w:tcW w:type="dxa" w:w="4320"/>
          </w:tcPr>
          <w:p>
            <w:r>
              <w:t>Test should cover multiple scenarios including edge cases (e.g., no Credentials matching, multiple matching Credentials, mixture of Credential attributes).</w:t>
            </w:r>
          </w:p>
        </w:tc>
      </w:tr>
      <w:tr>
        <w:tc>
          <w:tcPr>
            <w:tcW w:type="dxa" w:w="4320"/>
          </w:tcPr>
          <w:p>
            <w:r>
              <w:t>Requirement ID(s)</w:t>
            </w:r>
          </w:p>
        </w:tc>
        <w:tc>
          <w:tcPr>
            <w:tcW w:type="dxa" w:w="4320"/>
          </w:tcPr>
          <w:p>
            <w:r>
              <w:t>6.4.2</w:t>
            </w:r>
          </w:p>
        </w:tc>
      </w:tr>
    </w:tbl>
    <w:p/>
    <w:p>
      <w:r>
        <w:rPr>
          <w:b/>
          <w:sz w:val="24"/>
        </w:rPr>
        <w:t>Requirement : Verify that the claims path pointer in a Credential Query conforms to the correct syntax for JSON-based or ISO mdoc-based credentials (as defined in Section 7). [7.1, 7.2]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TC-ClaimsPathPointer-001</w:t>
            </w:r>
          </w:p>
        </w:tc>
      </w:tr>
      <w:tr>
        <w:tc>
          <w:tcPr>
            <w:tcW w:type="dxa" w:w="4320"/>
          </w:tcPr>
          <w:p>
            <w:r>
              <w:t>Purpose</w:t>
            </w:r>
          </w:p>
        </w:tc>
        <w:tc>
          <w:tcPr>
            <w:tcW w:type="dxa" w:w="4320"/>
          </w:tcPr>
          <w:p>
            <w:r>
              <w:t>To verify that the claims path pointer in a Credential Query conforms to the correct syntax for JSON-based or ISO mdoc-based credentials, as specified in Sections 7.1 and 7.2.</w:t>
            </w:r>
          </w:p>
        </w:tc>
      </w:tr>
      <w:tr>
        <w:tc>
          <w:tcPr>
            <w:tcW w:type="dxa" w:w="4320"/>
          </w:tcPr>
          <w:p>
            <w:r>
              <w:t>References</w:t>
            </w:r>
          </w:p>
        </w:tc>
        <w:tc>
          <w:tcPr>
            <w:tcW w:type="dxa" w:w="4320"/>
          </w:tcPr>
          <w:p>
            <w:r>
              <w:t>Section 7, 7.1, 7.2 (ca210b9a-e081-410c-b971-51d8b70fca52openid-4-verifiable-presentations-10.pdf)</w:t>
            </w:r>
          </w:p>
        </w:tc>
      </w:tr>
      <w:tr>
        <w:tc>
          <w:tcPr>
            <w:tcW w:type="dxa" w:w="4320"/>
          </w:tcPr>
          <w:p>
            <w:r>
              <w:t>Profile</w:t>
            </w:r>
          </w:p>
        </w:tc>
        <w:tc>
          <w:tcPr>
            <w:tcW w:type="dxa" w:w="4320"/>
          </w:tcPr>
          <w:p>
            <w:r>
              <w:t>General; JSON-based credential; ISO mdoc-based credential</w:t>
            </w:r>
          </w:p>
        </w:tc>
      </w:tr>
      <w:tr>
        <w:tc>
          <w:tcPr>
            <w:tcW w:type="dxa" w:w="4320"/>
          </w:tcPr>
          <w:p>
            <w:r>
              <w:t>Preconditions</w:t>
            </w:r>
          </w:p>
        </w:tc>
        <w:tc>
          <w:tcPr>
            <w:tcW w:type="dxa" w:w="4320"/>
          </w:tcPr>
          <w:p>
            <w:r>
              <w:t>- A Credential Query is prepared for both a JSON-based credential and an ISO mdoc-based credential.- The system is ready to process Credential Queries.</w:t>
            </w:r>
          </w:p>
        </w:tc>
      </w:tr>
      <w:tr>
        <w:tc>
          <w:tcPr>
            <w:tcW w:type="dxa" w:w="4320"/>
          </w:tcPr>
          <w:p>
            <w:r>
              <w:t>Test Procedure</w:t>
            </w:r>
          </w:p>
        </w:tc>
        <w:tc>
          <w:tcPr>
            <w:tcW w:type="dxa" w:w="4320"/>
          </w:tcPr>
          <w:p>
            <w:r>
              <w:t>1. For JSON-based credential:  a. Construct a Credential Query where the claims path pointer is a non-empty array consisting only of strings, nulls, and non-negative integers.  b. Submit the Credential Query.  c. Observe system processing.2. For JSON-based credential (negative):  a. Construct a Credential Query where the claims path pointer is an empty array, contains unsupported types (e.g., boolean, negative integer, object), or is not an array.  b. Submit the Credential Query.  c. Observe system processing.3. For ISO mdoc-based credential:  a. Construct a Credential Query where the claims path pointer is an array with exactly two string elements (namespace, data element identifier).  b. Submit the Credential Query.  c. Observe system processing.4. For ISO mdoc-based credential (negative):  a. Construct a Credential Query where the claims path pointer does not consist of exactly two string elements.  b. Submit the Credential Query.  c. Observe system processing.</w:t>
            </w:r>
          </w:p>
        </w:tc>
      </w:tr>
      <w:tr>
        <w:tc>
          <w:tcPr>
            <w:tcW w:type="dxa" w:w="4320"/>
          </w:tcPr>
          <w:p>
            <w:r>
              <w:t>Expected Results</w:t>
            </w:r>
          </w:p>
        </w:tc>
        <w:tc>
          <w:tcPr>
            <w:tcW w:type="dxa" w:w="4320"/>
          </w:tcPr>
          <w:p>
            <w:r>
              <w:t>- For JSON-based credential with correct pointer: System accepts and processes the query successfully.- For JSON-based credential with invalid pointer: System aborts processing and returns an error.- For ISO mdoc-based credential with correct pointer: System accepts and processes the query successfully.- For ISO mdoc-based credential with invalid pointer: System aborts processing and returns an error.</w:t>
            </w:r>
          </w:p>
        </w:tc>
      </w:tr>
      <w:tr>
        <w:tc>
          <w:tcPr>
            <w:tcW w:type="dxa" w:w="4320"/>
          </w:tcPr>
          <w:p>
            <w:r>
              <w:t>Post-conditions</w:t>
            </w:r>
          </w:p>
        </w:tc>
        <w:tc>
          <w:tcPr>
            <w:tcW w:type="dxa" w:w="4320"/>
          </w:tcPr>
          <w:p>
            <w:r>
              <w:t>- Credential Query is either processed with referenced claims returned, or an error is returned if the claims path pointer is not well-formed.</w:t>
            </w:r>
          </w:p>
        </w:tc>
      </w:tr>
      <w:tr>
        <w:tc>
          <w:tcPr>
            <w:tcW w:type="dxa" w:w="4320"/>
          </w:tcPr>
          <w:p>
            <w:r>
              <w:t>Notes</w:t>
            </w:r>
          </w:p>
        </w:tc>
        <w:tc>
          <w:tcPr>
            <w:tcW w:type="dxa" w:w="4320"/>
          </w:tcPr>
          <w:p>
            <w:r>
              <w:t>- For all negative cases, confirm that the error message clearly indicates the claims path pointer syntax violation.- Testing should include multiple data variations according to the allowed syntax.</w:t>
            </w:r>
          </w:p>
        </w:tc>
      </w:tr>
      <w:tr>
        <w:tc>
          <w:tcPr>
            <w:tcW w:type="dxa" w:w="4320"/>
          </w:tcPr>
          <w:p>
            <w:r>
              <w:t>Requirement ID(s)</w:t>
            </w:r>
          </w:p>
        </w:tc>
        <w:tc>
          <w:tcPr>
            <w:tcW w:type="dxa" w:w="4320"/>
          </w:tcPr>
          <w:p>
            <w:r>
              <w:t>[7.1], [7.2]</w:t>
            </w:r>
          </w:p>
        </w:tc>
      </w:tr>
    </w:tbl>
    <w:p/>
    <w:p>
      <w:r>
        <w:rPr>
          <w:b/>
          <w:sz w:val="24"/>
        </w:rPr>
        <w:t>Requirement : Verify that the response to a DCQL Query containing a `vp_token` returns a JSON object keyed by Credential Query `id`, where the value is an array of Presentations as per the `multiple` property. [8.1]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TC-DCQL-VPTOKEN-RESP-001</w:t>
            </w:r>
          </w:p>
        </w:tc>
      </w:tr>
      <w:tr>
        <w:tc>
          <w:tcPr>
            <w:tcW w:type="dxa" w:w="4320"/>
          </w:tcPr>
          <w:p>
            <w:r>
              <w:t>Purpose</w:t>
            </w:r>
          </w:p>
        </w:tc>
        <w:tc>
          <w:tcPr>
            <w:tcW w:type="dxa" w:w="4320"/>
          </w:tcPr>
          <w:p>
            <w:r>
              <w:t>Verify that the response to a DCQL Query containing a vp_token returns a JSON object keyed by Credential Query id, where the value is an array of Presentations in accordance with the multiple property.</w:t>
            </w:r>
          </w:p>
        </w:tc>
      </w:tr>
      <w:tr>
        <w:tc>
          <w:tcPr>
            <w:tcW w:type="dxa" w:w="4320"/>
          </w:tcPr>
          <w:p>
            <w:r>
              <w:t>References</w:t>
            </w:r>
          </w:p>
        </w:tc>
        <w:tc>
          <w:tcPr>
            <w:tcW w:type="dxa" w:w="4320"/>
          </w:tcPr>
          <w:p>
            <w:r>
              <w:t>Section 8.1, ca210b9a-e081-410c-b971-51d8b70fca52openid-4-verifiable-presentations-10.pdf</w:t>
            </w:r>
          </w:p>
        </w:tc>
      </w:tr>
      <w:tr>
        <w:tc>
          <w:tcPr>
            <w:tcW w:type="dxa" w:w="4320"/>
          </w:tcPr>
          <w:p>
            <w:r>
              <w:t>Profile</w:t>
            </w:r>
          </w:p>
        </w:tc>
        <w:tc>
          <w:tcPr>
            <w:tcW w:type="dxa" w:w="4320"/>
          </w:tcPr>
          <w:p>
            <w:r>
              <w:t>OpenID4VP with Digital Credentials API (DC API) integration</w:t>
            </w:r>
          </w:p>
        </w:tc>
      </w:tr>
      <w:tr>
        <w:tc>
          <w:tcPr>
            <w:tcW w:type="dxa" w:w="4320"/>
          </w:tcPr>
          <w:p>
            <w:r>
              <w:t>Preconditions</w:t>
            </w:r>
          </w:p>
        </w:tc>
        <w:tc>
          <w:tcPr>
            <w:tcW w:type="dxa" w:w="4320"/>
          </w:tcPr>
          <w:p>
            <w:r>
              <w:t>1. The system under test supports DCQL queries and issuance of Verifiable Presentations via vp_token.2. There is at least one Credential stored in the Holder’s Wallet matching the query.3. A valid Authorization Request including a properly formed dcql_query is submitted by the Client, requesting specific Credentials with set id and multiple fields.</w:t>
            </w:r>
          </w:p>
        </w:tc>
      </w:tr>
      <w:tr>
        <w:tc>
          <w:tcPr>
            <w:tcW w:type="dxa" w:w="4320"/>
          </w:tcPr>
          <w:p>
            <w:r>
              <w:t>Test Procedure</w:t>
            </w:r>
          </w:p>
        </w:tc>
        <w:tc>
          <w:tcPr>
            <w:tcW w:type="dxa" w:w="4320"/>
          </w:tcPr>
          <w:p>
            <w:r>
              <w:t>1. Construct and send an Authorization Request containing a DCQL Query, with:  a. At least one Credential Query object, each with a unique id.  b. The multiple property set as true for one query and false (or omitted) for another.2. Complete the end-user flow so the system processes the request.3. Capture the response containing the vp_token.4. Decode the vp_token and extract the JSON object.5. Verify the following for each Credential Query id:  a. The response object contains keys matching the Credential Query id values.  b. The corresponding value is an array.  c. If multiple is true, the array contains one or more Presentations.  d. If multiple is omitted or false, the array contains exactly one Presentation.6. Confirm that no entry is present for optional Credential Queries if no Presentations are available.</w:t>
            </w:r>
          </w:p>
        </w:tc>
      </w:tr>
      <w:tr>
        <w:tc>
          <w:tcPr>
            <w:tcW w:type="dxa" w:w="4320"/>
          </w:tcPr>
          <w:p>
            <w:r>
              <w:t>Expected Results</w:t>
            </w:r>
          </w:p>
        </w:tc>
        <w:tc>
          <w:tcPr>
            <w:tcW w:type="dxa" w:w="4320"/>
          </w:tcPr>
          <w:p>
            <w:r>
              <w:t>1. The JSON object in the returned vp_token is keyed by the id values from the Credential Queries.2. For each query where multiple is true, the value is a non-empty array (potentially &gt;1) of Presentations.3. For each query where multiple is omitted or false, the value is an array containing exactly one Presentation.4. No key is present for optional Credential Queries with no matches.5. All criteria are satisfied as per Section 8.1 requirements.</w:t>
            </w:r>
          </w:p>
        </w:tc>
      </w:tr>
      <w:tr>
        <w:tc>
          <w:tcPr>
            <w:tcW w:type="dxa" w:w="4320"/>
          </w:tcPr>
          <w:p>
            <w:r>
              <w:t>Post-conditions</w:t>
            </w:r>
          </w:p>
        </w:tc>
        <w:tc>
          <w:tcPr>
            <w:tcW w:type="dxa" w:w="4320"/>
          </w:tcPr>
          <w:p>
            <w:r>
              <w:t>System state is unchanged; the response containing structured vp_token is verified and archived for auditing.</w:t>
            </w:r>
          </w:p>
        </w:tc>
      </w:tr>
      <w:tr>
        <w:tc>
          <w:tcPr>
            <w:tcW w:type="dxa" w:w="4320"/>
          </w:tcPr>
          <w:p>
            <w:r>
              <w:t>Notes</w:t>
            </w:r>
          </w:p>
        </w:tc>
        <w:tc>
          <w:tcPr>
            <w:tcW w:type="dxa" w:w="4320"/>
          </w:tcPr>
          <w:p>
            <w:r>
              <w:t>The test should include both mandatory and optional Credential Queries to verify behavior for each scenario. If only one Credential matches and multiple is true, the array can still be of length one. Ensure correct handling of both the presence and content of JSON response.</w:t>
            </w:r>
          </w:p>
        </w:tc>
      </w:tr>
      <w:tr>
        <w:tc>
          <w:tcPr>
            <w:tcW w:type="dxa" w:w="4320"/>
          </w:tcPr>
          <w:p>
            <w:r>
              <w:t>Requirement ID(s)</w:t>
            </w:r>
          </w:p>
        </w:tc>
        <w:tc>
          <w:tcPr>
            <w:tcW w:type="dxa" w:w="4320"/>
          </w:tcPr>
          <w:p>
            <w:r>
              <w:t>8.1</w:t>
            </w:r>
          </w:p>
        </w:tc>
      </w:tr>
    </w:tbl>
    <w:p/>
    <w:p>
      <w:r>
        <w:rPr>
          <w:b/>
          <w:sz w:val="24"/>
        </w:rPr>
        <w:t>Requirement : Verify that if the Authorization Request uses response mode `direct_post`, the `response_uri` parameter is required and no `redirect_uri` is present. [8.2]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TC-008.2-01</w:t>
            </w:r>
          </w:p>
        </w:tc>
      </w:tr>
      <w:tr>
        <w:tc>
          <w:tcPr>
            <w:tcW w:type="dxa" w:w="4320"/>
          </w:tcPr>
          <w:p>
            <w:r>
              <w:t>Purpose</w:t>
            </w:r>
          </w:p>
        </w:tc>
        <w:tc>
          <w:tcPr>
            <w:tcW w:type="dxa" w:w="4320"/>
          </w:tcPr>
          <w:p>
            <w:r>
              <w:t>Verify that when the Authorization Request uses response mode direct_post, the response_uri parameter is present and no redirect_uri parameter is included.</w:t>
            </w:r>
          </w:p>
        </w:tc>
      </w:tr>
      <w:tr>
        <w:tc>
          <w:tcPr>
            <w:tcW w:type="dxa" w:w="4320"/>
          </w:tcPr>
          <w:p>
            <w:r>
              <w:t>References</w:t>
            </w:r>
          </w:p>
        </w:tc>
        <w:tc>
          <w:tcPr>
            <w:tcW w:type="dxa" w:w="4320"/>
          </w:tcPr>
          <w:p>
            <w:r>
              <w:t>Section 8.2, ca210b9a-e081-410c-b971-51d8b70fca52openid-4-verifiable-presentations-10.pdf</w:t>
            </w:r>
          </w:p>
        </w:tc>
      </w:tr>
      <w:tr>
        <w:tc>
          <w:tcPr>
            <w:tcW w:type="dxa" w:w="4320"/>
          </w:tcPr>
          <w:p>
            <w:r>
              <w:t>Profile</w:t>
            </w:r>
          </w:p>
        </w:tc>
        <w:tc>
          <w:tcPr>
            <w:tcW w:type="dxa" w:w="4320"/>
          </w:tcPr>
          <w:p>
            <w:r>
              <w:t>All profiles supporting response mode direct_post</w:t>
            </w:r>
          </w:p>
        </w:tc>
      </w:tr>
      <w:tr>
        <w:tc>
          <w:tcPr>
            <w:tcW w:type="dxa" w:w="4320"/>
          </w:tcPr>
          <w:p>
            <w:r>
              <w:t>Preconditions</w:t>
            </w:r>
          </w:p>
        </w:tc>
        <w:tc>
          <w:tcPr>
            <w:tcW w:type="dxa" w:w="4320"/>
          </w:tcPr>
          <w:p>
            <w:r>
              <w:t>1. A Wallet and Verifier are fully configured.2. The Verifier is prepared to send an Authorization Request using response mode direct_post.</w:t>
            </w:r>
          </w:p>
        </w:tc>
      </w:tr>
      <w:tr>
        <w:tc>
          <w:tcPr>
            <w:tcW w:type="dxa" w:w="4320"/>
          </w:tcPr>
          <w:p>
            <w:r>
              <w:t>Test Procedure</w:t>
            </w:r>
          </w:p>
        </w:tc>
        <w:tc>
          <w:tcPr>
            <w:tcW w:type="dxa" w:w="4320"/>
          </w:tcPr>
          <w:p>
            <w:r>
              <w:t>1. Initiate an Authorization Request to the Wallet.2. Set response_mode parameter to direct_post.3. Include the response_uri parameter in the request.4. Ensure the redirect_uri parameter is not present in the request.5. Observe the Wallet's validation behavior and response.</w:t>
            </w:r>
          </w:p>
        </w:tc>
      </w:tr>
      <w:tr>
        <w:tc>
          <w:tcPr>
            <w:tcW w:type="dxa" w:w="4320"/>
          </w:tcPr>
          <w:p>
            <w:r>
              <w:t>Expected Results</w:t>
            </w:r>
          </w:p>
        </w:tc>
        <w:tc>
          <w:tcPr>
            <w:tcW w:type="dxa" w:w="4320"/>
          </w:tcPr>
          <w:p>
            <w:r>
              <w:t>The Wallet accepts the Authorization Request as valid because the response_uri parameter is present, and redirect_uri is not included.</w:t>
            </w:r>
          </w:p>
        </w:tc>
      </w:tr>
      <w:tr>
        <w:tc>
          <w:tcPr>
            <w:tcW w:type="dxa" w:w="4320"/>
          </w:tcPr>
          <w:p>
            <w:r>
              <w:t>Post-conditions</w:t>
            </w:r>
          </w:p>
        </w:tc>
        <w:tc>
          <w:tcPr>
            <w:tcW w:type="dxa" w:w="4320"/>
          </w:tcPr>
          <w:p>
            <w:r>
              <w:t>The Authorization Request completes processing or results in a successful flow if other parameters are correct.</w:t>
            </w:r>
          </w:p>
        </w:tc>
      </w:tr>
      <w:tr>
        <w:tc>
          <w:tcPr>
            <w:tcW w:type="dxa" w:w="4320"/>
          </w:tcPr>
          <w:p>
            <w:r>
              <w:t>Notes</w:t>
            </w:r>
          </w:p>
        </w:tc>
        <w:tc>
          <w:tcPr>
            <w:tcW w:type="dxa" w:w="4320"/>
          </w:tcPr>
          <w:p>
            <w:r>
              <w:t>If redirect_uri is present while direct_post is used, the Wallet must reject the request with an invalid_request error (see related negative test).</w:t>
            </w:r>
          </w:p>
        </w:tc>
      </w:tr>
      <w:tr>
        <w:tc>
          <w:tcPr>
            <w:tcW w:type="dxa" w:w="4320"/>
          </w:tcPr>
          <w:p>
            <w:r>
              <w:t>Requirement ID(s)</w:t>
            </w:r>
          </w:p>
        </w:tc>
        <w:tc>
          <w:tcPr>
            <w:tcW w:type="dxa" w:w="4320"/>
          </w:tcPr>
          <w:p>
            <w:r>
              <w:t>8.2</w:t>
            </w:r>
          </w:p>
        </w:tc>
      </w:tr>
    </w:tbl>
    <w:p/>
    <w:p>
      <w:r>
        <w:rPr>
          <w:b/>
          <w:sz w:val="24"/>
        </w:rPr>
        <w:t>Requirement : Verify that the payload of the Authorization Response in response mode `direct_post` is sent in the body using `application/x-www-form-urlencoded` content type. [8.2]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TCO4VP82DirectPost_ContentType</w:t>
            </w:r>
          </w:p>
        </w:tc>
      </w:tr>
      <w:tr>
        <w:tc>
          <w:tcPr>
            <w:tcW w:type="dxa" w:w="4320"/>
          </w:tcPr>
          <w:p>
            <w:r>
              <w:t>Purpose</w:t>
            </w:r>
          </w:p>
        </w:tc>
        <w:tc>
          <w:tcPr>
            <w:tcW w:type="dxa" w:w="4320"/>
          </w:tcPr>
          <w:p>
            <w:r>
              <w:t>To verify that, when response mode direct_post is used, the Authorization Response payload is sent in the request body using the application/x-www-form-urlencoded content type.</w:t>
            </w:r>
          </w:p>
        </w:tc>
      </w:tr>
      <w:tr>
        <w:tc>
          <w:tcPr>
            <w:tcW w:type="dxa" w:w="4320"/>
          </w:tcPr>
          <w:p>
            <w:r>
              <w:t>References</w:t>
            </w:r>
          </w:p>
        </w:tc>
        <w:tc>
          <w:tcPr>
            <w:tcW w:type="dxa" w:w="4320"/>
          </w:tcPr>
          <w:p>
            <w:r>
              <w:t>OpenID4VP Section 8.2</w:t>
            </w:r>
          </w:p>
        </w:tc>
      </w:tr>
      <w:tr>
        <w:tc>
          <w:tcPr>
            <w:tcW w:type="dxa" w:w="4320"/>
          </w:tcPr>
          <w:p>
            <w:r>
              <w:t>Profile</w:t>
            </w:r>
          </w:p>
        </w:tc>
        <w:tc>
          <w:tcPr>
            <w:tcW w:type="dxa" w:w="4320"/>
          </w:tcPr>
          <w:p>
            <w:r>
              <w:t>Response Mode: direct_post</w:t>
            </w:r>
          </w:p>
        </w:tc>
      </w:tr>
      <w:tr>
        <w:tc>
          <w:tcPr>
            <w:tcW w:type="dxa" w:w="4320"/>
          </w:tcPr>
          <w:p>
            <w:r>
              <w:t>Preconditions</w:t>
            </w:r>
          </w:p>
        </w:tc>
        <w:tc>
          <w:tcPr>
            <w:tcW w:type="dxa" w:w="4320"/>
          </w:tcPr>
          <w:p>
            <w:r>
              <w:t>1. Wallet and Verifier are registered and operational.2. An OAuth Authorization Request is sent specifying response_mode=direct_post.3. Wallet is prepared to respond to the Authorization Request.</w:t>
            </w:r>
          </w:p>
        </w:tc>
      </w:tr>
      <w:tr>
        <w:tc>
          <w:tcPr>
            <w:tcW w:type="dxa" w:w="4320"/>
          </w:tcPr>
          <w:p>
            <w:r>
              <w:t>Test Procedure</w:t>
            </w:r>
          </w:p>
        </w:tc>
        <w:tc>
          <w:tcPr>
            <w:tcW w:type="dxa" w:w="4320"/>
          </w:tcPr>
          <w:p>
            <w:r>
              <w:t>1. Initiate an OAuth Authorization Request from the Verifier to the Wallet with response_mode=direct_post.2. Wallet processes the request and prepares the Authorization Response.3. Observe and record the HTTP request sent from the Wallet to the Verifier's response endpoint.4. Inspect the HTTP headers for the Content-Type and the request body for encoding.</w:t>
            </w:r>
          </w:p>
        </w:tc>
      </w:tr>
      <w:tr>
        <w:tc>
          <w:tcPr>
            <w:tcW w:type="dxa" w:w="4320"/>
          </w:tcPr>
          <w:p>
            <w:r>
              <w:t>Expected Results</w:t>
            </w:r>
          </w:p>
        </w:tc>
        <w:tc>
          <w:tcPr>
            <w:tcW w:type="dxa" w:w="4320"/>
          </w:tcPr>
          <w:p>
            <w:r>
              <w:t>The HTTP POST request containing the Authorization Response MUST have the header Content-Type: application/x-www-form-urlencoded and the payload (e.g., vp_token, state, etc.) MUST be in the request body, URL-encoded according to application/x-www-form-urlencoded.</w:t>
            </w:r>
          </w:p>
        </w:tc>
      </w:tr>
      <w:tr>
        <w:tc>
          <w:tcPr>
            <w:tcW w:type="dxa" w:w="4320"/>
          </w:tcPr>
          <w:p>
            <w:r>
              <w:t>Post-conditions</w:t>
            </w:r>
          </w:p>
        </w:tc>
        <w:tc>
          <w:tcPr>
            <w:tcW w:type="dxa" w:w="4320"/>
          </w:tcPr>
          <w:p>
            <w:r>
              <w:t>The Verifier receives and parses the Authorization Response from the Wallet.System state remains consistent for future transactions.</w:t>
            </w:r>
          </w:p>
        </w:tc>
      </w:tr>
      <w:tr>
        <w:tc>
          <w:tcPr>
            <w:tcW w:type="dxa" w:w="4320"/>
          </w:tcPr>
          <w:p>
            <w:r>
              <w:t>Notes</w:t>
            </w:r>
          </w:p>
        </w:tc>
        <w:tc>
          <w:tcPr>
            <w:tcW w:type="dxa" w:w="4320"/>
          </w:tcPr>
          <w:p>
            <w:r>
              <w:t>This test applies only to the direct_post response mode as per Section 8.2.Other response modes may use different transport or encoding mechanisms.</w:t>
            </w:r>
          </w:p>
        </w:tc>
      </w:tr>
      <w:tr>
        <w:tc>
          <w:tcPr>
            <w:tcW w:type="dxa" w:w="4320"/>
          </w:tcPr>
          <w:p>
            <w:r>
              <w:t>Requirement ID(s)</w:t>
            </w:r>
          </w:p>
        </w:tc>
        <w:tc>
          <w:tcPr>
            <w:tcW w:type="dxa" w:w="4320"/>
          </w:tcPr>
          <w:p>
            <w:r>
              <w:t>8.2</w:t>
            </w:r>
          </w:p>
        </w:tc>
      </w:tr>
    </w:tbl>
    <w:p/>
    <w:p>
      <w:r>
        <w:rPr>
          <w:b/>
          <w:sz w:val="24"/>
        </w:rPr>
        <w:t>Requirement : Verify that if the Response URI returns a `redirect_uri` parameter in a JSON response body, the Wallet redirects the user agent to this URI. [8.2]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TCO4VP82DIRECTPOSTREDIRECT</w:t>
            </w:r>
          </w:p>
        </w:tc>
      </w:tr>
      <w:tr>
        <w:tc>
          <w:tcPr>
            <w:tcW w:type="dxa" w:w="4320"/>
          </w:tcPr>
          <w:p>
            <w:r>
              <w:t>Purpose</w:t>
            </w:r>
          </w:p>
        </w:tc>
        <w:tc>
          <w:tcPr>
            <w:tcW w:type="dxa" w:w="4320"/>
          </w:tcPr>
          <w:p>
            <w:r>
              <w:t>To verify that when the Response URI returns a redirect_uri parameter in the JSON response body, the Wallet redirects the user agent to this URI as required.</w:t>
            </w:r>
          </w:p>
        </w:tc>
      </w:tr>
      <w:tr>
        <w:tc>
          <w:tcPr>
            <w:tcW w:type="dxa" w:w="4320"/>
          </w:tcPr>
          <w:p>
            <w:r>
              <w:t>References</w:t>
            </w:r>
          </w:p>
        </w:tc>
        <w:tc>
          <w:tcPr>
            <w:tcW w:type="dxa" w:w="4320"/>
          </w:tcPr>
          <w:p>
            <w:r>
              <w:t>OpenID4VP Section 8.2; Section 14.3 (Response Mode "direct_post")</w:t>
            </w:r>
          </w:p>
        </w:tc>
      </w:tr>
      <w:tr>
        <w:tc>
          <w:tcPr>
            <w:tcW w:type="dxa" w:w="4320"/>
          </w:tcPr>
          <w:p>
            <w:r>
              <w:t>Profile</w:t>
            </w:r>
          </w:p>
        </w:tc>
        <w:tc>
          <w:tcPr>
            <w:tcW w:type="dxa" w:w="4320"/>
          </w:tcPr>
          <w:p>
            <w:r>
              <w:t>OpenID4VP with Response Mode "direct_post"</w:t>
            </w:r>
          </w:p>
        </w:tc>
      </w:tr>
      <w:tr>
        <w:tc>
          <w:tcPr>
            <w:tcW w:type="dxa" w:w="4320"/>
          </w:tcPr>
          <w:p>
            <w:r>
              <w:t>Preconditions</w:t>
            </w:r>
          </w:p>
        </w:tc>
        <w:tc>
          <w:tcPr>
            <w:tcW w:type="dxa" w:w="4320"/>
          </w:tcPr>
          <w:p>
            <w:r>
              <w:t>1. A Wallet is installed and configured.2. Verifier is available and configured to respond with a JSON response containing a redirect_uri parameter at the Response URI endpoint.3. Wallet has completed an Authorization Request/Response flow up to the point of sending the response to the Response URI.4. User agent is controllable and observable for redirections.</w:t>
            </w:r>
          </w:p>
        </w:tc>
      </w:tr>
      <w:tr>
        <w:tc>
          <w:tcPr>
            <w:tcW w:type="dxa" w:w="4320"/>
          </w:tcPr>
          <w:p>
            <w:r>
              <w:t>Test Procedure</w:t>
            </w:r>
          </w:p>
        </w:tc>
        <w:tc>
          <w:tcPr>
            <w:tcW w:type="dxa" w:w="4320"/>
          </w:tcPr>
          <w:p>
            <w:r>
              <w:t>1. Initiate an Authorization Request using the "direct_post" response mode and provide a valid Response URI.2. Complete the presentation of credentials as required.3. The Wallet POSTs the Authorization Response to the Verifier's Response URI endpoint.4. The Verifier's Response URI endpoint replies with HTTP 200 Content-Type: application/json and a body containing a redirect_uri parameter (e.g., { "redirect_uri": "&lt;expected URI&gt;" }).5. Observe the Wallet and the user agent's behavior after receiving this response.</w:t>
            </w:r>
          </w:p>
        </w:tc>
      </w:tr>
      <w:tr>
        <w:tc>
          <w:tcPr>
            <w:tcW w:type="dxa" w:w="4320"/>
          </w:tcPr>
          <w:p>
            <w:r>
              <w:t>Expected Results</w:t>
            </w:r>
          </w:p>
        </w:tc>
        <w:tc>
          <w:tcPr>
            <w:tcW w:type="dxa" w:w="4320"/>
          </w:tcPr>
          <w:p>
            <w:r>
              <w:t>The Wallet MUST redirect the user agent to the value of the redirect_uri parameter as specified in the JSON response body from the Verifier's Response URI endpoint.</w:t>
            </w:r>
          </w:p>
        </w:tc>
      </w:tr>
      <w:tr>
        <w:tc>
          <w:tcPr>
            <w:tcW w:type="dxa" w:w="4320"/>
          </w:tcPr>
          <w:p>
            <w:r>
              <w:t>Post-conditions</w:t>
            </w:r>
          </w:p>
        </w:tc>
        <w:tc>
          <w:tcPr>
            <w:tcW w:type="dxa" w:w="4320"/>
          </w:tcPr>
          <w:p>
            <w:r>
              <w:t>1. The user agent is navigated to the URI specified in the redirect_uri parameter.2. Wallet records/logs successful handover to the specified redirect URI, if applicable.</w:t>
            </w:r>
          </w:p>
        </w:tc>
      </w:tr>
      <w:tr>
        <w:tc>
          <w:tcPr>
            <w:tcW w:type="dxa" w:w="4320"/>
          </w:tcPr>
          <w:p>
            <w:r>
              <w:t>Notes</w:t>
            </w:r>
          </w:p>
        </w:tc>
        <w:tc>
          <w:tcPr>
            <w:tcW w:type="dxa" w:w="4320"/>
          </w:tcPr>
          <w:p>
            <w:r>
              <w:t>Ensure observability of redirects (e.g., by using instrumented browser or automation). Test with multiple valid URI values. Repeat with no redirect_uri parameter present to confirm non-redirection behavior.</w:t>
            </w:r>
          </w:p>
        </w:tc>
      </w:tr>
      <w:tr>
        <w:tc>
          <w:tcPr>
            <w:tcW w:type="dxa" w:w="4320"/>
          </w:tcPr>
          <w:p>
            <w:r>
              <w:t>Requirement ID(s)</w:t>
            </w:r>
          </w:p>
        </w:tc>
        <w:tc>
          <w:tcPr>
            <w:tcW w:type="dxa" w:w="4320"/>
          </w:tcPr>
          <w:p>
            <w:r>
              <w:t>8.2 (ca210b9a-e081-410c-b971-51d8b70fca52openid-4-verifiable-presentations-10.pdf)</w:t>
            </w:r>
          </w:p>
        </w:tc>
      </w:tr>
    </w:tbl>
    <w:p/>
    <w:p>
      <w:r>
        <w:rPr>
          <w:b/>
          <w:sz w:val="24"/>
        </w:rPr>
        <w:t>Requirement : The client device MUST correctly handle an Authorization Request using the 'request_uri' parameter, either via direct link or QR code. [8.2]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TC-OID4VP-REQURI-01</w:t>
            </w:r>
          </w:p>
        </w:tc>
      </w:tr>
      <w:tr>
        <w:tc>
          <w:tcPr>
            <w:tcW w:type="dxa" w:w="4320"/>
          </w:tcPr>
          <w:p>
            <w:r>
              <w:t>Purpose</w:t>
            </w:r>
          </w:p>
        </w:tc>
        <w:tc>
          <w:tcPr>
            <w:tcW w:type="dxa" w:w="4320"/>
          </w:tcPr>
          <w:p>
            <w:r>
              <w:t>To verify that the client device correctly handles an Authorization Request using the 'request_uri' parameter, whether presented as a direct link or QR code.</w:t>
            </w:r>
          </w:p>
        </w:tc>
      </w:tr>
      <w:tr>
        <w:tc>
          <w:tcPr>
            <w:tcW w:type="dxa" w:w="4320"/>
          </w:tcPr>
          <w:p>
            <w:r>
              <w:t>References</w:t>
            </w:r>
          </w:p>
        </w:tc>
        <w:tc>
          <w:tcPr>
            <w:tcW w:type="dxa" w:w="4320"/>
          </w:tcPr>
          <w:p>
            <w:r>
              <w:t>OpenID4VP Section 8.2, Section 5.7, [ca210b9a-e081-410c-b971-51d8b70fca52openid-4-verifiable-presentations-10.pdf]</w:t>
            </w:r>
          </w:p>
        </w:tc>
      </w:tr>
      <w:tr>
        <w:tc>
          <w:tcPr>
            <w:tcW w:type="dxa" w:w="4320"/>
          </w:tcPr>
          <w:p>
            <w:r>
              <w:t>Profile</w:t>
            </w:r>
          </w:p>
        </w:tc>
        <w:tc>
          <w:tcPr>
            <w:tcW w:type="dxa" w:w="4320"/>
          </w:tcPr>
          <w:p>
            <w:r>
              <w:t>Cross-device, Presentation Flow, Client/Wallet</w:t>
            </w:r>
          </w:p>
        </w:tc>
      </w:tr>
      <w:tr>
        <w:tc>
          <w:tcPr>
            <w:tcW w:type="dxa" w:w="4320"/>
          </w:tcPr>
          <w:p>
            <w:r>
              <w:t>Preconditions</w:t>
            </w:r>
          </w:p>
        </w:tc>
        <w:tc>
          <w:tcPr>
            <w:tcW w:type="dxa" w:w="4320"/>
          </w:tcPr>
          <w:p>
            <w:r>
              <w:t>1. The client device is operational with a Wallet application supporting OpenID4VP.2. An Authorization Request containing a valid 'request_uri' is available for testing.3. The request is made available both as a direct link (e.g., on the same device) and as a QR code (for scanning from a different device).</w:t>
            </w:r>
          </w:p>
        </w:tc>
      </w:tr>
      <w:tr>
        <w:tc>
          <w:tcPr>
            <w:tcW w:type="dxa" w:w="4320"/>
          </w:tcPr>
          <w:p>
            <w:r>
              <w:t>Test Procedure</w:t>
            </w:r>
          </w:p>
        </w:tc>
        <w:tc>
          <w:tcPr>
            <w:tcW w:type="dxa" w:w="4320"/>
          </w:tcPr>
          <w:p>
            <w:r>
              <w:t>1. Present the Authorization Request as a direct link to the client device.2. User activates the direct link; the Wallet retrieves and processes the Authorization Request using the 'requesturi'.3. Verify Authorization Request handling is correct (Prompt, consent, data extraction, etc.).4. Present the Authorization Request encoded as a QR code.5. User scans the QR code using the client device; the Wallet retrieves and processes the Authorization Request using the 'requesturi' contained in the QR code.6. Verify Authorization Request handling is correct (Prompt, consent, data extraction, etc.).</w:t>
            </w:r>
          </w:p>
        </w:tc>
      </w:tr>
      <w:tr>
        <w:tc>
          <w:tcPr>
            <w:tcW w:type="dxa" w:w="4320"/>
          </w:tcPr>
          <w:p>
            <w:r>
              <w:t>Expected Results</w:t>
            </w:r>
          </w:p>
        </w:tc>
        <w:tc>
          <w:tcPr>
            <w:tcW w:type="dxa" w:w="4320"/>
          </w:tcPr>
          <w:p>
            <w:r>
              <w:t>1. In both cases, the client device successfully retrieves, validates, and processes the Authorization Request from the 'requesturi'.2. The Wallet prompts the user for any required consent and displays the relevant data from the Authorization Request.3. No errors occur due to the use of 'requesturi', regardless of whether the request was received via direct link or QR code.</w:t>
            </w:r>
          </w:p>
        </w:tc>
      </w:tr>
      <w:tr>
        <w:tc>
          <w:tcPr>
            <w:tcW w:type="dxa" w:w="4320"/>
          </w:tcPr>
          <w:p>
            <w:r>
              <w:t>Post-conditions</w:t>
            </w:r>
          </w:p>
        </w:tc>
        <w:tc>
          <w:tcPr>
            <w:tcW w:type="dxa" w:w="4320"/>
          </w:tcPr>
          <w:p>
            <w:r>
              <w:t>The client device has correctly handled the Authorization Request and is ready to continue the OpenID4VP Presentation flow. No unexpected errors or incomplete processing remain.</w:t>
            </w:r>
          </w:p>
        </w:tc>
      </w:tr>
      <w:tr>
        <w:tc>
          <w:tcPr>
            <w:tcW w:type="dxa" w:w="4320"/>
          </w:tcPr>
          <w:p>
            <w:r>
              <w:t>Notes</w:t>
            </w:r>
          </w:p>
        </w:tc>
        <w:tc>
          <w:tcPr>
            <w:tcW w:type="dxa" w:w="4320"/>
          </w:tcPr>
          <w:p>
            <w:r>
              <w:t>This test ensures interoperability for various user experiences, especially for scenarios crossing devices. Both direct and QR code methods must be validated in this test case.</w:t>
            </w:r>
          </w:p>
        </w:tc>
      </w:tr>
      <w:tr>
        <w:tc>
          <w:tcPr>
            <w:tcW w:type="dxa" w:w="4320"/>
          </w:tcPr>
          <w:p>
            <w:r>
              <w:t>Requirement ID(s)</w:t>
            </w:r>
          </w:p>
        </w:tc>
        <w:tc>
          <w:tcPr>
            <w:tcW w:type="dxa" w:w="4320"/>
          </w:tcPr>
          <w:p>
            <w:r>
              <w:t>8.2</w:t>
            </w:r>
          </w:p>
        </w:tc>
      </w:tr>
    </w:tbl>
    <w:p/>
    <w:p>
      <w:r>
        <w:rPr>
          <w:b/>
          <w:sz w:val="24"/>
        </w:rPr>
        <w:t>Requirement : Upon receiving an Authorization Response at the Response URI, the client device MUST handle an HTTP POST with status code 200 and 'Content-Type' of 'application/json' containing a JSON object, potentially including a 'redirect_uri' parameter. [8.2]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TC-O4VP-POST-200-JSON-REDIRECT</w:t>
            </w:r>
          </w:p>
        </w:tc>
      </w:tr>
      <w:tr>
        <w:tc>
          <w:tcPr>
            <w:tcW w:type="dxa" w:w="4320"/>
          </w:tcPr>
          <w:p>
            <w:r>
              <w:t>Purpose</w:t>
            </w:r>
          </w:p>
        </w:tc>
        <w:tc>
          <w:tcPr>
            <w:tcW w:type="dxa" w:w="4320"/>
          </w:tcPr>
          <w:p>
            <w:r>
              <w:t>To verify that upon receiving an Authorization Response at the Response URI, the client device properly handles an HTTP POST with status code 200 and 'Content-Type' of 'application/json', and correctly processes a JSON object that may include a 'redirect_uri' parameter.</w:t>
            </w:r>
          </w:p>
        </w:tc>
      </w:tr>
      <w:tr>
        <w:tc>
          <w:tcPr>
            <w:tcW w:type="dxa" w:w="4320"/>
          </w:tcPr>
          <w:p>
            <w:r>
              <w:t>References</w:t>
            </w:r>
          </w:p>
        </w:tc>
        <w:tc>
          <w:tcPr>
            <w:tcW w:type="dxa" w:w="4320"/>
          </w:tcPr>
          <w:p>
            <w:r>
              <w:t>OpenID4VP Section 8.2, ca210b9a-e081-410c-b971-51d8b70fca52openid-4-verifiable-presentations-10.pdf</w:t>
            </w:r>
          </w:p>
        </w:tc>
      </w:tr>
      <w:tr>
        <w:tc>
          <w:tcPr>
            <w:tcW w:type="dxa" w:w="4320"/>
          </w:tcPr>
          <w:p>
            <w:r>
              <w:t>Profile</w:t>
            </w:r>
          </w:p>
        </w:tc>
        <w:tc>
          <w:tcPr>
            <w:tcW w:type="dxa" w:w="4320"/>
          </w:tcPr>
          <w:p>
            <w:r>
              <w:t>OpenID4VP, direct_post Response Mode</w:t>
            </w:r>
          </w:p>
        </w:tc>
      </w:tr>
      <w:tr>
        <w:tc>
          <w:tcPr>
            <w:tcW w:type="dxa" w:w="4320"/>
          </w:tcPr>
          <w:p>
            <w:r>
              <w:t>Preconditions</w:t>
            </w:r>
          </w:p>
        </w:tc>
        <w:tc>
          <w:tcPr>
            <w:tcW w:type="dxa" w:w="4320"/>
          </w:tcPr>
          <w:p>
            <w:r>
              <w:t>1. The client device is registered and operational. 2. The client device has initiated an Authorization Request using responsemode=directpost. 3. The Verifier is configured to send Authorization Response via HTTP POST to the Response URI.</w:t>
            </w:r>
          </w:p>
        </w:tc>
      </w:tr>
      <w:tr>
        <w:tc>
          <w:tcPr>
            <w:tcW w:type="dxa" w:w="4320"/>
          </w:tcPr>
          <w:p>
            <w:r>
              <w:t>Test Procedure</w:t>
            </w:r>
          </w:p>
        </w:tc>
        <w:tc>
          <w:tcPr>
            <w:tcW w:type="dxa" w:w="4320"/>
          </w:tcPr>
          <w:p>
            <w:r>
              <w:t>1. Trigger an Authorization Request from the client device using responsemode=directpost. 2. Simulate the Verifier sending an HTTP POST to the Response URI, with status code 200, 'Content-Type: application/json', and a JSON object body. 3. The JSON object MAY contain a 'redirecturi' value. 4. Observe the client device’s handling of the POST request and the processing logic for the JSON body and presence of 'redirecturi'.</w:t>
            </w:r>
          </w:p>
        </w:tc>
      </w:tr>
      <w:tr>
        <w:tc>
          <w:tcPr>
            <w:tcW w:type="dxa" w:w="4320"/>
          </w:tcPr>
          <w:p>
            <w:r>
              <w:t>Expected Results</w:t>
            </w:r>
          </w:p>
        </w:tc>
        <w:tc>
          <w:tcPr>
            <w:tcW w:type="dxa" w:w="4320"/>
          </w:tcPr>
          <w:p>
            <w:r>
              <w:t>1. The client device accepts and processes the HTTP POST request (status code 200, 'Content-Type: application/json'). 2. The client device parses the JSON object in the body. 3. If a 'redirect_uri' parameter is present, the client device redirects the user agent to this URI as per specification.</w:t>
            </w:r>
          </w:p>
        </w:tc>
      </w:tr>
      <w:tr>
        <w:tc>
          <w:tcPr>
            <w:tcW w:type="dxa" w:w="4320"/>
          </w:tcPr>
          <w:p>
            <w:r>
              <w:t>Post-conditions</w:t>
            </w:r>
          </w:p>
        </w:tc>
        <w:tc>
          <w:tcPr>
            <w:tcW w:type="dxa" w:w="4320"/>
          </w:tcPr>
          <w:p>
            <w:r>
              <w:t>The client device has processed the Authorization Response. If 'redirect_uri' was present, the user agent should be redirected to the specified URI. No errors occur in handling.</w:t>
            </w:r>
          </w:p>
        </w:tc>
      </w:tr>
      <w:tr>
        <w:tc>
          <w:tcPr>
            <w:tcW w:type="dxa" w:w="4320"/>
          </w:tcPr>
          <w:p>
            <w:r>
              <w:t>Notes</w:t>
            </w:r>
          </w:p>
        </w:tc>
        <w:tc>
          <w:tcPr>
            <w:tcW w:type="dxa" w:w="4320"/>
          </w:tcPr>
          <w:p>
            <w:r>
              <w:t>Test should include cases where 'redirect_uri' is both present and absent in the JSON response to validate all client logic paths.</w:t>
            </w:r>
          </w:p>
        </w:tc>
      </w:tr>
      <w:tr>
        <w:tc>
          <w:tcPr>
            <w:tcW w:type="dxa" w:w="4320"/>
          </w:tcPr>
          <w:p>
            <w:r>
              <w:t>Requirement ID(s)</w:t>
            </w:r>
          </w:p>
        </w:tc>
        <w:tc>
          <w:tcPr>
            <w:tcW w:type="dxa" w:w="4320"/>
          </w:tcPr>
          <w:p>
            <w:r>
              <w:t>8.2</w:t>
            </w:r>
          </w:p>
        </w:tc>
      </w:tr>
    </w:tbl>
    <w:p/>
    <w:p>
      <w:r>
        <w:rPr>
          <w:b/>
          <w:sz w:val="24"/>
        </w:rPr>
        <w:t>Requirement : If the 'redirect_uri' parameter is present in the JSON response, the client device (Wallet) MUST redirect the user agent to this URI. [8.2]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TC-008-002-001</w:t>
            </w:r>
          </w:p>
        </w:tc>
      </w:tr>
      <w:tr>
        <w:tc>
          <w:tcPr>
            <w:tcW w:type="dxa" w:w="4320"/>
          </w:tcPr>
          <w:p>
            <w:r>
              <w:t>Purpose</w:t>
            </w:r>
          </w:p>
        </w:tc>
        <w:tc>
          <w:tcPr>
            <w:tcW w:type="dxa" w:w="4320"/>
          </w:tcPr>
          <w:p>
            <w:r>
              <w:t>To verify that the client device (Wallet) redirects the user agent to the URI specified in the 'redirect_uri' parameter if it is present in the JSON response.</w:t>
            </w:r>
          </w:p>
        </w:tc>
      </w:tr>
      <w:tr>
        <w:tc>
          <w:tcPr>
            <w:tcW w:type="dxa" w:w="4320"/>
          </w:tcPr>
          <w:p>
            <w:r>
              <w:t>References</w:t>
            </w:r>
          </w:p>
        </w:tc>
        <w:tc>
          <w:tcPr>
            <w:tcW w:type="dxa" w:w="4320"/>
          </w:tcPr>
          <w:p>
            <w:r>
              <w:t>ca210b9a-e081-410c-b971-51d8b70fca52openid-4-verifiable-presentations-10.pdf, Section 8.2</w:t>
            </w:r>
          </w:p>
        </w:tc>
      </w:tr>
      <w:tr>
        <w:tc>
          <w:tcPr>
            <w:tcW w:type="dxa" w:w="4320"/>
          </w:tcPr>
          <w:p>
            <w:r>
              <w:t>Profile</w:t>
            </w:r>
          </w:p>
        </w:tc>
        <w:tc>
          <w:tcPr>
            <w:tcW w:type="dxa" w:w="4320"/>
          </w:tcPr>
          <w:p>
            <w:r>
              <w:t>OpenID4VP with responsemode=directpost</w:t>
            </w:r>
          </w:p>
        </w:tc>
      </w:tr>
      <w:tr>
        <w:tc>
          <w:tcPr>
            <w:tcW w:type="dxa" w:w="4320"/>
          </w:tcPr>
          <w:p>
            <w:r>
              <w:t>Preconditions</w:t>
            </w:r>
          </w:p>
        </w:tc>
        <w:tc>
          <w:tcPr>
            <w:tcW w:type="dxa" w:w="4320"/>
          </w:tcPr>
          <w:p>
            <w:r>
              <w:t>1. A valid authorization flow using responsemode=directpost is initiated.2. The Wallet has received a JSON response from the Verifier's Response Endpoint that includes a valid 'redirect_uri' parameter.</w:t>
            </w:r>
          </w:p>
        </w:tc>
      </w:tr>
      <w:tr>
        <w:tc>
          <w:tcPr>
            <w:tcW w:type="dxa" w:w="4320"/>
          </w:tcPr>
          <w:p>
            <w:r>
              <w:t>Test Procedure</w:t>
            </w:r>
          </w:p>
        </w:tc>
        <w:tc>
          <w:tcPr>
            <w:tcW w:type="dxa" w:w="4320"/>
          </w:tcPr>
          <w:p>
            <w:r>
              <w:t>1. Initiate an authorization request from the Wallet using responsemode=directpost.2. Simulate successful processing of the Authorization Response or Error at the Verifier, and have the Verifier’s Response Endpoint respond with a JSON body containing the 'redirecturi' parameter set to a known URI.3. Observe the behavior of the Wallet client after receiving the response.4. Check if the Wallet redirects the user agent to the specified 'redirecturi' value.</w:t>
            </w:r>
          </w:p>
        </w:tc>
      </w:tr>
      <w:tr>
        <w:tc>
          <w:tcPr>
            <w:tcW w:type="dxa" w:w="4320"/>
          </w:tcPr>
          <w:p>
            <w:r>
              <w:t>Expected Results</w:t>
            </w:r>
          </w:p>
        </w:tc>
        <w:tc>
          <w:tcPr>
            <w:tcW w:type="dxa" w:w="4320"/>
          </w:tcPr>
          <w:p>
            <w:r>
              <w:t>The Wallet MUST redirect the user agent to the URI specified in the 'redirect_uri' parameter of the JSON response.</w:t>
            </w:r>
          </w:p>
        </w:tc>
      </w:tr>
      <w:tr>
        <w:tc>
          <w:tcPr>
            <w:tcW w:type="dxa" w:w="4320"/>
          </w:tcPr>
          <w:p>
            <w:r>
              <w:t>Post-conditions</w:t>
            </w:r>
          </w:p>
        </w:tc>
        <w:tc>
          <w:tcPr>
            <w:tcW w:type="dxa" w:w="4320"/>
          </w:tcPr>
          <w:p>
            <w:r>
              <w:t>The user agent is successfully navigated to the URI specified by 'redirect_uri'.</w:t>
            </w:r>
          </w:p>
        </w:tc>
      </w:tr>
      <w:tr>
        <w:tc>
          <w:tcPr>
            <w:tcW w:type="dxa" w:w="4320"/>
          </w:tcPr>
          <w:p>
            <w:r>
              <w:t>Notes</w:t>
            </w:r>
          </w:p>
        </w:tc>
        <w:tc>
          <w:tcPr>
            <w:tcW w:type="dxa" w:w="4320"/>
          </w:tcPr>
          <w:p>
            <w:r>
              <w:t>This test ensures proper handoff and user journey continuity after a direct_post authorization interaction.</w:t>
            </w:r>
          </w:p>
        </w:tc>
      </w:tr>
      <w:tr>
        <w:tc>
          <w:tcPr>
            <w:tcW w:type="dxa" w:w="4320"/>
          </w:tcPr>
          <w:p>
            <w:r>
              <w:t>Requirement ID(s)</w:t>
            </w:r>
          </w:p>
        </w:tc>
        <w:tc>
          <w:tcPr>
            <w:tcW w:type="dxa" w:w="4320"/>
          </w:tcPr>
          <w:p>
            <w:r>
              <w:t>8.2</w:t>
            </w:r>
          </w:p>
        </w:tc>
      </w:tr>
    </w:tbl>
    <w:p/>
    <w:p>
      <w:r>
        <w:rPr>
          <w:b/>
          <w:sz w:val="24"/>
        </w:rPr>
        <w:t>Requirement : If the 'redirect_uri' parameter is not present in the JSON response, the client device is NOT required to perform further steps. [8.2]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TC-008-002-01</w:t>
            </w:r>
          </w:p>
        </w:tc>
      </w:tr>
      <w:tr>
        <w:tc>
          <w:tcPr>
            <w:tcW w:type="dxa" w:w="4320"/>
          </w:tcPr>
          <w:p>
            <w:r>
              <w:t>Purpose</w:t>
            </w:r>
          </w:p>
        </w:tc>
        <w:tc>
          <w:tcPr>
            <w:tcW w:type="dxa" w:w="4320"/>
          </w:tcPr>
          <w:p>
            <w:r>
              <w:t>To verify that the client device does NOT perform any further steps when the 'redirect_uri' parameter is absent in the JSON response.</w:t>
            </w:r>
          </w:p>
        </w:tc>
      </w:tr>
      <w:tr>
        <w:tc>
          <w:tcPr>
            <w:tcW w:type="dxa" w:w="4320"/>
          </w:tcPr>
          <w:p>
            <w:r>
              <w:t>References</w:t>
            </w:r>
          </w:p>
        </w:tc>
        <w:tc>
          <w:tcPr>
            <w:tcW w:type="dxa" w:w="4320"/>
          </w:tcPr>
          <w:p>
            <w:r>
              <w:t>Section 8.2, ca210b9a-e081-410c-b971-51d8b70fca52openid-4-verifiable-presentations-10.pdf</w:t>
            </w:r>
          </w:p>
        </w:tc>
      </w:tr>
      <w:tr>
        <w:tc>
          <w:tcPr>
            <w:tcW w:type="dxa" w:w="4320"/>
          </w:tcPr>
          <w:p>
            <w:r>
              <w:t>Profile</w:t>
            </w:r>
          </w:p>
        </w:tc>
        <w:tc>
          <w:tcPr>
            <w:tcW w:type="dxa" w:w="4320"/>
          </w:tcPr>
          <w:p>
            <w:r>
              <w:t>Response Mode: direct_post</w:t>
            </w:r>
          </w:p>
        </w:tc>
      </w:tr>
      <w:tr>
        <w:tc>
          <w:tcPr>
            <w:tcW w:type="dxa" w:w="4320"/>
          </w:tcPr>
          <w:p>
            <w:r>
              <w:t>Preconditions</w:t>
            </w:r>
          </w:p>
        </w:tc>
        <w:tc>
          <w:tcPr>
            <w:tcW w:type="dxa" w:w="4320"/>
          </w:tcPr>
          <w:p>
            <w:r>
              <w:t>1. Client device has submitted an Authorization Response to the Verifier's Response URI using directpost.2. Verifier's endpoint is configured to return a JSON response without the 'redirecturi' parameter.</w:t>
            </w:r>
          </w:p>
        </w:tc>
      </w:tr>
      <w:tr>
        <w:tc>
          <w:tcPr>
            <w:tcW w:type="dxa" w:w="4320"/>
          </w:tcPr>
          <w:p>
            <w:r>
              <w:t>Test Procedure</w:t>
            </w:r>
          </w:p>
        </w:tc>
        <w:tc>
          <w:tcPr>
            <w:tcW w:type="dxa" w:w="4320"/>
          </w:tcPr>
          <w:p>
            <w:r>
              <w:t>1. Initiate an Authorization Request with responsemode set to directpost.2. Submit the Authorization Response as a POST request to the Verifier's Response URI.3. Ensure the Verifier returns a JSON object without the 'redirect_uri' parameter.4. Observe the client device behavior after receiving the response.</w:t>
            </w:r>
          </w:p>
        </w:tc>
      </w:tr>
      <w:tr>
        <w:tc>
          <w:tcPr>
            <w:tcW w:type="dxa" w:w="4320"/>
          </w:tcPr>
          <w:p>
            <w:r>
              <w:t>Expected Results</w:t>
            </w:r>
          </w:p>
        </w:tc>
        <w:tc>
          <w:tcPr>
            <w:tcW w:type="dxa" w:w="4320"/>
          </w:tcPr>
          <w:p>
            <w:r>
              <w:t>The client device does NOT initiate any additional network requests or actions related to user redirection or session continuation. No further steps are performed after processing the JSON response.</w:t>
            </w:r>
          </w:p>
        </w:tc>
      </w:tr>
      <w:tr>
        <w:tc>
          <w:tcPr>
            <w:tcW w:type="dxa" w:w="4320"/>
          </w:tcPr>
          <w:p>
            <w:r>
              <w:t>Post-conditions</w:t>
            </w:r>
          </w:p>
        </w:tc>
        <w:tc>
          <w:tcPr>
            <w:tcW w:type="dxa" w:w="4320"/>
          </w:tcPr>
          <w:p>
            <w:r>
              <w:t>Client transaction is completed and no further client action or redirect occurs.</w:t>
            </w:r>
          </w:p>
        </w:tc>
      </w:tr>
      <w:tr>
        <w:tc>
          <w:tcPr>
            <w:tcW w:type="dxa" w:w="4320"/>
          </w:tcPr>
          <w:p>
            <w:r>
              <w:t>Notes</w:t>
            </w:r>
          </w:p>
        </w:tc>
        <w:tc>
          <w:tcPr>
            <w:tcW w:type="dxa" w:w="4320"/>
          </w:tcPr>
          <w:p>
            <w:r>
              <w:t>Confirm by checking client logs or network traffic that no extra requests or redirects are made after response processing.</w:t>
            </w:r>
          </w:p>
        </w:tc>
      </w:tr>
      <w:tr>
        <w:tc>
          <w:tcPr>
            <w:tcW w:type="dxa" w:w="4320"/>
          </w:tcPr>
          <w:p>
            <w:r>
              <w:t>Requirement ID(s)</w:t>
            </w:r>
          </w:p>
        </w:tc>
        <w:tc>
          <w:tcPr>
            <w:tcW w:type="dxa" w:w="4320"/>
          </w:tcPr>
          <w:p>
            <w:r>
              <w:t>8.2</w:t>
            </w:r>
          </w:p>
        </w:tc>
      </w:tr>
    </w:tbl>
    <w:p/>
    <w:p>
      <w:r>
        <w:rPr>
          <w:b/>
          <w:sz w:val="24"/>
        </w:rPr>
        <w:t>Requirement : When provided with an encrypted Authorization Response, the client device MUST use the provided JWKs from client metadata to select the correct key and decrypt per [RFC7518] and the related 'alg' and 'enc' parameters. [8.3]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TC-OID4VP-8.3-EncryptedAuthZResponse-001</w:t>
            </w:r>
          </w:p>
        </w:tc>
      </w:tr>
      <w:tr>
        <w:tc>
          <w:tcPr>
            <w:tcW w:type="dxa" w:w="4320"/>
          </w:tcPr>
          <w:p>
            <w:r>
              <w:t>Purpose</w:t>
            </w:r>
          </w:p>
        </w:tc>
        <w:tc>
          <w:tcPr>
            <w:tcW w:type="dxa" w:w="4320"/>
          </w:tcPr>
          <w:p>
            <w:r>
              <w:t>To verify that when an encrypted Authorization Response is received, the client device uses the provided JWKs from client metadata to select the correct key and decrypt the response according to RFC7518, following the 'alg' and 'enc' parameters specified.</w:t>
            </w:r>
          </w:p>
        </w:tc>
      </w:tr>
      <w:tr>
        <w:tc>
          <w:tcPr>
            <w:tcW w:type="dxa" w:w="4320"/>
          </w:tcPr>
          <w:p>
            <w:r>
              <w:t>References</w:t>
            </w:r>
          </w:p>
        </w:tc>
        <w:tc>
          <w:tcPr>
            <w:tcW w:type="dxa" w:w="4320"/>
          </w:tcPr>
          <w:p>
            <w:r>
              <w:t>OpenID4VP Section 8.3; RFC7518; Encrypted Authorization Response processing</w:t>
            </w:r>
          </w:p>
        </w:tc>
      </w:tr>
      <w:tr>
        <w:tc>
          <w:tcPr>
            <w:tcW w:type="dxa" w:w="4320"/>
          </w:tcPr>
          <w:p>
            <w:r>
              <w:t>Profile</w:t>
            </w:r>
          </w:p>
        </w:tc>
        <w:tc>
          <w:tcPr>
            <w:tcW w:type="dxa" w:w="4320"/>
          </w:tcPr>
          <w:p>
            <w:r>
              <w:t>Encrypted Authorization Response profile</w:t>
            </w:r>
          </w:p>
        </w:tc>
      </w:tr>
      <w:tr>
        <w:tc>
          <w:tcPr>
            <w:tcW w:type="dxa" w:w="4320"/>
          </w:tcPr>
          <w:p>
            <w:r>
              <w:t>Preconditions</w:t>
            </w:r>
          </w:p>
        </w:tc>
        <w:tc>
          <w:tcPr>
            <w:tcW w:type="dxa" w:w="4320"/>
          </w:tcPr>
          <w:p>
            <w:r>
              <w:t>1. The client has registered metadata with multiple JWKs, each containing alg and enc parameters. 2. The Authorization Server/Wallet supports response encryption as per OpenID4VP Section 8.3. 3. A valid Authorization Request has been made requesting encrypted response.</w:t>
            </w:r>
          </w:p>
        </w:tc>
      </w:tr>
      <w:tr>
        <w:tc>
          <w:tcPr>
            <w:tcW w:type="dxa" w:w="4320"/>
          </w:tcPr>
          <w:p>
            <w:r>
              <w:t>Test Procedure</w:t>
            </w:r>
          </w:p>
        </w:tc>
        <w:tc>
          <w:tcPr>
            <w:tcW w:type="dxa" w:w="4320"/>
          </w:tcPr>
          <w:p>
            <w:r>
              <w:t>1. Initiate an Authorization Request specifying encrypted response is required.2. Authorization Server/Walet issues an encrypted Authorization Response using one of the JWKs from the client's metadata.3. The client receives the encrypted JWT response.4. The client inspects the JWE header for 'alg', 'enc', and possibly 'kid' values.5. The client iterates through the provided JWKs in its metadata to locate the JWK matching the JWE header (matching on 'alg', 'enc', and optionally 'kid').6. The client attempts to decrypt the response using the matching JWK and relevant algorithm.7. The client validates the decrypted payload to ensure it aligns with Section 8.1's expected JSON structure.</w:t>
            </w:r>
          </w:p>
        </w:tc>
      </w:tr>
      <w:tr>
        <w:tc>
          <w:tcPr>
            <w:tcW w:type="dxa" w:w="4320"/>
          </w:tcPr>
          <w:p>
            <w:r>
              <w:t>Expected Results</w:t>
            </w:r>
          </w:p>
        </w:tc>
        <w:tc>
          <w:tcPr>
            <w:tcW w:type="dxa" w:w="4320"/>
          </w:tcPr>
          <w:p>
            <w:r>
              <w:t>1. The client successfully selects the correct key based on the JWE header's 'alg', 'enc', and optionally 'kid' parameters.2. The client successfully decrypts the Authorization Response using the selected JWK.3. The decrypted payload is a valid Authorization Response as specified in Section 8.1.4. No errors or exceptions related to incorrect key selection or algorithm mismatch are encountered.</w:t>
            </w:r>
          </w:p>
        </w:tc>
      </w:tr>
      <w:tr>
        <w:tc>
          <w:tcPr>
            <w:tcW w:type="dxa" w:w="4320"/>
          </w:tcPr>
          <w:p>
            <w:r>
              <w:t>Post-conditions</w:t>
            </w:r>
          </w:p>
        </w:tc>
        <w:tc>
          <w:tcPr>
            <w:tcW w:type="dxa" w:w="4320"/>
          </w:tcPr>
          <w:p>
            <w:r>
              <w:t>The client has access to the decrypted Authorization Response with all intended contents for further processing.</w:t>
            </w:r>
          </w:p>
        </w:tc>
      </w:tr>
      <w:tr>
        <w:tc>
          <w:tcPr>
            <w:tcW w:type="dxa" w:w="4320"/>
          </w:tcPr>
          <w:p>
            <w:r>
              <w:t>Notes</w:t>
            </w:r>
          </w:p>
        </w:tc>
        <w:tc>
          <w:tcPr>
            <w:tcW w:type="dxa" w:w="4320"/>
          </w:tcPr>
          <w:p>
            <w:r>
              <w:t>The test should include scenarios where multiple keys are present and only one matches the JWE header, as well as validation for 'alg' and 'enc' compliance as per RFC7518. Decryption failures must be reported if the JWK or parameters are mismatched.</w:t>
            </w:r>
          </w:p>
        </w:tc>
      </w:tr>
      <w:tr>
        <w:tc>
          <w:tcPr>
            <w:tcW w:type="dxa" w:w="4320"/>
          </w:tcPr>
          <w:p>
            <w:r>
              <w:t>Requirement ID(s)</w:t>
            </w:r>
          </w:p>
        </w:tc>
        <w:tc>
          <w:tcPr>
            <w:tcW w:type="dxa" w:w="4320"/>
          </w:tcPr>
          <w:p>
            <w:r>
              <w:t>8.3, RFC7518</w:t>
            </w:r>
          </w:p>
        </w:tc>
      </w:tr>
    </w:tbl>
    <w:p/>
    <w:p>
      <w:r>
        <w:rPr>
          <w:b/>
          <w:sz w:val="24"/>
        </w:rPr>
        <w:t>Requirement : When receiving a JWE with a 'kid' parameter in the selected public key, the client MUST ensure the JWE includes the same 'kid' value in the JWE Header. [8.3]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TC-OID4VP-8.3-JWE-KID-HEADER-001</w:t>
            </w:r>
          </w:p>
        </w:tc>
      </w:tr>
      <w:tr>
        <w:tc>
          <w:tcPr>
            <w:tcW w:type="dxa" w:w="4320"/>
          </w:tcPr>
          <w:p>
            <w:r>
              <w:t>Purpose</w:t>
            </w:r>
          </w:p>
        </w:tc>
        <w:tc>
          <w:tcPr>
            <w:tcW w:type="dxa" w:w="4320"/>
          </w:tcPr>
          <w:p>
            <w:r>
              <w:t>To verify that when a JWE is received with a selected public key containing a 'kid' parameter, the JWE includes the same 'kid' value in its JOSE Header, as required by the specification.</w:t>
            </w:r>
          </w:p>
        </w:tc>
      </w:tr>
      <w:tr>
        <w:tc>
          <w:tcPr>
            <w:tcW w:type="dxa" w:w="4320"/>
          </w:tcPr>
          <w:p>
            <w:r>
              <w:t>References</w:t>
            </w:r>
          </w:p>
        </w:tc>
        <w:tc>
          <w:tcPr>
            <w:tcW w:type="dxa" w:w="4320"/>
          </w:tcPr>
          <w:p>
            <w:r>
              <w:t>Section 8.3, ca210b9a-e081-410c-b971-51d8b70fca52openid-4-verifiable-presentations-10.pdf</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1. The client receives public keys, at least one of which contains a 'kid' parameter.2. An encrypted response (JWE) is expected using one of these public keys.3. The encryption algorithm and key are negotiated.</w:t>
            </w:r>
          </w:p>
        </w:tc>
      </w:tr>
      <w:tr>
        <w:tc>
          <w:tcPr>
            <w:tcW w:type="dxa" w:w="4320"/>
          </w:tcPr>
          <w:p>
            <w:r>
              <w:t>Test Procedure</w:t>
            </w:r>
          </w:p>
        </w:tc>
        <w:tc>
          <w:tcPr>
            <w:tcW w:type="dxa" w:w="4320"/>
          </w:tcPr>
          <w:p>
            <w:r>
              <w:t>1. Send a request with client metadata specifying multiple public keys for encryption, at least one of which includes a 'kid' parameter.2. The server selects a key with a 'kid' for encryption.3. The server encrypts the response as a JWE and returns it to the client.4. The client decodes the JWE Header from the response.5. Verify that the 'kid' parameter in the JWE Header matches the 'kid' value in the selected public key.</w:t>
            </w:r>
          </w:p>
        </w:tc>
      </w:tr>
      <w:tr>
        <w:tc>
          <w:tcPr>
            <w:tcW w:type="dxa" w:w="4320"/>
          </w:tcPr>
          <w:p>
            <w:r>
              <w:t>Expected Results</w:t>
            </w:r>
          </w:p>
        </w:tc>
        <w:tc>
          <w:tcPr>
            <w:tcW w:type="dxa" w:w="4320"/>
          </w:tcPr>
          <w:p>
            <w:r>
              <w:t>The JWE Header includes a 'kid' parameter whose value exactly matches the 'kid' parameter in the selected public key used for encryption.</w:t>
            </w:r>
          </w:p>
        </w:tc>
      </w:tr>
      <w:tr>
        <w:tc>
          <w:tcPr>
            <w:tcW w:type="dxa" w:w="4320"/>
          </w:tcPr>
          <w:p>
            <w:r>
              <w:t>Post-conditions</w:t>
            </w:r>
          </w:p>
        </w:tc>
        <w:tc>
          <w:tcPr>
            <w:tcW w:type="dxa" w:w="4320"/>
          </w:tcPr>
          <w:p>
            <w:r>
              <w:t>The system can reliably identify and map the correct key used for encryption using the 'kid' parameter.</w:t>
            </w:r>
          </w:p>
        </w:tc>
      </w:tr>
      <w:tr>
        <w:tc>
          <w:tcPr>
            <w:tcW w:type="dxa" w:w="4320"/>
          </w:tcPr>
          <w:p>
            <w:r>
              <w:t>Notes</w:t>
            </w:r>
          </w:p>
        </w:tc>
        <w:tc>
          <w:tcPr>
            <w:tcW w:type="dxa" w:w="4320"/>
          </w:tcPr>
          <w:p>
            <w:r>
              <w:t>This test ensures proper key identification in scenarios with multiple keys, reducing ambiguity about which key was used for encryption.</w:t>
            </w:r>
          </w:p>
        </w:tc>
      </w:tr>
      <w:tr>
        <w:tc>
          <w:tcPr>
            <w:tcW w:type="dxa" w:w="4320"/>
          </w:tcPr>
          <w:p>
            <w:r>
              <w:t>Requirement ID(s)</w:t>
            </w:r>
          </w:p>
        </w:tc>
        <w:tc>
          <w:tcPr>
            <w:tcW w:type="dxa" w:w="4320"/>
          </w:tcPr>
          <w:p>
            <w:r>
              <w:t>8.3</w:t>
            </w:r>
          </w:p>
        </w:tc>
      </w:tr>
    </w:tbl>
    <w:p/>
    <w:p>
      <w:r>
        <w:rPr>
          <w:b/>
          <w:sz w:val="24"/>
        </w:rPr>
        <w:t>Requirement : The client device MUST support the response mode 'direct_post.jwt' in which it sends an encrypted JWT response in the HTTP POST body, using 'response' as form-encoded parameter. [8.3.1]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TC-008-03-01</w:t>
            </w:r>
          </w:p>
        </w:tc>
      </w:tr>
      <w:tr>
        <w:tc>
          <w:tcPr>
            <w:tcW w:type="dxa" w:w="4320"/>
          </w:tcPr>
          <w:p>
            <w:r>
              <w:t>Purpose</w:t>
            </w:r>
          </w:p>
        </w:tc>
        <w:tc>
          <w:tcPr>
            <w:tcW w:type="dxa" w:w="4320"/>
          </w:tcPr>
          <w:p>
            <w:r>
              <w:t>To verify that the client device supports the 'direct_post.jwt' response mode by sending an encrypted JWT in the HTTP POST body using the 'response' parameter, properly form-encoded.</w:t>
            </w:r>
          </w:p>
        </w:tc>
      </w:tr>
      <w:tr>
        <w:tc>
          <w:tcPr>
            <w:tcW w:type="dxa" w:w="4320"/>
          </w:tcPr>
          <w:p>
            <w:r>
              <w:t>References</w:t>
            </w:r>
          </w:p>
        </w:tc>
        <w:tc>
          <w:tcPr>
            <w:tcW w:type="dxa" w:w="4320"/>
          </w:tcPr>
          <w:p>
            <w:r>
              <w:t>ca210b9a-e081-410c-b971-51d8b70fca52openid-4-verifiable-presentations-10.pdf, Section 8.3.1</w:t>
            </w:r>
          </w:p>
        </w:tc>
      </w:tr>
      <w:tr>
        <w:tc>
          <w:tcPr>
            <w:tcW w:type="dxa" w:w="4320"/>
          </w:tcPr>
          <w:p>
            <w:r>
              <w:t>Profile</w:t>
            </w:r>
          </w:p>
        </w:tc>
        <w:tc>
          <w:tcPr>
            <w:tcW w:type="dxa" w:w="4320"/>
          </w:tcPr>
          <w:p>
            <w:r>
              <w:t>OpenID4VP client (Wallet)</w:t>
            </w:r>
          </w:p>
        </w:tc>
      </w:tr>
      <w:tr>
        <w:tc>
          <w:tcPr>
            <w:tcW w:type="dxa" w:w="4320"/>
          </w:tcPr>
          <w:p>
            <w:r>
              <w:t>Preconditions</w:t>
            </w:r>
          </w:p>
        </w:tc>
        <w:tc>
          <w:tcPr>
            <w:tcW w:type="dxa" w:w="4320"/>
          </w:tcPr>
          <w:p>
            <w:r>
              <w:t>1. Client device (Wallet) supports OpenID4VP, has at least one verifiable credential.2. Verifier is configured to initiate presentation request and accept 'direct_post.jwt' response mode.3. Client and verifier have established a trust relationship and client registration is completed.</w:t>
            </w:r>
          </w:p>
        </w:tc>
      </w:tr>
      <w:tr>
        <w:tc>
          <w:tcPr>
            <w:tcW w:type="dxa" w:w="4320"/>
          </w:tcPr>
          <w:p>
            <w:r>
              <w:t>Test Procedure</w:t>
            </w:r>
          </w:p>
        </w:tc>
        <w:tc>
          <w:tcPr>
            <w:tcW w:type="dxa" w:w="4320"/>
          </w:tcPr>
          <w:p>
            <w:r>
              <w:t>1. Verifier initiates an Authorization Request with responsemode set to 'directpost.jwt' and appropriate parameters.2. Client device (Wallet) receives the Authorization Request.3. Client prepares an Authorization Response with the required claims in a JWT.4. Client encrypts (JWE) the JWT as specified.5. Client sends an HTTP POST to the response URI specified by the verifier.6. POST body uses 'application/x-www-form-urlencoded' encoding, with 'response' as the form parameter containing the encrypted JWT.7. POSTed data is encoded using UTF-8.8. Verifier receives the POST request and parses/decrypts the JWT from the 'response' parameter.</w:t>
            </w:r>
          </w:p>
        </w:tc>
      </w:tr>
      <w:tr>
        <w:tc>
          <w:tcPr>
            <w:tcW w:type="dxa" w:w="4320"/>
          </w:tcPr>
          <w:p>
            <w:r>
              <w:t>Expected Results</w:t>
            </w:r>
          </w:p>
        </w:tc>
        <w:tc>
          <w:tcPr>
            <w:tcW w:type="dxa" w:w="4320"/>
          </w:tcPr>
          <w:p>
            <w:r>
              <w:t>1. Verifier successfully receives a POST request at the specified response URI.2. The POST body contains the form parameter 'response' and its value is an encrypted JWT.3. The JWT can be decrypted and parsed by the verifier.4. No sensitive data is leaked via query strings or in the URI.5. The content-type is 'application/x-www-form-urlencoded' and data is UTF-8 encoded.</w:t>
            </w:r>
          </w:p>
        </w:tc>
      </w:tr>
      <w:tr>
        <w:tc>
          <w:tcPr>
            <w:tcW w:type="dxa" w:w="4320"/>
          </w:tcPr>
          <w:p>
            <w:r>
              <w:t>Post-conditions</w:t>
            </w:r>
          </w:p>
        </w:tc>
        <w:tc>
          <w:tcPr>
            <w:tcW w:type="dxa" w:w="4320"/>
          </w:tcPr>
          <w:p>
            <w:r>
              <w:t>The verifier has received, decrypted, and processed the JWT presentation sent in 'direct_post.jwt' mode.</w:t>
            </w:r>
          </w:p>
        </w:tc>
      </w:tr>
      <w:tr>
        <w:tc>
          <w:tcPr>
            <w:tcW w:type="dxa" w:w="4320"/>
          </w:tcPr>
          <w:p>
            <w:r>
              <w:t>Notes</w:t>
            </w:r>
          </w:p>
        </w:tc>
        <w:tc>
          <w:tcPr>
            <w:tcW w:type="dxa" w:w="4320"/>
          </w:tcPr>
          <w:p>
            <w:r>
              <w:t>Test may be repeated with invalid content-types or non-encrypted JWT to verify negative handling. Confirm that the verifier rejects responses not using 'response' parameter or not form-encoded as specified.</w:t>
            </w:r>
          </w:p>
        </w:tc>
      </w:tr>
      <w:tr>
        <w:tc>
          <w:tcPr>
            <w:tcW w:type="dxa" w:w="4320"/>
          </w:tcPr>
          <w:p>
            <w:r>
              <w:t>Requirement ID(s)</w:t>
            </w:r>
          </w:p>
        </w:tc>
        <w:tc>
          <w:tcPr>
            <w:tcW w:type="dxa" w:w="4320"/>
          </w:tcPr>
          <w:p>
            <w:r>
              <w:t>8.3.1</w:t>
            </w:r>
          </w:p>
        </w:tc>
      </w:tr>
    </w:tbl>
    <w:p/>
    <w:p>
      <w:r>
        <w:rPr>
          <w:b/>
          <w:sz w:val="24"/>
        </w:rPr>
        <w:t>Requirement : The client device MUST validate VP Tokens in accordance with the steps defined, including: format validation, integrity/authenticity, query criteria match, holder binding proof, replay protection checks, trust policy conformity, and full request requirements satisfaction. [8.6]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TC-VPTOKEN-VALIDATION-001</w:t>
            </w:r>
          </w:p>
        </w:tc>
      </w:tr>
      <w:tr>
        <w:tc>
          <w:tcPr>
            <w:tcW w:type="dxa" w:w="4320"/>
          </w:tcPr>
          <w:p>
            <w:r>
              <w:t>Purpose</w:t>
            </w:r>
          </w:p>
        </w:tc>
        <w:tc>
          <w:tcPr>
            <w:tcW w:type="dxa" w:w="4320"/>
          </w:tcPr>
          <w:p>
            <w:r>
              <w:t>To verify that the client device validates VP Tokens according to all steps defined in Section 8.6: format validation, integrity/authenticity, query criteria match, holder binding proof, replay protection checks, trust policy conformity, and satisfaction of full request requirements.</w:t>
            </w:r>
          </w:p>
        </w:tc>
      </w:tr>
      <w:tr>
        <w:tc>
          <w:tcPr>
            <w:tcW w:type="dxa" w:w="4320"/>
          </w:tcPr>
          <w:p>
            <w:r>
              <w:t>References</w:t>
            </w:r>
          </w:p>
        </w:tc>
        <w:tc>
          <w:tcPr>
            <w:tcW w:type="dxa" w:w="4320"/>
          </w:tcPr>
          <w:p>
            <w:r>
              <w:t>OpenID4VP Specification, Section 8.6, [ca210b9a-e081-410c-b971-51d8b70fca52openid-4-verifiable-presentations-10.pdf]</w:t>
            </w:r>
          </w:p>
        </w:tc>
      </w:tr>
      <w:tr>
        <w:tc>
          <w:tcPr>
            <w:tcW w:type="dxa" w:w="4320"/>
          </w:tcPr>
          <w:p>
            <w:r>
              <w:t>Profile</w:t>
            </w:r>
          </w:p>
        </w:tc>
        <w:tc>
          <w:tcPr>
            <w:tcW w:type="dxa" w:w="4320"/>
          </w:tcPr>
          <w:p>
            <w:r>
              <w:t>OpenID4VP Client Device</w:t>
            </w:r>
          </w:p>
        </w:tc>
      </w:tr>
      <w:tr>
        <w:tc>
          <w:tcPr>
            <w:tcW w:type="dxa" w:w="4320"/>
          </w:tcPr>
          <w:p>
            <w:r>
              <w:t>Preconditions</w:t>
            </w:r>
          </w:p>
        </w:tc>
        <w:tc>
          <w:tcPr>
            <w:tcW w:type="dxa" w:w="4320"/>
          </w:tcPr>
          <w:p>
            <w:r>
              <w:t>1. Client device is configured as per system requirements.2. Client has received a VP Token from a Wallet/Holder.3. Client has access to query criteria and expected trust policy details.4. The VP Token contains all necessary elements for validation (presentations, signatures, issue data, binding etc.).</w:t>
            </w:r>
          </w:p>
        </w:tc>
      </w:tr>
      <w:tr>
        <w:tc>
          <w:tcPr>
            <w:tcW w:type="dxa" w:w="4320"/>
          </w:tcPr>
          <w:p>
            <w:r>
              <w:t>Test Procedure</w:t>
            </w:r>
          </w:p>
        </w:tc>
        <w:tc>
          <w:tcPr>
            <w:tcW w:type="dxa" w:w="4320"/>
          </w:tcPr>
          <w:p>
            <w:r>
              <w:t>1. Initiate VP Token validation routine on the client device.2. Validate the format of the VP Token as per Section 8.1.3. Validate integrity and authenticity of the Presentation(s) and Credential(s) per requested Credential Format.4. Validate that the returned Credential(s) match all query criteria defined.5. Validate holder binding proof per Credential binding method.6. Perform replay protection checks on the VP Token.7. Validate the VP Token and associated credentials against the client’s trust policy.8. Confirm all additional requirements specified in the original request are satisfied.9. Log results of each individual validation step.</w:t>
            </w:r>
          </w:p>
        </w:tc>
      </w:tr>
      <w:tr>
        <w:tc>
          <w:tcPr>
            <w:tcW w:type="dxa" w:w="4320"/>
          </w:tcPr>
          <w:p>
            <w:r>
              <w:t>Expected Results</w:t>
            </w:r>
          </w:p>
        </w:tc>
        <w:tc>
          <w:tcPr>
            <w:tcW w:type="dxa" w:w="4320"/>
          </w:tcPr>
          <w:p>
            <w:r>
              <w:t>1. VP Token format is valid.2. Integrity and authenticity checks pass for Presentation(s) and Credential(s).3. Credential(s) satisfy all query criteria.4. Holder binding proof is verified within parameters.5. Replay attacks (e.g., reuse of tokens) are detected and rejected.6. All trust policy requirements are met.7. No step in the validation process fails unexpectedly; the response is compliant and aligned with security objectives.</w:t>
            </w:r>
          </w:p>
        </w:tc>
      </w:tr>
      <w:tr>
        <w:tc>
          <w:tcPr>
            <w:tcW w:type="dxa" w:w="4320"/>
          </w:tcPr>
          <w:p>
            <w:r>
              <w:t>Post-conditions</w:t>
            </w:r>
          </w:p>
        </w:tc>
        <w:tc>
          <w:tcPr>
            <w:tcW w:type="dxa" w:w="4320"/>
          </w:tcPr>
          <w:p>
            <w:r>
              <w:t>The client device either accepts the VP Token for further processing if all validations pass, or rejects it and notifies the user/system of the failure reason(s) (with details if available). The validation outcome is auditable and can be included in log records.</w:t>
            </w:r>
          </w:p>
        </w:tc>
      </w:tr>
      <w:tr>
        <w:tc>
          <w:tcPr>
            <w:tcW w:type="dxa" w:w="4320"/>
          </w:tcPr>
          <w:p>
            <w:r>
              <w:t>Notes</w:t>
            </w:r>
          </w:p>
        </w:tc>
        <w:tc>
          <w:tcPr>
            <w:tcW w:type="dxa" w:w="4320"/>
          </w:tcPr>
          <w:p>
            <w:r>
              <w:t>VP Token validation must be atomic and fail-closed: if any single check fails, the entire VP Token must be rejected. Ensure correct cryptographic key and trust anchor management for signature and trust policy validation. System time configuration may impact replay protection effectiveness.</w:t>
            </w:r>
          </w:p>
        </w:tc>
      </w:tr>
      <w:tr>
        <w:tc>
          <w:tcPr>
            <w:tcW w:type="dxa" w:w="4320"/>
          </w:tcPr>
          <w:p>
            <w:r>
              <w:t>Requirement ID(s)</w:t>
            </w:r>
          </w:p>
        </w:tc>
        <w:tc>
          <w:tcPr>
            <w:tcW w:type="dxa" w:w="4320"/>
          </w:tcPr>
          <w:p>
            <w:r>
              <w:t>8.6</w:t>
            </w:r>
          </w:p>
        </w:tc>
      </w:tr>
    </w:tbl>
    <w:p/>
    <w:p>
      <w:r>
        <w:rPr>
          <w:b/>
          <w:sz w:val="24"/>
        </w:rPr>
        <w:t>Requirement : If any VP Token or Presentation validation fails, the client device MUST reject the VP Token and/or discard only the affected Presentation, depending on the failure. [8.6]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TC-0086-01</w:t>
            </w:r>
          </w:p>
        </w:tc>
      </w:tr>
      <w:tr>
        <w:tc>
          <w:tcPr>
            <w:tcW w:type="dxa" w:w="4320"/>
          </w:tcPr>
          <w:p>
            <w:r>
              <w:t>Purpose</w:t>
            </w:r>
          </w:p>
        </w:tc>
        <w:tc>
          <w:tcPr>
            <w:tcW w:type="dxa" w:w="4320"/>
          </w:tcPr>
          <w:p>
            <w:r>
              <w:t>To verify that the client device rejects the VP Token and/or discards only the affected Presentation if VP Token or Presentation validation fails, as specified in section 8.6.</w:t>
            </w:r>
          </w:p>
        </w:tc>
      </w:tr>
      <w:tr>
        <w:tc>
          <w:tcPr>
            <w:tcW w:type="dxa" w:w="4320"/>
          </w:tcPr>
          <w:p>
            <w:r>
              <w:t>References</w:t>
            </w:r>
          </w:p>
        </w:tc>
        <w:tc>
          <w:tcPr>
            <w:tcW w:type="dxa" w:w="4320"/>
          </w:tcPr>
          <w:p>
            <w:r>
              <w:t>OpenID4VP Specification, Section 8.6 (VP Token Validation)</w:t>
            </w:r>
          </w:p>
        </w:tc>
      </w:tr>
      <w:tr>
        <w:tc>
          <w:tcPr>
            <w:tcW w:type="dxa" w:w="4320"/>
          </w:tcPr>
          <w:p>
            <w:r>
              <w:t>Profile</w:t>
            </w:r>
          </w:p>
        </w:tc>
        <w:tc>
          <w:tcPr>
            <w:tcW w:type="dxa" w:w="4320"/>
          </w:tcPr>
          <w:p>
            <w:r>
              <w:t>OpenID4VP Client Device</w:t>
            </w:r>
          </w:p>
        </w:tc>
      </w:tr>
      <w:tr>
        <w:tc>
          <w:tcPr>
            <w:tcW w:type="dxa" w:w="4320"/>
          </w:tcPr>
          <w:p>
            <w:r>
              <w:t>Preconditions</w:t>
            </w:r>
          </w:p>
        </w:tc>
        <w:tc>
          <w:tcPr>
            <w:tcW w:type="dxa" w:w="4320"/>
          </w:tcPr>
          <w:p>
            <w:r>
              <w:t>1. The client device is provisioned with the capability to process VP Tokens and Presentations.2. A Verifier has issued a request resulting in a response containing one valid and one purposely invalid Presentation within the VP Token.</w:t>
            </w:r>
          </w:p>
        </w:tc>
      </w:tr>
      <w:tr>
        <w:tc>
          <w:tcPr>
            <w:tcW w:type="dxa" w:w="4320"/>
          </w:tcPr>
          <w:p>
            <w:r>
              <w:t>Test Procedure</w:t>
            </w:r>
          </w:p>
        </w:tc>
        <w:tc>
          <w:tcPr>
            <w:tcW w:type="dxa" w:w="4320"/>
          </w:tcPr>
          <w:p>
            <w:r>
              <w:t>1. Initiate a credential presentation flow where the client device receives a VP Token containing multiple Presentations.2. Ensure that at least one Presentation in the VP Token is not valid (e.g., inauthentic, out-of-spec, or fails integrity check).3. Observe the client device’s handling of the invalid Presentation and overall VP Token.4. Repeat the process with a VP Token which is itself invalid (e.g., incorrect format or invalid signature).</w:t>
            </w:r>
          </w:p>
        </w:tc>
      </w:tr>
      <w:tr>
        <w:tc>
          <w:tcPr>
            <w:tcW w:type="dxa" w:w="4320"/>
          </w:tcPr>
          <w:p>
            <w:r>
              <w:t>Expected Results</w:t>
            </w:r>
          </w:p>
        </w:tc>
        <w:tc>
          <w:tcPr>
            <w:tcW w:type="dxa" w:w="4320"/>
          </w:tcPr>
          <w:p>
            <w:r>
              <w:t>1. If an individual Presentation validation fails, the client device discards only the affected Presentation and processes any valid Presentations as appropriate.2. If the VP Token validation fails, the client device rejects the entire VP Token and does not process any Presentation included within it.</w:t>
            </w:r>
          </w:p>
        </w:tc>
      </w:tr>
      <w:tr>
        <w:tc>
          <w:tcPr>
            <w:tcW w:type="dxa" w:w="4320"/>
          </w:tcPr>
          <w:p>
            <w:r>
              <w:t>Post-conditions</w:t>
            </w:r>
          </w:p>
        </w:tc>
        <w:tc>
          <w:tcPr>
            <w:tcW w:type="dxa" w:w="4320"/>
          </w:tcPr>
          <w:p>
            <w:r>
              <w:t>1. The affected Presentation is discarded, or the entire VP Token is rejected based on the type and scope of validation failure.2. Valid Presentations (if any remain and the VP Token is valid) are processed.</w:t>
            </w:r>
          </w:p>
        </w:tc>
      </w:tr>
      <w:tr>
        <w:tc>
          <w:tcPr>
            <w:tcW w:type="dxa" w:w="4320"/>
          </w:tcPr>
          <w:p>
            <w:r>
              <w:t>Notes</w:t>
            </w:r>
          </w:p>
        </w:tc>
        <w:tc>
          <w:tcPr>
            <w:tcW w:type="dxa" w:w="4320"/>
          </w:tcPr>
          <w:p>
            <w:r>
              <w:t>This test case ensures robust client behavior against malformed, tampered, or invalid Presentation and VP Token content, supporting security and data integrity. Both isolated Presentation and overall VP Token validation failures must be tested distinctly.</w:t>
            </w:r>
          </w:p>
        </w:tc>
      </w:tr>
      <w:tr>
        <w:tc>
          <w:tcPr>
            <w:tcW w:type="dxa" w:w="4320"/>
          </w:tcPr>
          <w:p>
            <w:r>
              <w:t>Requirement ID(s)</w:t>
            </w:r>
          </w:p>
        </w:tc>
        <w:tc>
          <w:tcPr>
            <w:tcW w:type="dxa" w:w="4320"/>
          </w:tcPr>
          <w:p>
            <w:r>
              <w:t>8.6</w:t>
            </w:r>
          </w:p>
        </w:tc>
      </w:tr>
    </w:tbl>
    <w:p/>
    <w:p>
      <w:r>
        <w:rPr>
          <w:b/>
          <w:sz w:val="24"/>
        </w:rPr>
        <w:t>Requirement : The client device MUST handle all defined error responses and codes in accordance with error conditions described, including invalid_scope, invalid_request, invalid_client, access_denied, vp_formats_not_supported, invalid_request_uri_method, invalid_transaction_data, and wallet_unavailable. [8.5]</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TCERRRESP85ALL_CODES</w:t>
            </w:r>
          </w:p>
        </w:tc>
      </w:tr>
      <w:tr>
        <w:tc>
          <w:tcPr>
            <w:tcW w:type="dxa" w:w="4320"/>
          </w:tcPr>
          <w:p>
            <w:r>
              <w:t>Purpose</w:t>
            </w:r>
          </w:p>
        </w:tc>
        <w:tc>
          <w:tcPr>
            <w:tcW w:type="dxa" w:w="4320"/>
          </w:tcPr>
          <w:p>
            <w:r>
              <w:t>To verify that the client device correctly handles all defined error responses and codes as specified in section 8.5, including: invalidscope, invalidrequest, invalidclient, accessdenied, vpformatsnotsupported, invalidrequesturimethod, invalidtransactiondata, and wallet_unavailable.</w:t>
            </w:r>
          </w:p>
        </w:tc>
      </w:tr>
      <w:tr>
        <w:tc>
          <w:tcPr>
            <w:tcW w:type="dxa" w:w="4320"/>
          </w:tcPr>
          <w:p>
            <w:r>
              <w:t>References</w:t>
            </w:r>
          </w:p>
        </w:tc>
        <w:tc>
          <w:tcPr>
            <w:tcW w:type="dxa" w:w="4320"/>
          </w:tcPr>
          <w:p>
            <w:r>
              <w:t>ca210b9a-e081-410c-b971-51d8b70fca52openid-4-verifiable-presentations-10.pdf, Section 8.5</w:t>
            </w:r>
          </w:p>
        </w:tc>
      </w:tr>
      <w:tr>
        <w:tc>
          <w:tcPr>
            <w:tcW w:type="dxa" w:w="4320"/>
          </w:tcPr>
          <w:p>
            <w:r>
              <w:t>Profile</w:t>
            </w:r>
          </w:p>
        </w:tc>
        <w:tc>
          <w:tcPr>
            <w:tcW w:type="dxa" w:w="4320"/>
          </w:tcPr>
          <w:p>
            <w:r>
              <w:t>All client device implementations supporting OpenID4VP</w:t>
            </w:r>
          </w:p>
        </w:tc>
      </w:tr>
      <w:tr>
        <w:tc>
          <w:tcPr>
            <w:tcW w:type="dxa" w:w="4320"/>
          </w:tcPr>
          <w:p>
            <w:r>
              <w:t>Preconditions</w:t>
            </w:r>
          </w:p>
        </w:tc>
        <w:tc>
          <w:tcPr>
            <w:tcW w:type="dxa" w:w="4320"/>
          </w:tcPr>
          <w:p>
            <w:r>
              <w:t>1. The client device is configured and operational. 2. The client is able to receive and process Authorization Error Responses. 3. The test environment allows the injection or simulation of each error code under test.</w:t>
            </w:r>
          </w:p>
        </w:tc>
      </w:tr>
      <w:tr>
        <w:tc>
          <w:tcPr>
            <w:tcW w:type="dxa" w:w="4320"/>
          </w:tcPr>
          <w:p>
            <w:r>
              <w:t>Test Procedure</w:t>
            </w:r>
          </w:p>
        </w:tc>
        <w:tc>
          <w:tcPr>
            <w:tcW w:type="dxa" w:w="4320"/>
          </w:tcPr>
          <w:p>
            <w:r>
              <w:t>1. For each error code (invalidscope, invalidrequest, invalidclient, accessdenied, vpformatsnotsupported, invalidrequesturimethod, invalidtransactiondata, wallet_unavailable):  a. Simulate or inject an authorization response containing the respective error code and any required supporting information.  b. Observe how the client device processes the error response.  c. Confirm that the client device takes the appropriate action as specified for that error condition (e.g., aborts the process, notifies the user, does not process further, displays an appropriate message, etc.). 2. Repeat the above steps for each error code in the list.</w:t>
            </w:r>
          </w:p>
        </w:tc>
      </w:tr>
      <w:tr>
        <w:tc>
          <w:tcPr>
            <w:tcW w:type="dxa" w:w="4320"/>
          </w:tcPr>
          <w:p>
            <w:r>
              <w:t>Expected Results</w:t>
            </w:r>
          </w:p>
        </w:tc>
        <w:tc>
          <w:tcPr>
            <w:tcW w:type="dxa" w:w="4320"/>
          </w:tcPr>
          <w:p>
            <w:r>
              <w:t>1. The client device correctly recognizes and processes each defined error response code. 2. The client device performs the required handling as per specification for each code, such as:    - Notifying the user appropriately (without leaking sensitive contextual data)    - Aborting or refusing the transaction as appropriate    - Not proceeding with subsequent steps in the event of an error 3. No unsupported or undefined behavior occurs for any error code.</w:t>
            </w:r>
          </w:p>
        </w:tc>
      </w:tr>
      <w:tr>
        <w:tc>
          <w:tcPr>
            <w:tcW w:type="dxa" w:w="4320"/>
          </w:tcPr>
          <w:p>
            <w:r>
              <w:t>Post-conditions</w:t>
            </w:r>
          </w:p>
        </w:tc>
        <w:tc>
          <w:tcPr>
            <w:tcW w:type="dxa" w:w="4320"/>
          </w:tcPr>
          <w:p>
            <w:r>
              <w:t>The client device is left in a safe and stable state, not proceeding with any failed, denied, or unsupported transaction/request. Any user notification does not divulge sensitive details.</w:t>
            </w:r>
          </w:p>
        </w:tc>
      </w:tr>
      <w:tr>
        <w:tc>
          <w:tcPr>
            <w:tcW w:type="dxa" w:w="4320"/>
          </w:tcPr>
          <w:p>
            <w:r>
              <w:t>Notes</w:t>
            </w:r>
          </w:p>
        </w:tc>
        <w:tc>
          <w:tcPr>
            <w:tcW w:type="dxa" w:w="4320"/>
          </w:tcPr>
          <w:p>
            <w:r>
              <w:t>- Each error code must be handled as per its specific requirements.  - Ensure error messages shown to users do not leak sensitive context (per Section 15.9).  - It is recommended to verify negative testing scenarios for all error codes listed.</w:t>
            </w:r>
          </w:p>
        </w:tc>
      </w:tr>
      <w:tr>
        <w:tc>
          <w:tcPr>
            <w:tcW w:type="dxa" w:w="4320"/>
          </w:tcPr>
          <w:p>
            <w:r>
              <w:t>Requirement ID(s)</w:t>
            </w:r>
          </w:p>
        </w:tc>
        <w:tc>
          <w:tcPr>
            <w:tcW w:type="dxa" w:w="4320"/>
          </w:tcPr>
          <w:p>
            <w:r>
              <w:t>8.5</w:t>
            </w:r>
          </w:p>
        </w:tc>
      </w:tr>
    </w:tbl>
    <w:p/>
    <w:p>
      <w:r>
        <w:rPr>
          <w:b/>
          <w:sz w:val="24"/>
        </w:rPr>
        <w:t>Requirement : The client device MUST ignore any unrecognized parameters in responses or metadata. [8.2][10.1][11.1]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TCRESPMETAIGNUNRECPARAMS_01</w:t>
            </w:r>
          </w:p>
        </w:tc>
      </w:tr>
      <w:tr>
        <w:tc>
          <w:tcPr>
            <w:tcW w:type="dxa" w:w="4320"/>
          </w:tcPr>
          <w:p>
            <w:r>
              <w:t>Purpose</w:t>
            </w:r>
          </w:p>
        </w:tc>
        <w:tc>
          <w:tcPr>
            <w:tcW w:type="dxa" w:w="4320"/>
          </w:tcPr>
          <w:p>
            <w:r>
              <w:t>To verify that the client device ignores any unrecognized parameters present in responses or metadata as required by the specification.</w:t>
            </w:r>
          </w:p>
        </w:tc>
      </w:tr>
      <w:tr>
        <w:tc>
          <w:tcPr>
            <w:tcW w:type="dxa" w:w="4320"/>
          </w:tcPr>
          <w:p>
            <w:r>
              <w:t>References</w:t>
            </w:r>
          </w:p>
        </w:tc>
        <w:tc>
          <w:tcPr>
            <w:tcW w:type="dxa" w:w="4320"/>
          </w:tcPr>
          <w:p>
            <w:r>
              <w:t>OpenID4VP Specification, Sections 8.2, 10.1, 11.1</w:t>
            </w:r>
          </w:p>
        </w:tc>
      </w:tr>
      <w:tr>
        <w:tc>
          <w:tcPr>
            <w:tcW w:type="dxa" w:w="4320"/>
          </w:tcPr>
          <w:p>
            <w:r>
              <w:t>Profile</w:t>
            </w:r>
          </w:p>
        </w:tc>
        <w:tc>
          <w:tcPr>
            <w:tcW w:type="dxa" w:w="4320"/>
          </w:tcPr>
          <w:p>
            <w:r>
              <w:t>All client implementations of OpenID4VP</w:t>
            </w:r>
          </w:p>
        </w:tc>
      </w:tr>
      <w:tr>
        <w:tc>
          <w:tcPr>
            <w:tcW w:type="dxa" w:w="4320"/>
          </w:tcPr>
          <w:p>
            <w:r>
              <w:t>Preconditions</w:t>
            </w:r>
          </w:p>
        </w:tc>
        <w:tc>
          <w:tcPr>
            <w:tcW w:type="dxa" w:w="4320"/>
          </w:tcPr>
          <w:p>
            <w:r>
              <w:t>Client device is configured and connected to a compliant OpenID4VP server or test harness. The server/test harness is capable of sending valid responses and metadata, and can insert arbitrary unrecognized parameters.</w:t>
            </w:r>
          </w:p>
        </w:tc>
      </w:tr>
      <w:tr>
        <w:tc>
          <w:tcPr>
            <w:tcW w:type="dxa" w:w="4320"/>
          </w:tcPr>
          <w:p>
            <w:r>
              <w:t>Test Procedure</w:t>
            </w:r>
          </w:p>
        </w:tc>
        <w:tc>
          <w:tcPr>
            <w:tcW w:type="dxa" w:w="4320"/>
          </w:tcPr>
          <w:p>
            <w:r>
              <w:t>1. Initiate a standard OpenID4VP protocol flow (e.g., presentation or authorization).2. The server/test harness includes one or more parameters not defined in the specification (i.e., unrecognized parameters) in each relevant response and/or exposed metadata.3. Observe the client device's processing of the response and/or metadata.4. Verify the protocol continues normally and the extra parameters are ignored (i.e., not acted upon, not stored, and do not cause error behavior).</w:t>
            </w:r>
          </w:p>
        </w:tc>
      </w:tr>
      <w:tr>
        <w:tc>
          <w:tcPr>
            <w:tcW w:type="dxa" w:w="4320"/>
          </w:tcPr>
          <w:p>
            <w:r>
              <w:t>Expected Results</w:t>
            </w:r>
          </w:p>
        </w:tc>
        <w:tc>
          <w:tcPr>
            <w:tcW w:type="dxa" w:w="4320"/>
          </w:tcPr>
          <w:p>
            <w:r>
              <w:t>The client device completes the protocol flow successfully, exhibiting no errors, altered behavior, or unintended processing as a result of the presence of unrecognized parameters. The unrecognized parameters have no effect on the client's processing.</w:t>
            </w:r>
          </w:p>
        </w:tc>
      </w:tr>
      <w:tr>
        <w:tc>
          <w:tcPr>
            <w:tcW w:type="dxa" w:w="4320"/>
          </w:tcPr>
          <w:p>
            <w:r>
              <w:t>Post-conditions</w:t>
            </w:r>
          </w:p>
        </w:tc>
        <w:tc>
          <w:tcPr>
            <w:tcW w:type="dxa" w:w="4320"/>
          </w:tcPr>
          <w:p>
            <w:r>
              <w:t>The protocol proceeds and completes as normal. The unrecognized parameters do not persist or alter the client's internal state or subsequent behavior.</w:t>
            </w:r>
          </w:p>
        </w:tc>
      </w:tr>
      <w:tr>
        <w:tc>
          <w:tcPr>
            <w:tcW w:type="dxa" w:w="4320"/>
          </w:tcPr>
          <w:p>
            <w:r>
              <w:t>Notes</w:t>
            </w:r>
          </w:p>
        </w:tc>
        <w:tc>
          <w:tcPr>
            <w:tcW w:type="dxa" w:w="4320"/>
          </w:tcPr>
          <w:p>
            <w:r>
              <w:t>The test should cover unrecognized parameters in both response payloads and metadata. Negative testing (i.e., client error on unknown input) will invalidate this test. Repeat with various unrecognized parameter names and value types (strings, objects, arrays).</w:t>
            </w:r>
          </w:p>
        </w:tc>
      </w:tr>
      <w:tr>
        <w:tc>
          <w:tcPr>
            <w:tcW w:type="dxa" w:w="4320"/>
          </w:tcPr>
          <w:p>
            <w:r>
              <w:t>Requirement ID(s)</w:t>
            </w:r>
          </w:p>
        </w:tc>
        <w:tc>
          <w:tcPr>
            <w:tcW w:type="dxa" w:w="4320"/>
          </w:tcPr>
          <w:p>
            <w:r>
              <w:t>8.2, 10.1, 11.1</w:t>
            </w:r>
          </w:p>
        </w:tc>
      </w:tr>
    </w:tbl>
    <w:p/>
    <w:p>
      <w:r>
        <w:rPr>
          <w:b/>
          <w:sz w:val="24"/>
        </w:rPr>
        <w:t>Requirement : The client device MUST provide wallet metadata, including 'vp_formats_supported' and optionally 'client_id_prefixes_supported' per RFC8414. [10.1]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TC-OPENID4VP-10.1-WALLET-METADATA-001</w:t>
            </w:r>
          </w:p>
        </w:tc>
      </w:tr>
      <w:tr>
        <w:tc>
          <w:tcPr>
            <w:tcW w:type="dxa" w:w="4320"/>
          </w:tcPr>
          <w:p>
            <w:r>
              <w:t>Purpose</w:t>
            </w:r>
          </w:p>
        </w:tc>
        <w:tc>
          <w:tcPr>
            <w:tcW w:type="dxa" w:w="4320"/>
          </w:tcPr>
          <w:p>
            <w:r>
              <w:t>To verify that the client device (Wallet) provides wallet metadata including 'vpformatssupported' (REQUIRED) and, if supported, 'clientidprefixes_supported' (OPTIONAL) in accordance with RFC8414 section 10.1 of the OpenID4VP specification.</w:t>
            </w:r>
          </w:p>
        </w:tc>
      </w:tr>
      <w:tr>
        <w:tc>
          <w:tcPr>
            <w:tcW w:type="dxa" w:w="4320"/>
          </w:tcPr>
          <w:p>
            <w:r>
              <w:t>References</w:t>
            </w:r>
          </w:p>
        </w:tc>
        <w:tc>
          <w:tcPr>
            <w:tcW w:type="dxa" w:w="4320"/>
          </w:tcPr>
          <w:p>
            <w:r>
              <w:t>OpenID4VP section 10.1, RFC8414, Appendix B (for format values)</w:t>
            </w:r>
          </w:p>
        </w:tc>
      </w:tr>
      <w:tr>
        <w:tc>
          <w:tcPr>
            <w:tcW w:type="dxa" w:w="4320"/>
          </w:tcPr>
          <w:p>
            <w:r>
              <w:t>Profile</w:t>
            </w:r>
          </w:p>
        </w:tc>
        <w:tc>
          <w:tcPr>
            <w:tcW w:type="dxa" w:w="4320"/>
          </w:tcPr>
          <w:p>
            <w:r>
              <w:t>OpenID4VP Default; All Credential Presentation profiles using wallet metadata discovery</w:t>
            </w:r>
          </w:p>
        </w:tc>
      </w:tr>
      <w:tr>
        <w:tc>
          <w:tcPr>
            <w:tcW w:type="dxa" w:w="4320"/>
          </w:tcPr>
          <w:p>
            <w:r>
              <w:t>Preconditions</w:t>
            </w:r>
          </w:p>
        </w:tc>
        <w:tc>
          <w:tcPr>
            <w:tcW w:type="dxa" w:w="4320"/>
          </w:tcPr>
          <w:p>
            <w:r>
              <w:t>- The client device (Wallet) is operational and configured for metadata discovery.  - The Verifier or test tool has access to the Wallet’s metadata endpoint or equivalent interface as defined by RFC8414.</w:t>
            </w:r>
          </w:p>
        </w:tc>
      </w:tr>
      <w:tr>
        <w:tc>
          <w:tcPr>
            <w:tcW w:type="dxa" w:w="4320"/>
          </w:tcPr>
          <w:p>
            <w:r>
              <w:t>Test Procedure</w:t>
            </w:r>
          </w:p>
        </w:tc>
        <w:tc>
          <w:tcPr>
            <w:tcW w:type="dxa" w:w="4320"/>
          </w:tcPr>
          <w:p>
            <w:r>
              <w:t>1. Initiate a request to obtain the Wallet’s metadata as per RFC8414.2. Parse the returned metadata object.3. Verify that 'vpformatssupported' is present, is a non-empty object, and contains at least one format identifier as key with relevant parameters as value.4. Check if 'clientidprefixessupported' is present; if so, confirm it is an array of strings.5. If 'clientidprefixessupported' is omitted, verify default behavior as specified (use of 'pre-registered').</w:t>
            </w:r>
          </w:p>
        </w:tc>
      </w:tr>
      <w:tr>
        <w:tc>
          <w:tcPr>
            <w:tcW w:type="dxa" w:w="4320"/>
          </w:tcPr>
          <w:p>
            <w:r>
              <w:t>Expected Results</w:t>
            </w:r>
          </w:p>
        </w:tc>
        <w:tc>
          <w:tcPr>
            <w:tcW w:type="dxa" w:w="4320"/>
          </w:tcPr>
          <w:p>
            <w:r>
              <w:t>- The metadata response contains the 'vpformatssupported' parameter as specified.- If 'clientidprefixes_supported' is present, it is an array of valid prefix strings; if omitted, the Wallet behaves according to the default ('pre-registered').- No errors or deviations from field requirements as outlined in section 10.1 and RFC8414.</w:t>
            </w:r>
          </w:p>
        </w:tc>
      </w:tr>
      <w:tr>
        <w:tc>
          <w:tcPr>
            <w:tcW w:type="dxa" w:w="4320"/>
          </w:tcPr>
          <w:p>
            <w:r>
              <w:t>Post-conditions</w:t>
            </w:r>
          </w:p>
        </w:tc>
        <w:tc>
          <w:tcPr>
            <w:tcW w:type="dxa" w:w="4320"/>
          </w:tcPr>
          <w:p>
            <w:r>
              <w:t>The Wallet’s compliance with metadata requirements is established; the Verifier/test tool has validated the metadata structure.</w:t>
            </w:r>
          </w:p>
        </w:tc>
      </w:tr>
      <w:tr>
        <w:tc>
          <w:tcPr>
            <w:tcW w:type="dxa" w:w="4320"/>
          </w:tcPr>
          <w:p>
            <w:r>
              <w:t>Notes</w:t>
            </w:r>
          </w:p>
        </w:tc>
        <w:tc>
          <w:tcPr>
            <w:tcW w:type="dxa" w:w="4320"/>
          </w:tcPr>
          <w:p>
            <w:r>
              <w:t>Deployments may define or support additional metadata parameters that MUST be ignored by the Verifier if unrecognized. For purposes of this test, only the behavior of the two specified fields ('vpformatssupported', 'clientidprefixes_supported') is assessed.</w:t>
            </w:r>
          </w:p>
        </w:tc>
      </w:tr>
      <w:tr>
        <w:tc>
          <w:tcPr>
            <w:tcW w:type="dxa" w:w="4320"/>
          </w:tcPr>
          <w:p>
            <w:r>
              <w:t>Requirement ID(s)</w:t>
            </w:r>
          </w:p>
        </w:tc>
        <w:tc>
          <w:tcPr>
            <w:tcW w:type="dxa" w:w="4320"/>
          </w:tcPr>
          <w:p>
            <w:r>
              <w:t>10.1 (Wallet Metadata Parameters), RFC8414 (Metadata Discovery)</w:t>
            </w:r>
          </w:p>
        </w:tc>
      </w:tr>
    </w:tbl>
    <w:p/>
    <w:p>
      <w:r>
        <w:rPr>
          <w:b/>
          <w:sz w:val="24"/>
        </w:rPr>
        <w:t>Requirement : The client device, when acting as Verifier, MUST provide verifier metadata, including 'vp_formats_supported' per RFC7591. [11.1]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TC-VER-META-001</w:t>
            </w:r>
          </w:p>
        </w:tc>
      </w:tr>
      <w:tr>
        <w:tc>
          <w:tcPr>
            <w:tcW w:type="dxa" w:w="4320"/>
          </w:tcPr>
          <w:p>
            <w:r>
              <w:t>Purpose</w:t>
            </w:r>
          </w:p>
        </w:tc>
        <w:tc>
          <w:tcPr>
            <w:tcW w:type="dxa" w:w="4320"/>
          </w:tcPr>
          <w:p>
            <w:r>
              <w:t>To verify that the client device, when acting as a Verifier, provides verifier metadata including 'vpformatssupported' as required by RFC7591.</w:t>
            </w:r>
          </w:p>
        </w:tc>
      </w:tr>
      <w:tr>
        <w:tc>
          <w:tcPr>
            <w:tcW w:type="dxa" w:w="4320"/>
          </w:tcPr>
          <w:p>
            <w:r>
              <w:t>References</w:t>
            </w:r>
          </w:p>
        </w:tc>
        <w:tc>
          <w:tcPr>
            <w:tcW w:type="dxa" w:w="4320"/>
          </w:tcPr>
          <w:p>
            <w:r>
              <w:t>OpenID4VP Section 11.1, RFC7591, Appendix E.5.2, Section 5.1</w:t>
            </w:r>
          </w:p>
        </w:tc>
      </w:tr>
      <w:tr>
        <w:tc>
          <w:tcPr>
            <w:tcW w:type="dxa" w:w="4320"/>
          </w:tcPr>
          <w:p>
            <w:r>
              <w:t>Profile</w:t>
            </w:r>
          </w:p>
        </w:tc>
        <w:tc>
          <w:tcPr>
            <w:tcW w:type="dxa" w:w="4320"/>
          </w:tcPr>
          <w:p>
            <w:r>
              <w:t>Verifier</w:t>
            </w:r>
          </w:p>
        </w:tc>
      </w:tr>
      <w:tr>
        <w:tc>
          <w:tcPr>
            <w:tcW w:type="dxa" w:w="4320"/>
          </w:tcPr>
          <w:p>
            <w:r>
              <w:t>Preconditions</w:t>
            </w:r>
          </w:p>
        </w:tc>
        <w:tc>
          <w:tcPr>
            <w:tcW w:type="dxa" w:w="4320"/>
          </w:tcPr>
          <w:p>
            <w:r>
              <w:t>1. Client device is configured to operate as a Verifier.2. Verifier must have at least one supported Credential Format configured.</w:t>
            </w:r>
          </w:p>
        </w:tc>
      </w:tr>
      <w:tr>
        <w:tc>
          <w:tcPr>
            <w:tcW w:type="dxa" w:w="4320"/>
          </w:tcPr>
          <w:p>
            <w:r>
              <w:t>Test Procedure</w:t>
            </w:r>
          </w:p>
        </w:tc>
        <w:tc>
          <w:tcPr>
            <w:tcW w:type="dxa" w:w="4320"/>
          </w:tcPr>
          <w:p>
            <w:r>
              <w:t>1. Make a request (dynamic or static) to obtain Verifier metadata from the client device.2. Inspect the returned metadata object for the presence of 'vpformatssupported'.3. Examine the value of 'vpformatssupported' to ensure it is an object containing at least one name/value pair, where the name is a Credential Format Identifier and value defines format-specific parameters.4. Check all values for conformance to Appendix B and section 11.1 specification.5. Attempt to register or use an additional unknown parameter to ensure that unrecognized parameters are ignored as required.</w:t>
            </w:r>
          </w:p>
        </w:tc>
      </w:tr>
      <w:tr>
        <w:tc>
          <w:tcPr>
            <w:tcW w:type="dxa" w:w="4320"/>
          </w:tcPr>
          <w:p>
            <w:r>
              <w:t>Expected Results</w:t>
            </w:r>
          </w:p>
        </w:tc>
        <w:tc>
          <w:tcPr>
            <w:tcW w:type="dxa" w:w="4320"/>
          </w:tcPr>
          <w:p>
            <w:r>
              <w:t>1. The metadata object includes the 'vpformatssupported' field.2. 'vpformatssupported' is structured as an object with proper name/value pairs as per the specification.3. The values represent valid Credential Format Identifiers supported by the Verifier.4. Unrecognized parameters in the metadata are ignored by the system.</w:t>
            </w:r>
          </w:p>
        </w:tc>
      </w:tr>
      <w:tr>
        <w:tc>
          <w:tcPr>
            <w:tcW w:type="dxa" w:w="4320"/>
          </w:tcPr>
          <w:p>
            <w:r>
              <w:t>Post-conditions</w:t>
            </w:r>
          </w:p>
        </w:tc>
        <w:tc>
          <w:tcPr>
            <w:tcW w:type="dxa" w:w="4320"/>
          </w:tcPr>
          <w:p>
            <w:r>
              <w:t>Verifier metadata containing 'vpformatssupported' is available to requesters; no unrecognized parameters affect system behavior.</w:t>
            </w:r>
          </w:p>
        </w:tc>
      </w:tr>
      <w:tr>
        <w:tc>
          <w:tcPr>
            <w:tcW w:type="dxa" w:w="4320"/>
          </w:tcPr>
          <w:p>
            <w:r>
              <w:t>Notes</w:t>
            </w:r>
          </w:p>
        </w:tc>
        <w:tc>
          <w:tcPr>
            <w:tcW w:type="dxa" w:w="4320"/>
          </w:tcPr>
          <w:p>
            <w:r>
              <w:t>Deployments may extend supported formats if all parties (Issuer, Holder, Verifier) understand the new format. The Wallet MUST ignore unrecognized parameters.</w:t>
            </w:r>
          </w:p>
        </w:tc>
      </w:tr>
      <w:tr>
        <w:tc>
          <w:tcPr>
            <w:tcW w:type="dxa" w:w="4320"/>
          </w:tcPr>
          <w:p>
            <w:r>
              <w:t>Requirement ID(s)</w:t>
            </w:r>
          </w:p>
        </w:tc>
        <w:tc>
          <w:tcPr>
            <w:tcW w:type="dxa" w:w="4320"/>
          </w:tcPr>
          <w:p>
            <w:r>
              <w:t>11.1, RFC7591, E.5.2</w:t>
            </w:r>
          </w:p>
        </w:tc>
      </w:tr>
    </w:tbl>
    <w:p/>
    <w:p>
      <w:r>
        <w:rPr>
          <w:b/>
          <w:sz w:val="24"/>
        </w:rPr>
        <w:t>Requirement : The Wallet MUST bind every Verifiable Presentation to the intended audience (Verifier's Client Identifier) and the respective transaction (identified by the nonce parameter in the Authorization Request) and return these in the VP Token. [14.1.2]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O4VP-VPToken-Binding-01</w:t>
            </w:r>
          </w:p>
        </w:tc>
      </w:tr>
      <w:tr>
        <w:tc>
          <w:tcPr>
            <w:tcW w:type="dxa" w:w="4320"/>
          </w:tcPr>
          <w:p>
            <w:r>
              <w:t>Purpose</w:t>
            </w:r>
          </w:p>
        </w:tc>
        <w:tc>
          <w:tcPr>
            <w:tcW w:type="dxa" w:w="4320"/>
          </w:tcPr>
          <w:p>
            <w:r>
              <w:t>To verify that the Wallet binds every Verifiable Presentation to both the intended audience (Verifier's Client Identifier) and the respective transaction (Authorization Request nonce) and includes these in the VP Token.</w:t>
            </w:r>
          </w:p>
        </w:tc>
      </w:tr>
      <w:tr>
        <w:tc>
          <w:tcPr>
            <w:tcW w:type="dxa" w:w="4320"/>
          </w:tcPr>
          <w:p>
            <w:r>
              <w:t>References</w:t>
            </w:r>
          </w:p>
        </w:tc>
        <w:tc>
          <w:tcPr>
            <w:tcW w:type="dxa" w:w="4320"/>
          </w:tcPr>
          <w:p>
            <w:r>
              <w:t>OpenID4VP Section 14.1.2; Section 5.2; Section 8.6; ca210b9a-e081-410c-b971-51d8b70fca52openid-4-verifiable-presentations-10.pdf</w:t>
            </w:r>
          </w:p>
        </w:tc>
      </w:tr>
      <w:tr>
        <w:tc>
          <w:tcPr>
            <w:tcW w:type="dxa" w:w="4320"/>
          </w:tcPr>
          <w:p>
            <w:r>
              <w:t>Profile</w:t>
            </w:r>
          </w:p>
        </w:tc>
        <w:tc>
          <w:tcPr>
            <w:tcW w:type="dxa" w:w="4320"/>
          </w:tcPr>
          <w:p>
            <w:r>
              <w:t>General; All Credential Format Profiles using VP Token</w:t>
            </w:r>
          </w:p>
        </w:tc>
      </w:tr>
      <w:tr>
        <w:tc>
          <w:tcPr>
            <w:tcW w:type="dxa" w:w="4320"/>
          </w:tcPr>
          <w:p>
            <w:r>
              <w:t>Preconditions</w:t>
            </w:r>
          </w:p>
        </w:tc>
        <w:tc>
          <w:tcPr>
            <w:tcW w:type="dxa" w:w="4320"/>
          </w:tcPr>
          <w:p>
            <w:r>
              <w:t>1. Verifier is registered with a unique clientid.2. Wallet contains valid Verifiable Credentials.3. Verifier initiates an Authorization Request containing a unique nonce and its clientid as parameters.</w:t>
            </w:r>
          </w:p>
        </w:tc>
      </w:tr>
      <w:tr>
        <w:tc>
          <w:tcPr>
            <w:tcW w:type="dxa" w:w="4320"/>
          </w:tcPr>
          <w:p>
            <w:r>
              <w:t>Test Procedure</w:t>
            </w:r>
          </w:p>
        </w:tc>
        <w:tc>
          <w:tcPr>
            <w:tcW w:type="dxa" w:w="4320"/>
          </w:tcPr>
          <w:p>
            <w:r>
              <w:t>1. Verifier sends an Authorization Request to the Wallet, including its clientid and a freshly generated nonce.2. Wallet prompts the End-User, selects and prepares appropriate Verifiable Presentation(s).3. Wallet creates a VP Token, ensuring the audience claim matches the provided clientid and the nonce claim matches the request's nonce.4. Wallet returns the VP Token to the Verifier.5. Verifier parses the VP Token to extract and verify the client_id and nonce values.6. Manually or programmatically check the corresponding payload fields in each included Verifiable Presentation.</w:t>
            </w:r>
          </w:p>
        </w:tc>
      </w:tr>
      <w:tr>
        <w:tc>
          <w:tcPr>
            <w:tcW w:type="dxa" w:w="4320"/>
          </w:tcPr>
          <w:p>
            <w:r>
              <w:t>Expected Results</w:t>
            </w:r>
          </w:p>
        </w:tc>
        <w:tc>
          <w:tcPr>
            <w:tcW w:type="dxa" w:w="4320"/>
          </w:tcPr>
          <w:p>
            <w:r>
              <w:t>1. The VP Token returned to the Verifier contains claims that:  - The "aud" field is set to the Verifier's client_id.  - The "nonce" field is set to the nonce value from the Authorization Request.2. Every enclosed Verifiable Presentation is correctly bound to these values.3. Tampering with either value causes VP Token validation to fail at the Verifier.</w:t>
            </w:r>
          </w:p>
        </w:tc>
      </w:tr>
      <w:tr>
        <w:tc>
          <w:tcPr>
            <w:tcW w:type="dxa" w:w="4320"/>
          </w:tcPr>
          <w:p>
            <w:r>
              <w:t>Post-conditions</w:t>
            </w:r>
          </w:p>
        </w:tc>
        <w:tc>
          <w:tcPr>
            <w:tcW w:type="dxa" w:w="4320"/>
          </w:tcPr>
          <w:p>
            <w:r>
              <w:t>Verifier has a validated VP Token that is provably bound to itself and to the intended transaction.The Wallet cannot reuse the same Presentation for another audience or transaction without detection.</w:t>
            </w:r>
          </w:p>
        </w:tc>
      </w:tr>
      <w:tr>
        <w:tc>
          <w:tcPr>
            <w:tcW w:type="dxa" w:w="4320"/>
          </w:tcPr>
          <w:p>
            <w:r>
              <w:t>Notes</w:t>
            </w:r>
          </w:p>
        </w:tc>
        <w:tc>
          <w:tcPr>
            <w:tcW w:type="dxa" w:w="4320"/>
          </w:tcPr>
          <w:p>
            <w:r>
              <w:t>This test assumes standard JWT or JWS structure in VP Token. Test may be repeated using alternate Credential Formats that support audience and nonce claims. The Verifier should explicitly check both claims for compliance.</w:t>
            </w:r>
          </w:p>
        </w:tc>
      </w:tr>
      <w:tr>
        <w:tc>
          <w:tcPr>
            <w:tcW w:type="dxa" w:w="4320"/>
          </w:tcPr>
          <w:p>
            <w:r>
              <w:t>Requirement ID(s)</w:t>
            </w:r>
          </w:p>
        </w:tc>
        <w:tc>
          <w:tcPr>
            <w:tcW w:type="dxa" w:w="4320"/>
          </w:tcPr>
          <w:p>
            <w:r>
              <w:t>14.1.2, 5.2, 8.6</w:t>
            </w:r>
          </w:p>
        </w:tc>
      </w:tr>
    </w:tbl>
    <w:p/>
    <w:p>
      <w:r>
        <w:rPr>
          <w:b/>
          <w:sz w:val="24"/>
        </w:rPr>
        <w:t>Requirement : The Verifier MUST validate that every Verifiable Presentation in an Authorization Response is linked to the client_id and nonce values of the respective Authorization Request. If any does not match, the response MUST be rejected. [14.1.2]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O4VP-14.1.2-001</w:t>
            </w:r>
          </w:p>
        </w:tc>
      </w:tr>
      <w:tr>
        <w:tc>
          <w:tcPr>
            <w:tcW w:type="dxa" w:w="4320"/>
          </w:tcPr>
          <w:p>
            <w:r>
              <w:t>Purpose</w:t>
            </w:r>
          </w:p>
        </w:tc>
        <w:tc>
          <w:tcPr>
            <w:tcW w:type="dxa" w:w="4320"/>
          </w:tcPr>
          <w:p>
            <w:r>
              <w:t>To verify that the Verifier validates every Verifiable Presentation in an Authorization Response, ensuring the client_id and nonce claims match those in the respective Authorization Request, and rejects the response if any do not match.</w:t>
            </w:r>
          </w:p>
        </w:tc>
      </w:tr>
      <w:tr>
        <w:tc>
          <w:tcPr>
            <w:tcW w:type="dxa" w:w="4320"/>
          </w:tcPr>
          <w:p>
            <w:r>
              <w:t>References</w:t>
            </w:r>
          </w:p>
        </w:tc>
        <w:tc>
          <w:tcPr>
            <w:tcW w:type="dxa" w:w="4320"/>
          </w:tcPr>
          <w:p>
            <w:r>
              <w:t>OpenID4VP v1.0, Section 14.1.2; B.1.3.1.5 Presentation Response; Preventing Replay of Verifiable Presentations</w:t>
            </w:r>
          </w:p>
        </w:tc>
      </w:tr>
      <w:tr>
        <w:tc>
          <w:tcPr>
            <w:tcW w:type="dxa" w:w="4320"/>
          </w:tcPr>
          <w:p>
            <w:r>
              <w:t>Profile</w:t>
            </w:r>
          </w:p>
        </w:tc>
        <w:tc>
          <w:tcPr>
            <w:tcW w:type="dxa" w:w="4320"/>
          </w:tcPr>
          <w:p>
            <w:r>
              <w:t>OpenID4VP Core</w:t>
            </w:r>
          </w:p>
        </w:tc>
      </w:tr>
      <w:tr>
        <w:tc>
          <w:tcPr>
            <w:tcW w:type="dxa" w:w="4320"/>
          </w:tcPr>
          <w:p>
            <w:r>
              <w:t>Preconditions</w:t>
            </w:r>
          </w:p>
        </w:tc>
        <w:tc>
          <w:tcPr>
            <w:tcW w:type="dxa" w:w="4320"/>
          </w:tcPr>
          <w:p>
            <w:r>
              <w:t>1. The Verifier, Holder, and Authorization Server are operational.2. An Authorization Request has been sent with specific client_id and nonce values.3. The Holder has one or more Credentials to present.</w:t>
            </w:r>
          </w:p>
        </w:tc>
      </w:tr>
      <w:tr>
        <w:tc>
          <w:tcPr>
            <w:tcW w:type="dxa" w:w="4320"/>
          </w:tcPr>
          <w:p>
            <w:r>
              <w:t>Test Procedure</w:t>
            </w:r>
          </w:p>
        </w:tc>
        <w:tc>
          <w:tcPr>
            <w:tcW w:type="dxa" w:w="4320"/>
          </w:tcPr>
          <w:p>
            <w:r>
              <w:t>1. Send an Authorization Request with unique clientid and nonce values.2. Have the Holder respond, presenting multiple Verifiable Presentations.3. Ensure one Presentation has a different (incorrect) clientid or nonce.4. Receive and process the Authorization Response on the Verifier.5. Observe whether the Verifier rejects the response.</w:t>
            </w:r>
          </w:p>
        </w:tc>
      </w:tr>
      <w:tr>
        <w:tc>
          <w:tcPr>
            <w:tcW w:type="dxa" w:w="4320"/>
          </w:tcPr>
          <w:p>
            <w:r>
              <w:t>Expected Results</w:t>
            </w:r>
          </w:p>
        </w:tc>
        <w:tc>
          <w:tcPr>
            <w:tcW w:type="dxa" w:w="4320"/>
          </w:tcPr>
          <w:p>
            <w:r>
              <w:t>1. The Verifier detects that at least one Presentation's client_id or nonce claim does not match those in the Authorization Request.2. The Verifier rejects the entire Authorization Response.3. An appropriate error is logged or returned indicating the cause of rejection.</w:t>
            </w:r>
          </w:p>
        </w:tc>
      </w:tr>
      <w:tr>
        <w:tc>
          <w:tcPr>
            <w:tcW w:type="dxa" w:w="4320"/>
          </w:tcPr>
          <w:p>
            <w:r>
              <w:t>Post-conditions</w:t>
            </w:r>
          </w:p>
        </w:tc>
        <w:tc>
          <w:tcPr>
            <w:tcW w:type="dxa" w:w="4320"/>
          </w:tcPr>
          <w:p>
            <w:r>
              <w:t>The Authorization Response is rejected, and no Credentials from the response are accepted or further processed.</w:t>
            </w:r>
          </w:p>
        </w:tc>
      </w:tr>
      <w:tr>
        <w:tc>
          <w:tcPr>
            <w:tcW w:type="dxa" w:w="4320"/>
          </w:tcPr>
          <w:p>
            <w:r>
              <w:t>Notes</w:t>
            </w:r>
          </w:p>
        </w:tc>
        <w:tc>
          <w:tcPr>
            <w:tcW w:type="dxa" w:w="4320"/>
          </w:tcPr>
          <w:p>
            <w:r>
              <w:t>Repeat this test for both mismatching client_id and nonce values. Verify both front-channel and back-channel flows (if applicable), especially in scenarios involving the Digital Credentials API.</w:t>
            </w:r>
          </w:p>
        </w:tc>
      </w:tr>
      <w:tr>
        <w:tc>
          <w:tcPr>
            <w:tcW w:type="dxa" w:w="4320"/>
          </w:tcPr>
          <w:p>
            <w:r>
              <w:t>Requirement ID(s)</w:t>
            </w:r>
          </w:p>
        </w:tc>
        <w:tc>
          <w:tcPr>
            <w:tcW w:type="dxa" w:w="4320"/>
          </w:tcPr>
          <w:p>
            <w:r>
              <w:t>14.1.2</w:t>
            </w:r>
          </w:p>
        </w:tc>
      </w:tr>
    </w:tbl>
    <w:p/>
    <w:p>
      <w:r>
        <w:rPr>
          <w:b/>
          <w:sz w:val="24"/>
        </w:rPr>
        <w:t>Requirement : The Wallet MUST obtain explicit, informed consent from the End-User before releasing any Verifiable Credential, Presentation to a Verifier, or returning an error. [15.1]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TC-OPENID4VP-PRI-001</w:t>
            </w:r>
          </w:p>
        </w:tc>
      </w:tr>
      <w:tr>
        <w:tc>
          <w:tcPr>
            <w:tcW w:type="dxa" w:w="4320"/>
          </w:tcPr>
          <w:p>
            <w:r>
              <w:t>Purpose</w:t>
            </w:r>
          </w:p>
        </w:tc>
        <w:tc>
          <w:tcPr>
            <w:tcW w:type="dxa" w:w="4320"/>
          </w:tcPr>
          <w:p>
            <w:r>
              <w:t>Verify that the Wallet obtains explicit, informed consent from the End-User before releasing any Verifiable Credential, Presentation to a Verifier, or returning an error.</w:t>
            </w:r>
          </w:p>
        </w:tc>
      </w:tr>
      <w:tr>
        <w:tc>
          <w:tcPr>
            <w:tcW w:type="dxa" w:w="4320"/>
          </w:tcPr>
          <w:p>
            <w:r>
              <w:t>References</w:t>
            </w:r>
          </w:p>
        </w:tc>
        <w:tc>
          <w:tcPr>
            <w:tcW w:type="dxa" w:w="4320"/>
          </w:tcPr>
          <w:p>
            <w:r>
              <w:t>ca210b9a-e081-410c-b971-51d8b70fca52openid-4-verifiable-presentations-10.pdf, Section 15.1</w:t>
            </w:r>
          </w:p>
        </w:tc>
      </w:tr>
      <w:tr>
        <w:tc>
          <w:tcPr>
            <w:tcW w:type="dxa" w:w="4320"/>
          </w:tcPr>
          <w:p>
            <w:r>
              <w:t>Profile</w:t>
            </w:r>
          </w:p>
        </w:tc>
        <w:tc>
          <w:tcPr>
            <w:tcW w:type="dxa" w:w="4320"/>
          </w:tcPr>
          <w:p>
            <w:r>
              <w:t>Wallet</w:t>
            </w:r>
          </w:p>
        </w:tc>
      </w:tr>
      <w:tr>
        <w:tc>
          <w:tcPr>
            <w:tcW w:type="dxa" w:w="4320"/>
          </w:tcPr>
          <w:p>
            <w:r>
              <w:t>Preconditions</w:t>
            </w:r>
          </w:p>
        </w:tc>
        <w:tc>
          <w:tcPr>
            <w:tcW w:type="dxa" w:w="4320"/>
          </w:tcPr>
          <w:p>
            <w:r>
              <w:t>1. Wallet is installed and initialized.  2. End-User has at least one Verifiable Credential stored in the Wallet.  3. A Verifier is ready to request a Presentation from the Wallet.</w:t>
            </w:r>
          </w:p>
        </w:tc>
      </w:tr>
      <w:tr>
        <w:tc>
          <w:tcPr>
            <w:tcW w:type="dxa" w:w="4320"/>
          </w:tcPr>
          <w:p>
            <w:r>
              <w:t>Test Procedure</w:t>
            </w:r>
          </w:p>
        </w:tc>
        <w:tc>
          <w:tcPr>
            <w:tcW w:type="dxa" w:w="4320"/>
          </w:tcPr>
          <w:p>
            <w:r>
              <w:t>1. Initiate a Presentation Request from the Verifier to the Wallet for a Verifiable Credential or Presentation.2. Observe the Wallet’s user interface and behavior when the request is received.3. Confirm that the Wallet displays information regarding the requested data and the recipient (Verifier).4. End-User is prompted to provide explicit, informed consent for release of the data.5. End-User explicitly consents (e.g., by clicking "Allow" or "Confirm").6. Repeat steps 1-5, but in step 5, End-User denies or cancels consent.7. Repeat steps 1-4, but this time ensure the flow results in an error (e.g., invalid Credential selection), and observe whether any information or error is returned to the Verifier before End-User consent is obtained.</w:t>
            </w:r>
          </w:p>
        </w:tc>
      </w:tr>
      <w:tr>
        <w:tc>
          <w:tcPr>
            <w:tcW w:type="dxa" w:w="4320"/>
          </w:tcPr>
          <w:p>
            <w:r>
              <w:t>Expected Results</w:t>
            </w:r>
          </w:p>
        </w:tc>
        <w:tc>
          <w:tcPr>
            <w:tcW w:type="dxa" w:w="4320"/>
          </w:tcPr>
          <w:p>
            <w:r>
              <w:t>1. The Wallet does not release any Verifiable Credential, Presentation, or error to the Verifier until the End-User has provided explicit, informed consent.2. If the End-User denies or cancels consent, no data or error is sent; the transaction is aborted.3. If an error occurs before consent is obtained, the Wallet does not return any protocol error to the Verifier that could reveal information without consent.4. The consent interface provides adequate information about what will be shared and with whom, ensuring that consent is informed.</w:t>
            </w:r>
          </w:p>
        </w:tc>
      </w:tr>
      <w:tr>
        <w:tc>
          <w:tcPr>
            <w:tcW w:type="dxa" w:w="4320"/>
          </w:tcPr>
          <w:p>
            <w:r>
              <w:t>Post-conditions</w:t>
            </w:r>
          </w:p>
        </w:tc>
        <w:tc>
          <w:tcPr>
            <w:tcW w:type="dxa" w:w="4320"/>
          </w:tcPr>
          <w:p>
            <w:r>
              <w:t>No data is released to the Verifier without explicit, informed End-User consent. The system maintains a state in which user privacy is protected.</w:t>
            </w:r>
          </w:p>
        </w:tc>
      </w:tr>
      <w:tr>
        <w:tc>
          <w:tcPr>
            <w:tcW w:type="dxa" w:w="4320"/>
          </w:tcPr>
          <w:p>
            <w:r>
              <w:t>Notes</w:t>
            </w:r>
          </w:p>
        </w:tc>
        <w:tc>
          <w:tcPr>
            <w:tcW w:type="dxa" w:w="4320"/>
          </w:tcPr>
          <w:p>
            <w:r>
              <w:t>Test should be repeated for both successful and error scenarios. Additional verification may include usability review of how information is presented to the End-User on the consent screen.</w:t>
            </w:r>
          </w:p>
        </w:tc>
      </w:tr>
      <w:tr>
        <w:tc>
          <w:tcPr>
            <w:tcW w:type="dxa" w:w="4320"/>
          </w:tcPr>
          <w:p>
            <w:r>
              <w:t>Requirement ID(s)</w:t>
            </w:r>
          </w:p>
        </w:tc>
        <w:tc>
          <w:tcPr>
            <w:tcW w:type="dxa" w:w="4320"/>
          </w:tcPr>
          <w:p>
            <w:r>
              <w:t>15.1</w:t>
            </w:r>
          </w:p>
        </w:tc>
      </w:tr>
    </w:tbl>
    <w:p/>
    <w:p>
      <w:r>
        <w:rPr>
          <w:b/>
          <w:sz w:val="24"/>
        </w:rPr>
        <w:t>Requirement : The Wallet SHOULD make its privacy notices readily available to the End-User. [15.2]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TC-OID4VP-PRIV-001</w:t>
            </w:r>
          </w:p>
        </w:tc>
      </w:tr>
      <w:tr>
        <w:tc>
          <w:tcPr>
            <w:tcW w:type="dxa" w:w="4320"/>
          </w:tcPr>
          <w:p>
            <w:r>
              <w:t>Purpose</w:t>
            </w:r>
          </w:p>
        </w:tc>
        <w:tc>
          <w:tcPr>
            <w:tcW w:type="dxa" w:w="4320"/>
          </w:tcPr>
          <w:p>
            <w:r>
              <w:t>To verify that the Wallet makes its privacy notices readily available to the End-User.</w:t>
            </w:r>
          </w:p>
        </w:tc>
      </w:tr>
      <w:tr>
        <w:tc>
          <w:tcPr>
            <w:tcW w:type="dxa" w:w="4320"/>
          </w:tcPr>
          <w:p>
            <w:r>
              <w:t>References</w:t>
            </w:r>
          </w:p>
        </w:tc>
        <w:tc>
          <w:tcPr>
            <w:tcW w:type="dxa" w:w="4320"/>
          </w:tcPr>
          <w:p>
            <w:r>
              <w:t>OpenID4VP Specification, Section 15.2</w:t>
            </w:r>
          </w:p>
        </w:tc>
      </w:tr>
      <w:tr>
        <w:tc>
          <w:tcPr>
            <w:tcW w:type="dxa" w:w="4320"/>
          </w:tcPr>
          <w:p>
            <w:r>
              <w:t>Profile</w:t>
            </w:r>
          </w:p>
        </w:tc>
        <w:tc>
          <w:tcPr>
            <w:tcW w:type="dxa" w:w="4320"/>
          </w:tcPr>
          <w:p>
            <w:r>
              <w:t>Wallet</w:t>
            </w:r>
          </w:p>
        </w:tc>
      </w:tr>
      <w:tr>
        <w:tc>
          <w:tcPr>
            <w:tcW w:type="dxa" w:w="4320"/>
          </w:tcPr>
          <w:p>
            <w:r>
              <w:t>Preconditions</w:t>
            </w:r>
          </w:p>
        </w:tc>
        <w:tc>
          <w:tcPr>
            <w:tcW w:type="dxa" w:w="4320"/>
          </w:tcPr>
          <w:p>
            <w:r>
              <w:t>Wallet application is installed and initialized; End-User has access to the Wallet interface.</w:t>
            </w:r>
          </w:p>
        </w:tc>
      </w:tr>
      <w:tr>
        <w:tc>
          <w:tcPr>
            <w:tcW w:type="dxa" w:w="4320"/>
          </w:tcPr>
          <w:p>
            <w:r>
              <w:t>Test Procedure</w:t>
            </w:r>
          </w:p>
        </w:tc>
        <w:tc>
          <w:tcPr>
            <w:tcW w:type="dxa" w:w="4320"/>
          </w:tcPr>
          <w:p>
            <w:r>
              <w:t>1. Launch the Wallet application.2. Observe the primary navigation and any onboarding screens.3. Search for privacy notice or privacy policy information in menus, settings, or help sections.4. Attempt to access the privacy notice as an End-User through intuitive navigation paths.5. Record the steps necessary to access the privacy notice.</w:t>
            </w:r>
          </w:p>
        </w:tc>
      </w:tr>
      <w:tr>
        <w:tc>
          <w:tcPr>
            <w:tcW w:type="dxa" w:w="4320"/>
          </w:tcPr>
          <w:p>
            <w:r>
              <w:t>Expected Results</w:t>
            </w:r>
          </w:p>
        </w:tc>
        <w:tc>
          <w:tcPr>
            <w:tcW w:type="dxa" w:w="4320"/>
          </w:tcPr>
          <w:p>
            <w:r>
              <w:t>The privacy notice is presented in a clear, accessible, and readable manner without unnecessary barriers.End-User does not need to perform complex or hidden actions to access the privacy notice.Privacy notice is available before or at the time of entering personal data or releasing credentials.</w:t>
            </w:r>
          </w:p>
        </w:tc>
      </w:tr>
      <w:tr>
        <w:tc>
          <w:tcPr>
            <w:tcW w:type="dxa" w:w="4320"/>
          </w:tcPr>
          <w:p>
            <w:r>
              <w:t>Post-conditions</w:t>
            </w:r>
          </w:p>
        </w:tc>
        <w:tc>
          <w:tcPr>
            <w:tcW w:type="dxa" w:w="4320"/>
          </w:tcPr>
          <w:p>
            <w:r>
              <w:t>The End-User has been able to view the Wallet's privacy notice.No changes to the state of the Wallet or End-User data.</w:t>
            </w:r>
          </w:p>
        </w:tc>
      </w:tr>
      <w:tr>
        <w:tc>
          <w:tcPr>
            <w:tcW w:type="dxa" w:w="4320"/>
          </w:tcPr>
          <w:p>
            <w:r>
              <w:t>Notes</w:t>
            </w:r>
          </w:p>
        </w:tc>
        <w:tc>
          <w:tcPr>
            <w:tcW w:type="dxa" w:w="4320"/>
          </w:tcPr>
          <w:p>
            <w:r>
              <w:t>This test verifies accessibility and presentation only; content and legal adequacy of the privacy notice are not evaluated.</w:t>
            </w:r>
          </w:p>
        </w:tc>
      </w:tr>
      <w:tr>
        <w:tc>
          <w:tcPr>
            <w:tcW w:type="dxa" w:w="4320"/>
          </w:tcPr>
          <w:p>
            <w:r>
              <w:t>Requirement ID(s)</w:t>
            </w:r>
          </w:p>
        </w:tc>
        <w:tc>
          <w:tcPr>
            <w:tcW w:type="dxa" w:w="4320"/>
          </w:tcPr>
          <w:p>
            <w:r>
              <w:t>15.2</w:t>
            </w:r>
          </w:p>
        </w:tc>
      </w:tr>
    </w:tbl>
    <w:p/>
    <w:p>
      <w:r>
        <w:rPr>
          <w:b/>
          <w:sz w:val="24"/>
        </w:rPr>
        <w:t>Requirement : The Verifier SHOULD ensure the purpose for collecting the requested information is sufficiently specific and communicated before collection, for example, by being shown to the End-User before or within the presentation request sent to the Wallet. [15.3]</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TC-015.3-01</w:t>
            </w:r>
          </w:p>
        </w:tc>
      </w:tr>
      <w:tr>
        <w:tc>
          <w:tcPr>
            <w:tcW w:type="dxa" w:w="4320"/>
          </w:tcPr>
          <w:p>
            <w:r>
              <w:t>Purpose</w:t>
            </w:r>
          </w:p>
        </w:tc>
        <w:tc>
          <w:tcPr>
            <w:tcW w:type="dxa" w:w="4320"/>
          </w:tcPr>
          <w:p>
            <w:r>
              <w:t>To verify that the Verifier ensures the purpose for collecting information is sufficiently specific and communicated to the End-User before or at the time of a presentation request to the Wallet.</w:t>
            </w:r>
          </w:p>
        </w:tc>
      </w:tr>
      <w:tr>
        <w:tc>
          <w:tcPr>
            <w:tcW w:type="dxa" w:w="4320"/>
          </w:tcPr>
          <w:p>
            <w:r>
              <w:t>References</w:t>
            </w:r>
          </w:p>
        </w:tc>
        <w:tc>
          <w:tcPr>
            <w:tcW w:type="dxa" w:w="4320"/>
          </w:tcPr>
          <w:p>
            <w:r>
              <w:t>Section 15.3, ca210b9a-e081-410c-b971-51d8b70fca52openid-4-verifiable-presentations-10.pdf</w:t>
            </w:r>
          </w:p>
        </w:tc>
      </w:tr>
      <w:tr>
        <w:tc>
          <w:tcPr>
            <w:tcW w:type="dxa" w:w="4320"/>
          </w:tcPr>
          <w:p>
            <w:r>
              <w:t>Profile</w:t>
            </w:r>
          </w:p>
        </w:tc>
        <w:tc>
          <w:tcPr>
            <w:tcW w:type="dxa" w:w="4320"/>
          </w:tcPr>
          <w:p>
            <w:r>
              <w:t>Verifier, Wallet</w:t>
            </w:r>
          </w:p>
        </w:tc>
      </w:tr>
      <w:tr>
        <w:tc>
          <w:tcPr>
            <w:tcW w:type="dxa" w:w="4320"/>
          </w:tcPr>
          <w:p>
            <w:r>
              <w:t>Preconditions</w:t>
            </w:r>
          </w:p>
        </w:tc>
        <w:tc>
          <w:tcPr>
            <w:tcW w:type="dxa" w:w="4320"/>
          </w:tcPr>
          <w:p>
            <w:r>
              <w:t>1. The Verifier is configured to request one or more pieces of information (claims) from the End-User's Wallet.2. The Wallet is ready to receive and process presentation requests.3. The Verifier has defined a specific purpose for collecting the information.</w:t>
            </w:r>
          </w:p>
        </w:tc>
      </w:tr>
      <w:tr>
        <w:tc>
          <w:tcPr>
            <w:tcW w:type="dxa" w:w="4320"/>
          </w:tcPr>
          <w:p>
            <w:r>
              <w:t>Test Procedure</w:t>
            </w:r>
          </w:p>
        </w:tc>
        <w:tc>
          <w:tcPr>
            <w:tcW w:type="dxa" w:w="4320"/>
          </w:tcPr>
          <w:p>
            <w:r>
              <w:t>1. Initiate a presentation request from the Verifier to the Wallet.2. Ensure the request contains (or is accompanied by) a purpose statement that is sufficiently specific.3. Present the request to the End-User via the Wallet, including the purpose statement.4. Observe whether the End-User is shown the purpose before consenting to release the requested information.5. End-User reviews the purpose statement and either consents or denies the sharing of information.</w:t>
            </w:r>
          </w:p>
        </w:tc>
      </w:tr>
      <w:tr>
        <w:tc>
          <w:tcPr>
            <w:tcW w:type="dxa" w:w="4320"/>
          </w:tcPr>
          <w:p>
            <w:r>
              <w:t>Expected Results</w:t>
            </w:r>
          </w:p>
        </w:tc>
        <w:tc>
          <w:tcPr>
            <w:tcW w:type="dxa" w:w="4320"/>
          </w:tcPr>
          <w:p>
            <w:r>
              <w:t>1. The purpose for information collection is specific and clearly stated.2. The purpose is communicated to the End-User prior to or at the time of the presentation request.3. The End-User can review the purpose before making a consent decision.4. If the purpose is not communicated, the End-User is not able to provide informed consent.</w:t>
            </w:r>
          </w:p>
        </w:tc>
      </w:tr>
      <w:tr>
        <w:tc>
          <w:tcPr>
            <w:tcW w:type="dxa" w:w="4320"/>
          </w:tcPr>
          <w:p>
            <w:r>
              <w:t>Post-conditions</w:t>
            </w:r>
          </w:p>
        </w:tc>
        <w:tc>
          <w:tcPr>
            <w:tcW w:type="dxa" w:w="4320"/>
          </w:tcPr>
          <w:p>
            <w:r>
              <w:t>1. If consent is given, the specified information is released to the Verifier.2. If consent is not given, no information is released.3. The End-User is aware of the purpose for which their information is being requested.</w:t>
            </w:r>
          </w:p>
        </w:tc>
      </w:tr>
      <w:tr>
        <w:tc>
          <w:tcPr>
            <w:tcW w:type="dxa" w:w="4320"/>
          </w:tcPr>
          <w:p>
            <w:r>
              <w:t>Notes</w:t>
            </w:r>
          </w:p>
        </w:tc>
        <w:tc>
          <w:tcPr>
            <w:tcW w:type="dxa" w:w="4320"/>
          </w:tcPr>
          <w:p>
            <w:r>
              <w:t>The specificity of the purpose should be evaluated for granularity (e.g., "to verify age for alcohol purchase" versus "for marketing purposes"). If the Wallet or Verifier fails to communicate the purpose, this is a failure.</w:t>
            </w:r>
          </w:p>
        </w:tc>
      </w:tr>
      <w:tr>
        <w:tc>
          <w:tcPr>
            <w:tcW w:type="dxa" w:w="4320"/>
          </w:tcPr>
          <w:p>
            <w:r>
              <w:t>Requirement ID(s)</w:t>
            </w:r>
          </w:p>
        </w:tc>
        <w:tc>
          <w:tcPr>
            <w:tcW w:type="dxa" w:w="4320"/>
          </w:tcPr>
          <w:p>
            <w:r>
              <w:t>15.3</w:t>
            </w:r>
          </w:p>
        </w:tc>
      </w:tr>
    </w:tbl>
    <w:p/>
    <w:p>
      <w:r>
        <w:rPr>
          <w:b/>
          <w:sz w:val="24"/>
        </w:rPr>
        <w:t>Requirement : The Wallet MUST ensure that the data in the Authorization Response cannot leak through Response URIs, and MUST comply with best practices for redirect URI validation when using pre-registered Response URIs. [14.3.1]</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TC-O4VP-14.3.1-001</w:t>
            </w:r>
          </w:p>
        </w:tc>
      </w:tr>
      <w:tr>
        <w:tc>
          <w:tcPr>
            <w:tcW w:type="dxa" w:w="4320"/>
          </w:tcPr>
          <w:p>
            <w:r>
              <w:t>Purpose</w:t>
            </w:r>
          </w:p>
        </w:tc>
        <w:tc>
          <w:tcPr>
            <w:tcW w:type="dxa" w:w="4320"/>
          </w:tcPr>
          <w:p>
            <w:r>
              <w:t>To verify that the Wallet ensures no data in the Authorization Response leaks through Response URIs and complies with best practices for redirect URI validation when using pre-registered Response URIs.</w:t>
            </w:r>
          </w:p>
        </w:tc>
      </w:tr>
      <w:tr>
        <w:tc>
          <w:tcPr>
            <w:tcW w:type="dxa" w:w="4320"/>
          </w:tcPr>
          <w:p>
            <w:r>
              <w:t>References</w:t>
            </w:r>
          </w:p>
        </w:tc>
        <w:tc>
          <w:tcPr>
            <w:tcW w:type="dxa" w:w="4320"/>
          </w:tcPr>
          <w:p>
            <w:r>
              <w:t>OpenID 4 Verifiable Presentations 1.0, Section 14.3.1</w:t>
            </w:r>
          </w:p>
        </w:tc>
      </w:tr>
      <w:tr>
        <w:tc>
          <w:tcPr>
            <w:tcW w:type="dxa" w:w="4320"/>
          </w:tcPr>
          <w:p>
            <w:r>
              <w:t>Profile</w:t>
            </w:r>
          </w:p>
        </w:tc>
        <w:tc>
          <w:tcPr>
            <w:tcW w:type="dxa" w:w="4320"/>
          </w:tcPr>
          <w:p>
            <w:r>
              <w:t>Wallet</w:t>
            </w:r>
          </w:p>
        </w:tc>
      </w:tr>
      <w:tr>
        <w:tc>
          <w:tcPr>
            <w:tcW w:type="dxa" w:w="4320"/>
          </w:tcPr>
          <w:p>
            <w:r>
              <w:t>Preconditions</w:t>
            </w:r>
          </w:p>
        </w:tc>
        <w:tc>
          <w:tcPr>
            <w:tcW w:type="dxa" w:w="4320"/>
          </w:tcPr>
          <w:p>
            <w:r>
              <w:t>1. A Wallet implementation supporting OpenID4VP.2. The Verifier has one or more pre-registered Response URIs.3. A valid Authorization Request is received by the Wallet using responsemode=directpost and response_uri parameter.</w:t>
            </w:r>
          </w:p>
        </w:tc>
      </w:tr>
      <w:tr>
        <w:tc>
          <w:tcPr>
            <w:tcW w:type="dxa" w:w="4320"/>
          </w:tcPr>
          <w:p>
            <w:r>
              <w:t>Test Procedure</w:t>
            </w:r>
          </w:p>
        </w:tc>
        <w:tc>
          <w:tcPr>
            <w:tcW w:type="dxa" w:w="4320"/>
          </w:tcPr>
          <w:p>
            <w:r>
              <w:t>1. Initiate a Presentation flow from the Verifier to the Wallet using responsemode=directpost and a pre-registered responseuri.2. The Wallet prepares an Authorization Response.3. Attempt to have the Wallet send Authorization Response with:  a. Legitimate pre-registered responseuri.  b. Unregistered or manipulated response_uri.4. Observe the handling of sensitive data, and how the Wallet validates the Response URI.</w:t>
            </w:r>
          </w:p>
        </w:tc>
      </w:tr>
      <w:tr>
        <w:tc>
          <w:tcPr>
            <w:tcW w:type="dxa" w:w="4320"/>
          </w:tcPr>
          <w:p>
            <w:r>
              <w:t>Expected Results</w:t>
            </w:r>
          </w:p>
        </w:tc>
        <w:tc>
          <w:tcPr>
            <w:tcW w:type="dxa" w:w="4320"/>
          </w:tcPr>
          <w:p>
            <w:r>
              <w:t>1. For pre-registered responseuri, the Wallet sends the Authorization Response only to this URI, ensuring that sensitive data cannot be intercepted or leaked through other URIs.2. For unregistered or manipulated responseuri values, the Wallet MUST NOT send the response and returns an invalidrequest error.3. The Wallet validates responseuri according to best practices for redirect URI validation (e.g., exact match, no open redirect, scheme verification).</w:t>
            </w:r>
          </w:p>
        </w:tc>
      </w:tr>
      <w:tr>
        <w:tc>
          <w:tcPr>
            <w:tcW w:type="dxa" w:w="4320"/>
          </w:tcPr>
          <w:p>
            <w:r>
              <w:t>Post-conditions</w:t>
            </w:r>
          </w:p>
        </w:tc>
        <w:tc>
          <w:tcPr>
            <w:tcW w:type="dxa" w:w="4320"/>
          </w:tcPr>
          <w:p>
            <w:r>
              <w:t>Authorization Response is delivered exclusively to a validated and registered Response URI with no information leakage; any attempts using an unregistered or manipulated response_uri are denied and an error is returned.</w:t>
            </w:r>
          </w:p>
        </w:tc>
      </w:tr>
      <w:tr>
        <w:tc>
          <w:tcPr>
            <w:tcW w:type="dxa" w:w="4320"/>
          </w:tcPr>
          <w:p>
            <w:r>
              <w:t>Notes</w:t>
            </w:r>
          </w:p>
        </w:tc>
        <w:tc>
          <w:tcPr>
            <w:tcW w:type="dxa" w:w="4320"/>
          </w:tcPr>
          <w:p>
            <w:r>
              <w:t>Test should cover both positive (registered URI) and negative (unregistered/malformed URI) scenarios, and review the Wallet’s logs for signs of sensitive data leak attempts and proper error handling.</w:t>
            </w:r>
          </w:p>
        </w:tc>
      </w:tr>
      <w:tr>
        <w:tc>
          <w:tcPr>
            <w:tcW w:type="dxa" w:w="4320"/>
          </w:tcPr>
          <w:p>
            <w:r>
              <w:t>Requirement ID(s)</w:t>
            </w:r>
          </w:p>
        </w:tc>
        <w:tc>
          <w:tcPr>
            <w:tcW w:type="dxa" w:w="4320"/>
          </w:tcPr>
          <w:p>
            <w:r>
              <w:t>14.3.1</w:t>
            </w:r>
          </w:p>
        </w:tc>
      </w:tr>
    </w:tbl>
    <w:p/>
    <w:p>
      <w:r>
        <w:rPr>
          <w:b/>
          <w:sz w:val="24"/>
        </w:rPr>
        <w:t>Requirement : The Verifier SHOULD protect its Response URI from inadvertent requests by checking that the value of the received state parameter corresponds to a recent Authorization Request. [14.3.2]</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TC-014-03-02-01</w:t>
            </w:r>
          </w:p>
        </w:tc>
      </w:tr>
      <w:tr>
        <w:tc>
          <w:tcPr>
            <w:tcW w:type="dxa" w:w="4320"/>
          </w:tcPr>
          <w:p>
            <w:r>
              <w:t>Purpose</w:t>
            </w:r>
          </w:p>
        </w:tc>
        <w:tc>
          <w:tcPr>
            <w:tcW w:type="dxa" w:w="4320"/>
          </w:tcPr>
          <w:p>
            <w:r>
              <w:t>To verify that the Verifier checks that the value of the received state parameter in the Response URI corresponds to a recent Authorization Request, thereby protecting its Response URI from inadvertent requests.</w:t>
            </w:r>
          </w:p>
        </w:tc>
      </w:tr>
      <w:tr>
        <w:tc>
          <w:tcPr>
            <w:tcW w:type="dxa" w:w="4320"/>
          </w:tcPr>
          <w:p>
            <w:r>
              <w:t>References</w:t>
            </w:r>
          </w:p>
        </w:tc>
        <w:tc>
          <w:tcPr>
            <w:tcW w:type="dxa" w:w="4320"/>
          </w:tcPr>
          <w:p>
            <w:r>
              <w:t>OpenID4VP Specification, Section 14.3.2</w:t>
            </w:r>
          </w:p>
        </w:tc>
      </w:tr>
      <w:tr>
        <w:tc>
          <w:tcPr>
            <w:tcW w:type="dxa" w:w="4320"/>
          </w:tcPr>
          <w:p>
            <w:r>
              <w:t>Profile</w:t>
            </w:r>
          </w:p>
        </w:tc>
        <w:tc>
          <w:tcPr>
            <w:tcW w:type="dxa" w:w="4320"/>
          </w:tcPr>
          <w:p>
            <w:r>
              <w:t>Verifier</w:t>
            </w:r>
          </w:p>
        </w:tc>
      </w:tr>
      <w:tr>
        <w:tc>
          <w:tcPr>
            <w:tcW w:type="dxa" w:w="4320"/>
          </w:tcPr>
          <w:p>
            <w:r>
              <w:t>Preconditions</w:t>
            </w:r>
          </w:p>
        </w:tc>
        <w:tc>
          <w:tcPr>
            <w:tcW w:type="dxa" w:w="4320"/>
          </w:tcPr>
          <w:p>
            <w:r>
              <w:t>1. The Verifier is operational and configured to process Authorization Requests and Responses.2. At least one valid Authorization Request with a unique state parameter has been created and tracked by the Verifier.3. The Wallet is configured to interact with the Verifier.</w:t>
            </w:r>
          </w:p>
        </w:tc>
      </w:tr>
      <w:tr>
        <w:tc>
          <w:tcPr>
            <w:tcW w:type="dxa" w:w="4320"/>
          </w:tcPr>
          <w:p>
            <w:r>
              <w:t>Test Procedure</w:t>
            </w:r>
          </w:p>
        </w:tc>
        <w:tc>
          <w:tcPr>
            <w:tcW w:type="dxa" w:w="4320"/>
          </w:tcPr>
          <w:p>
            <w:r>
              <w:t>1. Initiate an Authorization Request from the Verifier, generating a cryptographically strong state value (≥128 bits entropy) and storing it with associated session data.2. The Wallet submits an Authorization Response containing the correct state value.3. Observe if the Verifier checks and confirms that the returned state value corresponds to a stored (recent) Authorization Request.4. Repeat the Authorization Response step, but this time submit an old or invalid state value.5. Observe if the Verifier rejects the response or flags it as invalid due to mismatched or stale state.</w:t>
            </w:r>
          </w:p>
        </w:tc>
      </w:tr>
      <w:tr>
        <w:tc>
          <w:tcPr>
            <w:tcW w:type="dxa" w:w="4320"/>
          </w:tcPr>
          <w:p>
            <w:r>
              <w:t>Expected Results</w:t>
            </w:r>
          </w:p>
        </w:tc>
        <w:tc>
          <w:tcPr>
            <w:tcW w:type="dxa" w:w="4320"/>
          </w:tcPr>
          <w:p>
            <w:r>
              <w:t>1. When the Response contains the correct and recent state value, the Verifier processes successfully.2. When the Response contains an old or invalid state value, the Verifier rejects the request or returns an appropriate error indicating an invalid or expired state.</w:t>
            </w:r>
          </w:p>
        </w:tc>
      </w:tr>
      <w:tr>
        <w:tc>
          <w:tcPr>
            <w:tcW w:type="dxa" w:w="4320"/>
          </w:tcPr>
          <w:p>
            <w:r>
              <w:t>Post-conditions</w:t>
            </w:r>
          </w:p>
        </w:tc>
        <w:tc>
          <w:tcPr>
            <w:tcW w:type="dxa" w:w="4320"/>
          </w:tcPr>
          <w:p>
            <w:r>
              <w:t>1. The Verifier has processed or rejected the Authorization Response based on the validity of the state parameter.2. No unauthorized or inadvertent access occurs as a result of state mismatches.</w:t>
            </w:r>
          </w:p>
        </w:tc>
      </w:tr>
      <w:tr>
        <w:tc>
          <w:tcPr>
            <w:tcW w:type="dxa" w:w="4320"/>
          </w:tcPr>
          <w:p>
            <w:r>
              <w:t>Notes</w:t>
            </w:r>
          </w:p>
        </w:tc>
        <w:tc>
          <w:tcPr>
            <w:tcW w:type="dxa" w:w="4320"/>
          </w:tcPr>
          <w:p>
            <w:r>
              <w:t>The test should use a cryptographically strong, unique state value for every Authorization Request. Ensure the Verifier does not process stale or replayed Authorization Responses, as this may indicate vulnerability.</w:t>
            </w:r>
          </w:p>
        </w:tc>
      </w:tr>
      <w:tr>
        <w:tc>
          <w:tcPr>
            <w:tcW w:type="dxa" w:w="4320"/>
          </w:tcPr>
          <w:p>
            <w:r>
              <w:t>Requirement ID(s)</w:t>
            </w:r>
          </w:p>
        </w:tc>
        <w:tc>
          <w:tcPr>
            <w:tcW w:type="dxa" w:w="4320"/>
          </w:tcPr>
          <w:p>
            <w:r>
              <w:t>14.3.2</w:t>
            </w:r>
          </w:p>
        </w:tc>
      </w:tr>
    </w:tbl>
    <w:p/>
    <w:p>
      <w:r>
        <w:rPr>
          <w:b/>
          <w:sz w:val="24"/>
        </w:rPr>
        <w:t>Requirement : Wallets MUST always use the full Client Identifier, including the prefix if provided, within the context of the Wallet or its responses to identify the client. [14.8]</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OID4VP-CLI-ID-14.8-01</w:t>
            </w:r>
          </w:p>
        </w:tc>
      </w:tr>
      <w:tr>
        <w:tc>
          <w:tcPr>
            <w:tcW w:type="dxa" w:w="4320"/>
          </w:tcPr>
          <w:p>
            <w:r>
              <w:t>Purpose</w:t>
            </w:r>
          </w:p>
        </w:tc>
        <w:tc>
          <w:tcPr>
            <w:tcW w:type="dxa" w:w="4320"/>
          </w:tcPr>
          <w:p>
            <w:r>
              <w:t>To verify that Wallets always use the full Client Identifier, including the prefix if provided, within the context of the Wallet or in its responses to identify the client.</w:t>
            </w:r>
          </w:p>
        </w:tc>
      </w:tr>
      <w:tr>
        <w:tc>
          <w:tcPr>
            <w:tcW w:type="dxa" w:w="4320"/>
          </w:tcPr>
          <w:p>
            <w:r>
              <w:t>References</w:t>
            </w:r>
          </w:p>
        </w:tc>
        <w:tc>
          <w:tcPr>
            <w:tcW w:type="dxa" w:w="4320"/>
          </w:tcPr>
          <w:p>
            <w:r>
              <w:t>OpenID4VP Specification, Section 14.8</w:t>
            </w:r>
          </w:p>
        </w:tc>
      </w:tr>
      <w:tr>
        <w:tc>
          <w:tcPr>
            <w:tcW w:type="dxa" w:w="4320"/>
          </w:tcPr>
          <w:p>
            <w:r>
              <w:t>Profile</w:t>
            </w:r>
          </w:p>
        </w:tc>
        <w:tc>
          <w:tcPr>
            <w:tcW w:type="dxa" w:w="4320"/>
          </w:tcPr>
          <w:p>
            <w:r>
              <w:t>All profiles involving client identification within Wallet context</w:t>
            </w:r>
          </w:p>
        </w:tc>
      </w:tr>
      <w:tr>
        <w:tc>
          <w:tcPr>
            <w:tcW w:type="dxa" w:w="4320"/>
          </w:tcPr>
          <w:p>
            <w:r>
              <w:t>Preconditions</w:t>
            </w:r>
          </w:p>
        </w:tc>
        <w:tc>
          <w:tcPr>
            <w:tcW w:type="dxa" w:w="4320"/>
          </w:tcPr>
          <w:p>
            <w:r>
              <w:t>1. A Wallet implementation that supports OpenID4VP.2. At least two registered clients, one with a Client Identifier containing a prefix (e.g., "example:client123"), and one without a prefix.3. The Wallet is configured to process authorization requests from both types of clients.</w:t>
            </w:r>
          </w:p>
        </w:tc>
      </w:tr>
      <w:tr>
        <w:tc>
          <w:tcPr>
            <w:tcW w:type="dxa" w:w="4320"/>
          </w:tcPr>
          <w:p>
            <w:r>
              <w:t>Test Procedure</w:t>
            </w:r>
          </w:p>
        </w:tc>
        <w:tc>
          <w:tcPr>
            <w:tcW w:type="dxa" w:w="4320"/>
          </w:tcPr>
          <w:p>
            <w:r>
              <w:t>1. Initiate an authorization request from the client with a prefixed Client Identifier.2. Observe all instances where the Wallet references or displays the Client Identifier, including logs, response objects, and UI if available.3. Confirm that the full Client Identifier, including the prefix, is used everywhere to identify the client within the Wallet and in any responses from the Wallet.4. Repeat steps 1-3 for the client without a prefix to ensure no prefix is erroneously added or expected.5. Tamper with the response or internal data to use only the suffix (e.g., "client123") and observe if the Wallet rejects or raises an error.</w:t>
            </w:r>
          </w:p>
        </w:tc>
      </w:tr>
      <w:tr>
        <w:tc>
          <w:tcPr>
            <w:tcW w:type="dxa" w:w="4320"/>
          </w:tcPr>
          <w:p>
            <w:r>
              <w:t>Expected Results</w:t>
            </w:r>
          </w:p>
        </w:tc>
        <w:tc>
          <w:tcPr>
            <w:tcW w:type="dxa" w:w="4320"/>
          </w:tcPr>
          <w:p>
            <w:r>
              <w:t>1. For the prefixed client, the Wallet must use and return the full Client Identifier (e.g., "example:client123") in all relevant contexts.2. For the non-prefixed client, the Wallet must use and return only the unprefixed identifier.3. Any instance where only a part of the Client Identifier (e.g., only suffix "client123") is used for the prefixed client is considered a failure.4. In cases of mismatch or omission of prefix, the Wallet should reject processing or signal an error.</w:t>
            </w:r>
          </w:p>
        </w:tc>
      </w:tr>
      <w:tr>
        <w:tc>
          <w:tcPr>
            <w:tcW w:type="dxa" w:w="4320"/>
          </w:tcPr>
          <w:p>
            <w:r>
              <w:t>Post-conditions</w:t>
            </w:r>
          </w:p>
        </w:tc>
        <w:tc>
          <w:tcPr>
            <w:tcW w:type="dxa" w:w="4320"/>
          </w:tcPr>
          <w:p>
            <w:r>
              <w:t>The Wallet remains in a state ready to correctly process subsequent authorization requests, continuing to use only valid, full Client Identifiers including any prefixes when provided.</w:t>
            </w:r>
          </w:p>
        </w:tc>
      </w:tr>
      <w:tr>
        <w:tc>
          <w:tcPr>
            <w:tcW w:type="dxa" w:w="4320"/>
          </w:tcPr>
          <w:p>
            <w:r>
              <w:t>Notes</w:t>
            </w:r>
          </w:p>
        </w:tc>
        <w:tc>
          <w:tcPr>
            <w:tcW w:type="dxa" w:w="4320"/>
          </w:tcPr>
          <w:p>
            <w:r>
              <w:t>If the Wallet exposes the Client Identifier in a UI or audit log, the full identifier including prefix must be visible. Test should be performed for both API and user interactions where applicable.</w:t>
            </w:r>
          </w:p>
        </w:tc>
      </w:tr>
      <w:tr>
        <w:tc>
          <w:tcPr>
            <w:tcW w:type="dxa" w:w="4320"/>
          </w:tcPr>
          <w:p>
            <w:r>
              <w:t>Requirement ID(s)</w:t>
            </w:r>
          </w:p>
        </w:tc>
        <w:tc>
          <w:tcPr>
            <w:tcW w:type="dxa" w:w="4320"/>
          </w:tcPr>
          <w:p>
            <w:r>
              <w:t>14.8</w:t>
            </w:r>
          </w:p>
        </w:tc>
      </w:tr>
    </w:tbl>
    <w:p/>
    <w:p>
      <w:r>
        <w:rPr>
          <w:b/>
          <w:sz w:val="24"/>
        </w:rPr>
        <w:t>Requirement : The Verifier MUST perform its own security checks on the returned Credentials and Presentations, and MUST NOT rely on the Wallet to enforce constraints specified in the request. [14.9]</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TC-OID4VP-14.9-001</w:t>
            </w:r>
          </w:p>
        </w:tc>
      </w:tr>
      <w:tr>
        <w:tc>
          <w:tcPr>
            <w:tcW w:type="dxa" w:w="4320"/>
          </w:tcPr>
          <w:p>
            <w:r>
              <w:t>Purpose</w:t>
            </w:r>
          </w:p>
        </w:tc>
        <w:tc>
          <w:tcPr>
            <w:tcW w:type="dxa" w:w="4320"/>
          </w:tcPr>
          <w:p>
            <w:r>
              <w:t>To verify that the Verifier independently performs all security checks on returned Credentials and Presentations and does not rely on the Wallet to enforce constraints specified in the request.</w:t>
            </w:r>
          </w:p>
        </w:tc>
      </w:tr>
      <w:tr>
        <w:tc>
          <w:tcPr>
            <w:tcW w:type="dxa" w:w="4320"/>
          </w:tcPr>
          <w:p>
            <w:r>
              <w:t>References</w:t>
            </w:r>
          </w:p>
        </w:tc>
        <w:tc>
          <w:tcPr>
            <w:tcW w:type="dxa" w:w="4320"/>
          </w:tcPr>
          <w:p>
            <w:r>
              <w:t>OpenID4VP Specification, Section 14.9; RFC6749</w:t>
            </w:r>
          </w:p>
        </w:tc>
      </w:tr>
      <w:tr>
        <w:tc>
          <w:tcPr>
            <w:tcW w:type="dxa" w:w="4320"/>
          </w:tcPr>
          <w:p>
            <w:r>
              <w:t>Profile</w:t>
            </w:r>
          </w:p>
        </w:tc>
        <w:tc>
          <w:tcPr>
            <w:tcW w:type="dxa" w:w="4320"/>
          </w:tcPr>
          <w:p>
            <w:r>
              <w:t>Verifiable Presentation (OID4VP)</w:t>
            </w:r>
          </w:p>
        </w:tc>
      </w:tr>
      <w:tr>
        <w:tc>
          <w:tcPr>
            <w:tcW w:type="dxa" w:w="4320"/>
          </w:tcPr>
          <w:p>
            <w:r>
              <w:t>Preconditions</w:t>
            </w:r>
          </w:p>
        </w:tc>
        <w:tc>
          <w:tcPr>
            <w:tcW w:type="dxa" w:w="4320"/>
          </w:tcPr>
          <w:p>
            <w:r>
              <w:t>1. The Wallet contains Credentials that may or may not meet all the constraints specified by the Verifier in the Authorization Request.2. The Verifier is capable of performing all necessary checks on received Credentials and Presentations.</w:t>
            </w:r>
          </w:p>
        </w:tc>
      </w:tr>
      <w:tr>
        <w:tc>
          <w:tcPr>
            <w:tcW w:type="dxa" w:w="4320"/>
          </w:tcPr>
          <w:p>
            <w:r>
              <w:t>Test Procedure</w:t>
            </w:r>
          </w:p>
        </w:tc>
        <w:tc>
          <w:tcPr>
            <w:tcW w:type="dxa" w:w="4320"/>
          </w:tcPr>
          <w:p>
            <w:r>
              <w:t>1. Initiate an Authorization Request from the Verifier to the Wallet, specifying a set of constraints (e.g., claim values, issuer restrictions, or Holder Binding requirements).2. The Wallet returns Credentials and Presentations in response.3. The Verifier receives the response and performs all necessary security checks, including:    a. Validation that all returned Credentials and Presentations meet the specified constraints.    b. Verification of cryptographic proofs (signatures, Holder Binding).    c. Ensuring policy checks (e.g., revocation, trust framework provisions).    d. Detection and prevention of replay attacks.    e. Validation of claims and format adherence as per request.4. Intentionally return from the Wallet a Credential or Presentation that does NOT meet at least one constraint.5. Observe whether the Verifier independently detects and rejects the non-compliant item.</w:t>
            </w:r>
          </w:p>
        </w:tc>
      </w:tr>
      <w:tr>
        <w:tc>
          <w:tcPr>
            <w:tcW w:type="dxa" w:w="4320"/>
          </w:tcPr>
          <w:p>
            <w:r>
              <w:t>Expected Results</w:t>
            </w:r>
          </w:p>
        </w:tc>
        <w:tc>
          <w:tcPr>
            <w:tcW w:type="dxa" w:w="4320"/>
          </w:tcPr>
          <w:p>
            <w:r>
              <w:t>The Verifier detects non-compliant Credentials or Presentations and rejects them, issuing appropriate errors or responses. At no point does the Verifier rely solely on the Wallet for constraint enforcement; all verification and checks are performed by the Verifier itself.</w:t>
            </w:r>
          </w:p>
        </w:tc>
      </w:tr>
      <w:tr>
        <w:tc>
          <w:tcPr>
            <w:tcW w:type="dxa" w:w="4320"/>
          </w:tcPr>
          <w:p>
            <w:r>
              <w:t>Post-conditions</w:t>
            </w:r>
          </w:p>
        </w:tc>
        <w:tc>
          <w:tcPr>
            <w:tcW w:type="dxa" w:w="4320"/>
          </w:tcPr>
          <w:p>
            <w:r>
              <w:t>The Verifier has independently validated or rejected the returned Credentials and Presentations according to the constraints in the Authorization Request. The system state is unchanged except for the logging or reporting of the test outcome.</w:t>
            </w:r>
          </w:p>
        </w:tc>
      </w:tr>
      <w:tr>
        <w:tc>
          <w:tcPr>
            <w:tcW w:type="dxa" w:w="4320"/>
          </w:tcPr>
          <w:p>
            <w:r>
              <w:t>Notes</w:t>
            </w:r>
          </w:p>
        </w:tc>
        <w:tc>
          <w:tcPr>
            <w:tcW w:type="dxa" w:w="4320"/>
          </w:tcPr>
          <w:p>
            <w:r>
              <w:t>The test should include cases where the Wallet returns both compliant and non-compliant Credentials/Presentations. Emphasize that no security or policy decision is delegated to the Wallet.</w:t>
            </w:r>
          </w:p>
        </w:tc>
      </w:tr>
      <w:tr>
        <w:tc>
          <w:tcPr>
            <w:tcW w:type="dxa" w:w="4320"/>
          </w:tcPr>
          <w:p>
            <w:r>
              <w:t>Requirement ID(s)</w:t>
            </w:r>
          </w:p>
        </w:tc>
        <w:tc>
          <w:tcPr>
            <w:tcW w:type="dxa" w:w="4320"/>
          </w:tcPr>
          <w:p>
            <w:r>
              <w:t>14.9</w:t>
            </w:r>
          </w:p>
        </w:tc>
      </w:tr>
    </w:tbl>
    <w:p/>
    <w:p>
      <w:r>
        <w:rPr>
          <w:b/>
          <w:sz w:val="24"/>
        </w:rPr>
        <w:t>Requirement : Implementations MUST follow BCP195 for TLS and MUST perform server certificate checks according to RFC6125 whenever TLS is used. [14.6]</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TC-0146-TLS-BCP195-RFC6125</w:t>
            </w:r>
          </w:p>
        </w:tc>
      </w:tr>
      <w:tr>
        <w:tc>
          <w:tcPr>
            <w:tcW w:type="dxa" w:w="4320"/>
          </w:tcPr>
          <w:p>
            <w:r>
              <w:t>Purpose</w:t>
            </w:r>
          </w:p>
        </w:tc>
        <w:tc>
          <w:tcPr>
            <w:tcW w:type="dxa" w:w="4320"/>
          </w:tcPr>
          <w:p>
            <w:r>
              <w:t>To verify that the implementation follows BCP195 requirements for TLS and performs server certificate checks according to RFC6125 whenever TLS is used.</w:t>
            </w:r>
          </w:p>
        </w:tc>
      </w:tr>
      <w:tr>
        <w:tc>
          <w:tcPr>
            <w:tcW w:type="dxa" w:w="4320"/>
          </w:tcPr>
          <w:p>
            <w:r>
              <w:t>References</w:t>
            </w:r>
          </w:p>
        </w:tc>
        <w:tc>
          <w:tcPr>
            <w:tcW w:type="dxa" w:w="4320"/>
          </w:tcPr>
          <w:p>
            <w:r>
              <w:t>ca210b9a-e081-410c-b971-51d8b70fca52openid-4-verifiable-presentations-10.pdf, Section 14.6</w:t>
            </w:r>
          </w:p>
        </w:tc>
      </w:tr>
      <w:tr>
        <w:tc>
          <w:tcPr>
            <w:tcW w:type="dxa" w:w="4320"/>
          </w:tcPr>
          <w:p>
            <w:r>
              <w:t>Profile</w:t>
            </w:r>
          </w:p>
        </w:tc>
        <w:tc>
          <w:tcPr>
            <w:tcW w:type="dxa" w:w="4320"/>
          </w:tcPr>
          <w:p>
            <w:r>
              <w:t>All profiles utilizing TLS within OpenID4VP implementations</w:t>
            </w:r>
          </w:p>
        </w:tc>
      </w:tr>
      <w:tr>
        <w:tc>
          <w:tcPr>
            <w:tcW w:type="dxa" w:w="4320"/>
          </w:tcPr>
          <w:p>
            <w:r>
              <w:t>Preconditions</w:t>
            </w:r>
          </w:p>
        </w:tc>
        <w:tc>
          <w:tcPr>
            <w:tcW w:type="dxa" w:w="4320"/>
          </w:tcPr>
          <w:p>
            <w:r>
              <w:t>1. The system under test supports TLS for its communication.  2. A compliant and a non-compliant (invalid or self-signed) server certificate is available for testing.</w:t>
            </w:r>
          </w:p>
        </w:tc>
      </w:tr>
      <w:tr>
        <w:tc>
          <w:tcPr>
            <w:tcW w:type="dxa" w:w="4320"/>
          </w:tcPr>
          <w:p>
            <w:r>
              <w:t>Test Procedure</w:t>
            </w:r>
          </w:p>
        </w:tc>
        <w:tc>
          <w:tcPr>
            <w:tcW w:type="dxa" w:w="4320"/>
          </w:tcPr>
          <w:p>
            <w:r>
              <w:t>1. Initiate a connection to a server with a properly issued certificate (trusted CA, matches domain).  2. Observe if the TLS handshake completes successfully.  3. Initiate a connection to a server with an invalid certificate (e.g., self-signed, revoked, or domain mismatch).  4. Observe if the TLS handshake fails and the connection is aborted.  5. Review implementation logs or responses to confirm BCP195 and RFC6125 checks were performed.</w:t>
            </w:r>
          </w:p>
        </w:tc>
      </w:tr>
      <w:tr>
        <w:tc>
          <w:tcPr>
            <w:tcW w:type="dxa" w:w="4320"/>
          </w:tcPr>
          <w:p>
            <w:r>
              <w:t>Expected Results</w:t>
            </w:r>
          </w:p>
        </w:tc>
        <w:tc>
          <w:tcPr>
            <w:tcW w:type="dxa" w:w="4320"/>
          </w:tcPr>
          <w:p>
            <w:r>
              <w:t>1. TLS handshake succeeds only when the certificate is valid and matches all RFC6125 criteria.  2. TLS handshake fails for invalid certificates as specified by RFC6125.  3. Implementation follows mandatory BCP195 recommendations (e.g. disables SSLv3, enforces strong cipher suites).</w:t>
            </w:r>
          </w:p>
        </w:tc>
      </w:tr>
      <w:tr>
        <w:tc>
          <w:tcPr>
            <w:tcW w:type="dxa" w:w="4320"/>
          </w:tcPr>
          <w:p>
            <w:r>
              <w:t>Post-conditions</w:t>
            </w:r>
          </w:p>
        </w:tc>
        <w:tc>
          <w:tcPr>
            <w:tcW w:type="dxa" w:w="4320"/>
          </w:tcPr>
          <w:p>
            <w:r>
              <w:t>System retains secure communication practices and does not accept connections with invalid certificates. No sensitive information is leaked.</w:t>
            </w:r>
          </w:p>
        </w:tc>
      </w:tr>
      <w:tr>
        <w:tc>
          <w:tcPr>
            <w:tcW w:type="dxa" w:w="4320"/>
          </w:tcPr>
          <w:p>
            <w:r>
              <w:t>Notes</w:t>
            </w:r>
          </w:p>
        </w:tc>
        <w:tc>
          <w:tcPr>
            <w:tcW w:type="dxa" w:w="4320"/>
          </w:tcPr>
          <w:p>
            <w:r>
              <w:t>Test should be repeated with various types of invalid certificates (expired, CA not trusted, domain mismatch, etc.) to ensure full RFC6125 compliance. Automated TLS scanners may aid in validation.</w:t>
            </w:r>
          </w:p>
        </w:tc>
      </w:tr>
      <w:tr>
        <w:tc>
          <w:tcPr>
            <w:tcW w:type="dxa" w:w="4320"/>
          </w:tcPr>
          <w:p>
            <w:r>
              <w:t>Requirement ID(s)</w:t>
            </w:r>
          </w:p>
        </w:tc>
        <w:tc>
          <w:tcPr>
            <w:tcW w:type="dxa" w:w="4320"/>
          </w:tcPr>
          <w:p>
            <w:r>
              <w:t>14.6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