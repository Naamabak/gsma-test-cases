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2025-12-19T11:43:51.056045+00:00</w:t>
      </w:r>
    </w:p>
    <w:p/>
    <w:p>
      <w:r>
        <w:rPr>
          <w:rFonts w:ascii="Calibri" w:hAnsi="Calibri"/>
          <w:b/>
          <w:sz w:val="24"/>
        </w:rPr>
        <w:t>Requirement ID : 5.1 | Requirement Description : Lower Voltage ICC Migration</w:t>
        <w:br/>
        <w:t>A phased migration to lower voltage cards has occurred. Cards that support class A1 only are phased out and have been replaced by class AB or class ABC cards.</w:t>
        <w:br/>
        <w:t>Cards shall be either class AB or class ABC.</w:t>
        <w:br/>
        <w:t>Terminals can be either class A terminals (or the class A component of multi-class terminals) or class B (or the class B component of multi-class terminals). For proprietary reasons terminals may additionally support Class C, however, class C only terminals are not permitted.</w:t>
      </w:r>
    </w:p>
    <w:p>
      <w:r>
        <w:rPr>
          <w:rFonts w:ascii="Calibri" w:hAnsi="Calibri"/>
          <w:b/>
          <w:sz w:val="24"/>
        </w:rPr>
        <w:t xml:space="preserve">Test Case : </w:t>
        <w:br/>
      </w:r>
    </w:p>
    <w:p>
      <w:r>
        <w:rPr/>
        <w:t>TEST CASE IDENTIFICATION</w:t>
        <w:br/>
        <w:t>Test Case ID: EMV-L1-051</w:t>
        <w:br/>
        <w:t>Test Case Version: 1.0</w:t>
        <w:br/>
        <w:t>Specification Reference: EMV Level 1 Contact Interface Specification V1.0, Section 5.1</w:t>
        <w:br/>
        <w:t>Requirement ID(s): 5.1</w:t>
        <w:br/>
        <w:t>Test Case Priority: Critical</w:t>
      </w:r>
    </w:p>
    <w:p>
      <w:r>
        <w:rPr/>
        <w:t>TEST OBJECTIVE</w:t>
        <w:br/>
        <w:t>To verify that only class AB or class ABC cards are present in the system and that terminals are not configured as class C only, in accordance with the EMV Level 1 requirement for lower voltage ICC migration.</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Terminal must not be class C only</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Only class AB or class ABC cards are present</w:t>
            </w:r>
          </w:p>
        </w:tc>
        <w:tc>
          <w:tcPr>
            <w:tcW w:type="dxa" w:w="2880"/>
          </w:tcPr>
          <w:p>
            <w:r>
              <w:t>Card inventory and labeling check</w:t>
            </w:r>
          </w:p>
        </w:tc>
      </w:tr>
      <w:tr>
        <w:tc>
          <w:tcPr>
            <w:tcW w:type="dxa" w:w="2880"/>
          </w:tcPr>
          <w:p>
            <w:r>
              <w:t>PC2</w:t>
            </w:r>
          </w:p>
        </w:tc>
        <w:tc>
          <w:tcPr>
            <w:tcW w:type="dxa" w:w="2880"/>
          </w:tcPr>
          <w:p>
            <w:r>
              <w:t>No class A-only or class C-only terminals are present</w:t>
            </w:r>
          </w:p>
        </w:tc>
        <w:tc>
          <w:tcPr>
            <w:tcW w:type="dxa" w:w="2880"/>
          </w:tcPr>
          <w:p>
            <w:r>
              <w:t>Terminal configuration review</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EMV Card Simulator</w:t>
            </w:r>
          </w:p>
        </w:tc>
        <w:tc>
          <w:tcPr>
            <w:tcW w:type="dxa" w:w="2880"/>
          </w:tcPr>
          <w:p>
            <w:r>
              <w:t>Used to emulate class A, AB, ABC, and C</w:t>
            </w:r>
          </w:p>
        </w:tc>
        <w:tc>
          <w:tcPr>
            <w:tcW w:type="dxa" w:w="2880"/>
          </w:tcPr>
          <w:p>
            <w:r>
              <w:t>Latest</w:t>
            </w:r>
          </w:p>
        </w:tc>
      </w:tr>
      <w:tr>
        <w:tc>
          <w:tcPr>
            <w:tcW w:type="dxa" w:w="2880"/>
          </w:tcPr>
          <w:p>
            <w:r>
              <w:t>POS Terminal</w:t>
            </w:r>
          </w:p>
        </w:tc>
        <w:tc>
          <w:tcPr>
            <w:tcW w:type="dxa" w:w="2880"/>
          </w:tcPr>
          <w:p>
            <w:r>
              <w:t>Supports configuration of terminal classes</w:t>
            </w:r>
          </w:p>
        </w:tc>
        <w:tc>
          <w:tcPr>
            <w:tcW w:type="dxa" w:w="2880"/>
          </w:tcPr>
          <w:p>
            <w:r>
              <w:t>Latest firmware</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Card Class</w:t>
            </w:r>
          </w:p>
        </w:tc>
        <w:tc>
          <w:tcPr>
            <w:tcW w:type="dxa" w:w="2880"/>
          </w:tcPr>
          <w:p>
            <w:r>
              <w:t>AB, ABC, or other</w:t>
            </w:r>
          </w:p>
        </w:tc>
        <w:tc>
          <w:tcPr>
            <w:tcW w:type="dxa" w:w="2880"/>
          </w:tcPr>
          <w:p>
            <w:r>
              <w:t>Card type inserted</w:t>
            </w:r>
          </w:p>
        </w:tc>
      </w:tr>
      <w:tr>
        <w:tc>
          <w:tcPr>
            <w:tcW w:type="dxa" w:w="2880"/>
          </w:tcPr>
          <w:p>
            <w:r>
              <w:t>Terminal Class</w:t>
            </w:r>
          </w:p>
        </w:tc>
        <w:tc>
          <w:tcPr>
            <w:tcW w:type="dxa" w:w="2880"/>
          </w:tcPr>
          <w:p>
            <w:r>
              <w:t>A, B, C, AB/ABC</w:t>
            </w:r>
          </w:p>
        </w:tc>
        <w:tc>
          <w:tcPr>
            <w:tcW w:type="dxa" w:w="2880"/>
          </w:tcPr>
          <w:p>
            <w:r>
              <w:t>Terminal configuration</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Insert a class AB card into the terminal</w:t>
            </w:r>
          </w:p>
        </w:tc>
        <w:tc>
          <w:tcPr>
            <w:tcW w:type="dxa" w:w="2160"/>
          </w:tcPr>
          <w:p>
            <w:r>
              <w:t>Card is recognized and operates normally</w:t>
            </w:r>
          </w:p>
        </w:tc>
        <w:tc>
          <w:tcPr>
            <w:tcW w:type="dxa" w:w="2160"/>
          </w:tcPr>
          <w:p>
            <w:r/>
          </w:p>
        </w:tc>
      </w:tr>
      <w:tr>
        <w:tc>
          <w:tcPr>
            <w:tcW w:type="dxa" w:w="2160"/>
          </w:tcPr>
          <w:p>
            <w:r>
              <w:t>2</w:t>
            </w:r>
          </w:p>
        </w:tc>
        <w:tc>
          <w:tcPr>
            <w:tcW w:type="dxa" w:w="2160"/>
          </w:tcPr>
          <w:p>
            <w:r>
              <w:t>Insert a class ABC card into the terminal</w:t>
            </w:r>
          </w:p>
        </w:tc>
        <w:tc>
          <w:tcPr>
            <w:tcW w:type="dxa" w:w="2160"/>
          </w:tcPr>
          <w:p>
            <w:r>
              <w:t>Card is recognized and operates normally</w:t>
            </w:r>
          </w:p>
        </w:tc>
        <w:tc>
          <w:tcPr>
            <w:tcW w:type="dxa" w:w="2160"/>
          </w:tcPr>
          <w:p>
            <w:r/>
          </w:p>
        </w:tc>
      </w:tr>
      <w:tr>
        <w:tc>
          <w:tcPr>
            <w:tcW w:type="dxa" w:w="2160"/>
          </w:tcPr>
          <w:p>
            <w:r>
              <w:t>3</w:t>
            </w:r>
          </w:p>
        </w:tc>
        <w:tc>
          <w:tcPr>
            <w:tcW w:type="dxa" w:w="2160"/>
          </w:tcPr>
          <w:p>
            <w:r>
              <w:t>Insert a class A only card into the terminal</w:t>
            </w:r>
          </w:p>
        </w:tc>
        <w:tc>
          <w:tcPr>
            <w:tcW w:type="dxa" w:w="2160"/>
          </w:tcPr>
          <w:p>
            <w:r>
              <w:t>Card is rejected or flagged as unsupported</w:t>
            </w:r>
          </w:p>
        </w:tc>
        <w:tc>
          <w:tcPr>
            <w:tcW w:type="dxa" w:w="2160"/>
          </w:tcPr>
          <w:p>
            <w:r/>
          </w:p>
        </w:tc>
      </w:tr>
      <w:tr>
        <w:tc>
          <w:tcPr>
            <w:tcW w:type="dxa" w:w="2160"/>
          </w:tcPr>
          <w:p>
            <w:r>
              <w:t>4</w:t>
            </w:r>
          </w:p>
        </w:tc>
        <w:tc>
          <w:tcPr>
            <w:tcW w:type="dxa" w:w="2160"/>
          </w:tcPr>
          <w:p>
            <w:r>
              <w:t>Configure the terminal as class C only and insert a class AB or ABC card</w:t>
            </w:r>
          </w:p>
        </w:tc>
        <w:tc>
          <w:tcPr>
            <w:tcW w:type="dxa" w:w="2160"/>
          </w:tcPr>
          <w:p>
            <w:r>
              <w:t>Terminal does not operate in class C only mode OR card is not accepted (class C only not allowed)</w:t>
            </w:r>
          </w:p>
        </w:tc>
        <w:tc>
          <w:tcPr>
            <w:tcW w:type="dxa" w:w="2160"/>
          </w:tcPr>
          <w:p>
            <w:r/>
          </w:p>
        </w:tc>
      </w:tr>
      <w:tr>
        <w:tc>
          <w:tcPr>
            <w:tcW w:type="dxa" w:w="2160"/>
          </w:tcPr>
          <w:p>
            <w:r>
              <w:t>5</w:t>
            </w:r>
          </w:p>
        </w:tc>
        <w:tc>
          <w:tcPr>
            <w:tcW w:type="dxa" w:w="2160"/>
          </w:tcPr>
          <w:p>
            <w:r>
              <w:t>Configure the terminal as class AB or class B only and insert a class AB or ABC card</w:t>
            </w:r>
          </w:p>
        </w:tc>
        <w:tc>
          <w:tcPr>
            <w:tcW w:type="dxa" w:w="2160"/>
          </w:tcPr>
          <w:p>
            <w:r>
              <w:t>Card is recognized and operates normally</w:t>
            </w:r>
          </w:p>
        </w:tc>
        <w:tc>
          <w:tcPr>
            <w:tcW w:type="dxa" w:w="2160"/>
          </w:tcPr>
          <w:p>
            <w:r/>
          </w:p>
        </w:tc>
      </w:tr>
      <w:tr>
        <w:tc>
          <w:tcPr>
            <w:tcW w:type="dxa" w:w="2160"/>
          </w:tcPr>
          <w:p>
            <w:r>
              <w:t>6</w:t>
            </w:r>
          </w:p>
        </w:tc>
        <w:tc>
          <w:tcPr>
            <w:tcW w:type="dxa" w:w="2160"/>
          </w:tcPr>
          <w:p>
            <w:r>
              <w:t>Insert a class C only card into a class AB/ABC terminal</w:t>
            </w:r>
          </w:p>
        </w:tc>
        <w:tc>
          <w:tcPr>
            <w:tcW w:type="dxa" w:w="2160"/>
          </w:tcPr>
          <w:p>
            <w:r>
              <w:t>Card is recognized only if the terminal supports class C in addition to A or B, not in C only</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Card power-up response</w:t>
            </w:r>
          </w:p>
        </w:tc>
        <w:tc>
          <w:tcPr>
            <w:tcW w:type="dxa" w:w="1728"/>
          </w:tcPr>
          <w:p>
            <w:r>
              <w:t>0</w:t>
            </w:r>
          </w:p>
        </w:tc>
        <w:tc>
          <w:tcPr>
            <w:tcW w:type="dxa" w:w="1728"/>
          </w:tcPr>
          <w:p>
            <w:r>
              <w:t>400</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 for Class A</w:t>
            </w:r>
          </w:p>
        </w:tc>
        <w:tc>
          <w:tcPr>
            <w:tcW w:type="dxa" w:w="2160"/>
          </w:tcPr>
          <w:p>
            <w:r>
              <w:t>4.5 – 5.5 V</w:t>
            </w:r>
          </w:p>
        </w:tc>
        <w:tc>
          <w:tcPr>
            <w:tcW w:type="dxa" w:w="2160"/>
          </w:tcPr>
          <w:p>
            <w:r/>
          </w:p>
        </w:tc>
        <w:tc>
          <w:tcPr>
            <w:tcW w:type="dxa" w:w="2160"/>
          </w:tcPr>
          <w:p>
            <w:r/>
          </w:p>
        </w:tc>
      </w:tr>
      <w:tr>
        <w:tc>
          <w:tcPr>
            <w:tcW w:type="dxa" w:w="2160"/>
          </w:tcPr>
          <w:p>
            <w:r>
              <w:t>Vcc for Class B</w:t>
            </w:r>
          </w:p>
        </w:tc>
        <w:tc>
          <w:tcPr>
            <w:tcW w:type="dxa" w:w="2160"/>
          </w:tcPr>
          <w:p>
            <w:r>
              <w:t>2.7 – 3.3 V</w:t>
            </w:r>
          </w:p>
        </w:tc>
        <w:tc>
          <w:tcPr>
            <w:tcW w:type="dxa" w:w="2160"/>
          </w:tcPr>
          <w:p>
            <w:r/>
          </w:p>
        </w:tc>
        <w:tc>
          <w:tcPr>
            <w:tcW w:type="dxa" w:w="2160"/>
          </w:tcPr>
          <w:p>
            <w:r/>
          </w:p>
        </w:tc>
      </w:tr>
      <w:tr>
        <w:tc>
          <w:tcPr>
            <w:tcW w:type="dxa" w:w="2160"/>
          </w:tcPr>
          <w:p>
            <w:r>
              <w:t>Vcc for Class C</w:t>
            </w:r>
          </w:p>
        </w:tc>
        <w:tc>
          <w:tcPr>
            <w:tcW w:type="dxa" w:w="2160"/>
          </w:tcPr>
          <w:p>
            <w:r>
              <w:t>1.62 – 1.98 V</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and card return to idle state</w:t>
            </w:r>
          </w:p>
        </w:tc>
        <w:tc>
          <w:tcPr>
            <w:tcW w:type="dxa" w:w="2880"/>
          </w:tcPr>
          <w:p>
            <w:r>
              <w:t>Visual inspection</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5.2.1 | Requirement Description : Physical Characteristics</w:t>
        <w:br/>
        <w:t>Except as otherwise specified herein, the ICC shall comply with the physical characteristics for ICCs as defined in ISO/IEC 7816-1. The ICC shall also comply with the additional characteristics defined in ISO/IEC 7816-1 as related to ultraviolet light, X-rays, surface profile of the contacts, mechanical strength, electromagnetic characteristics, and static electricity and shall continue to function correctly electrically under the conditions defined therein.</w:t>
        <w:br/>
        <w:t>The highest point on the IC module surface shall not be greater than 0.10mm above the plane of the card surface.</w:t>
        <w:br/>
        <w:t>The lowest point on the IC module surface shall not be greater than 0.10mm below the plane of the card surface.</w:t>
      </w:r>
    </w:p>
    <w:p>
      <w:r>
        <w:rPr>
          <w:rFonts w:ascii="Calibri" w:hAnsi="Calibri"/>
          <w:b/>
          <w:sz w:val="24"/>
        </w:rPr>
        <w:t xml:space="preserve">Test Case : </w:t>
        <w:br/>
      </w:r>
    </w:p>
    <w:p>
      <w:r>
        <w:rPr/>
        <w:t>TEST CASE IDENTIFICATION</w:t>
        <w:br/>
        <w:t>Test Case ID: EMV-L1-0521-PC</w:t>
        <w:br/>
        <w:t>Test Case Version: 1.0</w:t>
        <w:br/>
        <w:t>Specification Reference: EMV Level 1 Contact Interface Specification V1.0, Section 5.2.1</w:t>
        <w:br/>
        <w:t>Requirement ID(s): 5.2.1</w:t>
        <w:br/>
        <w:t>Test Case Priority: Critical</w:t>
      </w:r>
    </w:p>
    <w:p>
      <w:r>
        <w:rPr/>
        <w:t>TEST OBJECTIVE</w:t>
        <w:br/>
        <w:t>To verify that the ICC complies with the physical characteristics specified in ISO/IEC 7816-1, including resilience to ultraviolet light, X-rays, correct surface profile of the contacts, mechanical strength, electromagnetic characteristics, static electricity, and that the IC module elevation is within the tolerances of ±0.10mm with respect to the card surface.</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Contact Card Reader (POS)</w:t>
            </w:r>
          </w:p>
        </w:tc>
      </w:tr>
      <w:tr>
        <w:tc>
          <w:tcPr>
            <w:tcW w:type="dxa" w:w="4320"/>
          </w:tcPr>
          <w:p>
            <w:r>
              <w:t>Card Type</w:t>
            </w:r>
          </w:p>
        </w:tc>
        <w:tc>
          <w:tcPr>
            <w:tcW w:type="dxa" w:w="4320"/>
          </w:tcPr>
          <w:p>
            <w:r>
              <w:t>Contact</w:t>
            </w:r>
          </w:p>
        </w:tc>
      </w:tr>
      <w:tr>
        <w:tc>
          <w:tcPr>
            <w:tcW w:type="dxa" w:w="4320"/>
          </w:tcPr>
          <w:p>
            <w:r>
              <w:t>Protocol</w:t>
            </w:r>
          </w:p>
        </w:tc>
        <w:tc>
          <w:tcPr>
            <w:tcW w:type="dxa" w:w="4320"/>
          </w:tcPr>
          <w:p>
            <w:r>
              <w:t>EMV/ISO</w:t>
            </w:r>
          </w:p>
        </w:tc>
      </w:tr>
      <w:tr>
        <w:tc>
          <w:tcPr>
            <w:tcW w:type="dxa" w:w="4320"/>
          </w:tcPr>
          <w:p>
            <w:r>
              <w:t>Special Settings</w:t>
            </w:r>
          </w:p>
        </w:tc>
        <w:tc>
          <w:tcPr>
            <w:tcW w:type="dxa" w:w="4320"/>
          </w:tcPr>
          <w:p>
            <w:r>
              <w:t>None</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ICC sample manufactured as per product specification</w:t>
            </w:r>
          </w:p>
        </w:tc>
        <w:tc>
          <w:tcPr>
            <w:tcW w:type="dxa" w:w="2880"/>
          </w:tcPr>
          <w:p>
            <w:r>
              <w:t>Visual and documentation check</w:t>
            </w:r>
          </w:p>
        </w:tc>
      </w:tr>
      <w:tr>
        <w:tc>
          <w:tcPr>
            <w:tcW w:type="dxa" w:w="2880"/>
          </w:tcPr>
          <w:p>
            <w:r>
              <w:t>PC2</w:t>
            </w:r>
          </w:p>
        </w:tc>
        <w:tc>
          <w:tcPr>
            <w:tcW w:type="dxa" w:w="2880"/>
          </w:tcPr>
          <w:p>
            <w:r>
              <w:t>Test equipment calibrated and operational</w:t>
            </w:r>
          </w:p>
        </w:tc>
        <w:tc>
          <w:tcPr>
            <w:tcW w:type="dxa" w:w="2880"/>
          </w:tcPr>
          <w:p>
            <w:r>
              <w:t>Equipment self-test records</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Calibrated Micrometer</w:t>
            </w:r>
          </w:p>
        </w:tc>
        <w:tc>
          <w:tcPr>
            <w:tcW w:type="dxa" w:w="2880"/>
          </w:tcPr>
          <w:p>
            <w:r>
              <w:t>Measures IC module height relative to card surface</w:t>
            </w:r>
          </w:p>
        </w:tc>
        <w:tc>
          <w:tcPr>
            <w:tcW w:type="dxa" w:w="2880"/>
          </w:tcPr>
          <w:p>
            <w:r>
              <w:t>Accuracy ≤ 0.01mm</w:t>
            </w:r>
          </w:p>
        </w:tc>
      </w:tr>
      <w:tr>
        <w:tc>
          <w:tcPr>
            <w:tcW w:type="dxa" w:w="2880"/>
          </w:tcPr>
          <w:p>
            <w:r>
              <w:t>UV Chamber</w:t>
            </w:r>
          </w:p>
        </w:tc>
        <w:tc>
          <w:tcPr>
            <w:tcW w:type="dxa" w:w="2880"/>
          </w:tcPr>
          <w:p>
            <w:r>
              <w:t>Ultraviolet exposure for materials test</w:t>
            </w:r>
          </w:p>
        </w:tc>
        <w:tc>
          <w:tcPr>
            <w:tcW w:type="dxa" w:w="2880"/>
          </w:tcPr>
          <w:p>
            <w:r>
              <w:t>As per ISO/IEC 7816-1</w:t>
            </w:r>
          </w:p>
        </w:tc>
      </w:tr>
      <w:tr>
        <w:tc>
          <w:tcPr>
            <w:tcW w:type="dxa" w:w="2880"/>
          </w:tcPr>
          <w:p>
            <w:r>
              <w:t>X-ray Generator</w:t>
            </w:r>
          </w:p>
        </w:tc>
        <w:tc>
          <w:tcPr>
            <w:tcW w:type="dxa" w:w="2880"/>
          </w:tcPr>
          <w:p>
            <w:r>
              <w:t>For X-ray resilience testing</w:t>
            </w:r>
          </w:p>
        </w:tc>
        <w:tc>
          <w:tcPr>
            <w:tcW w:type="dxa" w:w="2880"/>
          </w:tcPr>
          <w:p>
            <w:r>
              <w:t>As per ISO/IEC 7816-1</w:t>
            </w:r>
          </w:p>
        </w:tc>
      </w:tr>
      <w:tr>
        <w:tc>
          <w:tcPr>
            <w:tcW w:type="dxa" w:w="2880"/>
          </w:tcPr>
          <w:p>
            <w:r>
              <w:t>Mechanical Force Test Rig</w:t>
            </w:r>
          </w:p>
        </w:tc>
        <w:tc>
          <w:tcPr>
            <w:tcW w:type="dxa" w:w="2880"/>
          </w:tcPr>
          <w:p>
            <w:r>
              <w:t>Assesses mechanical strength</w:t>
            </w:r>
          </w:p>
        </w:tc>
        <w:tc>
          <w:tcPr>
            <w:tcW w:type="dxa" w:w="2880"/>
          </w:tcPr>
          <w:p>
            <w:r>
              <w:t>As per ISO/IEC 7816-1</w:t>
            </w:r>
          </w:p>
        </w:tc>
      </w:tr>
      <w:tr>
        <w:tc>
          <w:tcPr>
            <w:tcW w:type="dxa" w:w="2880"/>
          </w:tcPr>
          <w:p>
            <w:r>
              <w:t>Electromagnetic Discharge Tester</w:t>
            </w:r>
          </w:p>
        </w:tc>
        <w:tc>
          <w:tcPr>
            <w:tcW w:type="dxa" w:w="2880"/>
          </w:tcPr>
          <w:p>
            <w:r>
              <w:t>For static/electromagnetic tests</w:t>
            </w:r>
          </w:p>
        </w:tc>
        <w:tc>
          <w:tcPr>
            <w:tcW w:type="dxa" w:w="2880"/>
          </w:tcPr>
          <w:p>
            <w:r>
              <w:t>As per ISO/IEC 7816-1</w:t>
            </w:r>
          </w:p>
        </w:tc>
      </w:tr>
      <w:tr>
        <w:tc>
          <w:tcPr>
            <w:tcW w:type="dxa" w:w="2880"/>
          </w:tcPr>
          <w:p>
            <w:r>
              <w:t>Functional Terminal</w:t>
            </w:r>
          </w:p>
        </w:tc>
        <w:tc>
          <w:tcPr>
            <w:tcW w:type="dxa" w:w="2880"/>
          </w:tcPr>
          <w:p>
            <w:r>
              <w:t>Standard POS terminal</w:t>
            </w:r>
          </w:p>
        </w:tc>
        <w:tc>
          <w:tcPr>
            <w:tcW w:type="dxa" w:w="2880"/>
          </w:tcPr>
          <w:p>
            <w:r>
              <w:t>EMV L1 approved version</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Height above card surface</w:t>
            </w:r>
          </w:p>
        </w:tc>
        <w:tc>
          <w:tcPr>
            <w:tcW w:type="dxa" w:w="2880"/>
          </w:tcPr>
          <w:p>
            <w:r>
              <w:t>≤ 0.10 mm</w:t>
            </w:r>
          </w:p>
        </w:tc>
        <w:tc>
          <w:tcPr>
            <w:tcW w:type="dxa" w:w="2880"/>
          </w:tcPr>
          <w:p>
            <w:r>
              <w:t>IC module protrusion tolerance (max)</w:t>
            </w:r>
          </w:p>
        </w:tc>
      </w:tr>
      <w:tr>
        <w:tc>
          <w:tcPr>
            <w:tcW w:type="dxa" w:w="2880"/>
          </w:tcPr>
          <w:p>
            <w:r>
              <w:t>Height below card surface</w:t>
            </w:r>
          </w:p>
        </w:tc>
        <w:tc>
          <w:tcPr>
            <w:tcW w:type="dxa" w:w="2880"/>
          </w:tcPr>
          <w:p>
            <w:r>
              <w:t>≤ 0.10 mm</w:t>
            </w:r>
          </w:p>
        </w:tc>
        <w:tc>
          <w:tcPr>
            <w:tcW w:type="dxa" w:w="2880"/>
          </w:tcPr>
          <w:p>
            <w:r>
              <w:t>IC module indent tolerance (max)</w:t>
            </w:r>
          </w:p>
        </w:tc>
      </w:tr>
      <w:tr>
        <w:tc>
          <w:tcPr>
            <w:tcW w:type="dxa" w:w="2880"/>
          </w:tcPr>
          <w:p>
            <w:r>
              <w:t>UV, X-ray, mechanical, EM spec</w:t>
            </w:r>
          </w:p>
        </w:tc>
        <w:tc>
          <w:tcPr>
            <w:tcW w:type="dxa" w:w="2880"/>
          </w:tcPr>
          <w:p>
            <w:r>
              <w:t>Compliant to ISO7816-1</w:t>
            </w:r>
          </w:p>
        </w:tc>
        <w:tc>
          <w:tcPr>
            <w:tcW w:type="dxa" w:w="2880"/>
          </w:tcPr>
          <w:p>
            <w:r>
              <w:t>Environmental conditions per standard</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Measure the highest and lowest point of the IC module surface relative to card surface</w:t>
            </w:r>
          </w:p>
        </w:tc>
        <w:tc>
          <w:tcPr>
            <w:tcW w:type="dxa" w:w="2160"/>
          </w:tcPr>
          <w:p>
            <w:r>
              <w:t>Both highest and lowest points are within ±0.10mm of plane of card surface</w:t>
            </w:r>
          </w:p>
        </w:tc>
        <w:tc>
          <w:tcPr>
            <w:tcW w:type="dxa" w:w="2160"/>
          </w:tcPr>
          <w:p>
            <w:r/>
          </w:p>
        </w:tc>
      </w:tr>
      <w:tr>
        <w:tc>
          <w:tcPr>
            <w:tcW w:type="dxa" w:w="2160"/>
          </w:tcPr>
          <w:p>
            <w:r>
              <w:t>2</w:t>
            </w:r>
          </w:p>
        </w:tc>
        <w:tc>
          <w:tcPr>
            <w:tcW w:type="dxa" w:w="2160"/>
          </w:tcPr>
          <w:p>
            <w:r>
              <w:t>Expose ICC to ultraviolet light as per ISO/IEC 7816-1</w:t>
            </w:r>
          </w:p>
        </w:tc>
        <w:tc>
          <w:tcPr>
            <w:tcW w:type="dxa" w:w="2160"/>
          </w:tcPr>
          <w:p>
            <w:r>
              <w:t>No visible damage; ICC continues to function electrically</w:t>
            </w:r>
          </w:p>
        </w:tc>
        <w:tc>
          <w:tcPr>
            <w:tcW w:type="dxa" w:w="2160"/>
          </w:tcPr>
          <w:p>
            <w:r/>
          </w:p>
        </w:tc>
      </w:tr>
      <w:tr>
        <w:tc>
          <w:tcPr>
            <w:tcW w:type="dxa" w:w="2160"/>
          </w:tcPr>
          <w:p>
            <w:r>
              <w:t>3</w:t>
            </w:r>
          </w:p>
        </w:tc>
        <w:tc>
          <w:tcPr>
            <w:tcW w:type="dxa" w:w="2160"/>
          </w:tcPr>
          <w:p>
            <w:r>
              <w:t>Expose ICC to X-rays per ISO/IEC 7816-1</w:t>
            </w:r>
          </w:p>
        </w:tc>
        <w:tc>
          <w:tcPr>
            <w:tcW w:type="dxa" w:w="2160"/>
          </w:tcPr>
          <w:p>
            <w:r>
              <w:t>No visible damage; ICC continues to function electrically</w:t>
            </w:r>
          </w:p>
        </w:tc>
        <w:tc>
          <w:tcPr>
            <w:tcW w:type="dxa" w:w="2160"/>
          </w:tcPr>
          <w:p>
            <w:r/>
          </w:p>
        </w:tc>
      </w:tr>
      <w:tr>
        <w:tc>
          <w:tcPr>
            <w:tcW w:type="dxa" w:w="2160"/>
          </w:tcPr>
          <w:p>
            <w:r>
              <w:t>4</w:t>
            </w:r>
          </w:p>
        </w:tc>
        <w:tc>
          <w:tcPr>
            <w:tcW w:type="dxa" w:w="2160"/>
          </w:tcPr>
          <w:p>
            <w:r>
              <w:t>Assess surface profile of contacts for compliance with ISO/IEC 7816-1</w:t>
            </w:r>
          </w:p>
        </w:tc>
        <w:tc>
          <w:tcPr>
            <w:tcW w:type="dxa" w:w="2160"/>
          </w:tcPr>
          <w:p>
            <w:r>
              <w:t>Contact surface and finish comply with specification</w:t>
            </w:r>
          </w:p>
        </w:tc>
        <w:tc>
          <w:tcPr>
            <w:tcW w:type="dxa" w:w="2160"/>
          </w:tcPr>
          <w:p>
            <w:r/>
          </w:p>
        </w:tc>
      </w:tr>
      <w:tr>
        <w:tc>
          <w:tcPr>
            <w:tcW w:type="dxa" w:w="2160"/>
          </w:tcPr>
          <w:p>
            <w:r>
              <w:t>5</w:t>
            </w:r>
          </w:p>
        </w:tc>
        <w:tc>
          <w:tcPr>
            <w:tcW w:type="dxa" w:w="2160"/>
          </w:tcPr>
          <w:p>
            <w:r>
              <w:t>Test ICC’s mechanical strength using specified force</w:t>
            </w:r>
          </w:p>
        </w:tc>
        <w:tc>
          <w:tcPr>
            <w:tcW w:type="dxa" w:w="2160"/>
          </w:tcPr>
          <w:p>
            <w:r>
              <w:t>No cracks, splits, or delamination occur; ICC continues to function electrically</w:t>
            </w:r>
          </w:p>
        </w:tc>
        <w:tc>
          <w:tcPr>
            <w:tcW w:type="dxa" w:w="2160"/>
          </w:tcPr>
          <w:p>
            <w:r/>
          </w:p>
        </w:tc>
      </w:tr>
      <w:tr>
        <w:tc>
          <w:tcPr>
            <w:tcW w:type="dxa" w:w="2160"/>
          </w:tcPr>
          <w:p>
            <w:r>
              <w:t>6</w:t>
            </w:r>
          </w:p>
        </w:tc>
        <w:tc>
          <w:tcPr>
            <w:tcW w:type="dxa" w:w="2160"/>
          </w:tcPr>
          <w:p>
            <w:r>
              <w:t>Subject ICC to electromagnetic discharge and monitor for correct function</w:t>
            </w:r>
          </w:p>
        </w:tc>
        <w:tc>
          <w:tcPr>
            <w:tcW w:type="dxa" w:w="2160"/>
          </w:tcPr>
          <w:p>
            <w:r>
              <w:t>ICC functions as normal electrically after exposure</w:t>
            </w:r>
          </w:p>
        </w:tc>
        <w:tc>
          <w:tcPr>
            <w:tcW w:type="dxa" w:w="2160"/>
          </w:tcPr>
          <w:p>
            <w:r/>
          </w:p>
        </w:tc>
      </w:tr>
      <w:tr>
        <w:tc>
          <w:tcPr>
            <w:tcW w:type="dxa" w:w="2160"/>
          </w:tcPr>
          <w:p>
            <w:r>
              <w:t>7</w:t>
            </w:r>
          </w:p>
        </w:tc>
        <w:tc>
          <w:tcPr>
            <w:tcW w:type="dxa" w:w="2160"/>
          </w:tcPr>
          <w:p>
            <w:r>
              <w:t>Test for static electricity resilience as per standard</w:t>
            </w:r>
          </w:p>
        </w:tc>
        <w:tc>
          <w:tcPr>
            <w:tcW w:type="dxa" w:w="2160"/>
          </w:tcPr>
          <w:p>
            <w:r>
              <w:t>ICC continues to function correctly after exposure</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ICC response after tests</w:t>
            </w:r>
          </w:p>
        </w:tc>
        <w:tc>
          <w:tcPr>
            <w:tcW w:type="dxa" w:w="1728"/>
          </w:tcPr>
          <w:p>
            <w:r>
              <w:t>0</w:t>
            </w:r>
          </w:p>
        </w:tc>
        <w:tc>
          <w:tcPr>
            <w:tcW w:type="dxa" w:w="1728"/>
          </w:tcPr>
          <w:p>
            <w:r>
              <w:t>500</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ICC Voltage stability</w:t>
            </w:r>
          </w:p>
        </w:tc>
        <w:tc>
          <w:tcPr>
            <w:tcW w:type="dxa" w:w="2160"/>
          </w:tcPr>
          <w:p>
            <w:r>
              <w:t>As per spec</w:t>
            </w:r>
          </w:p>
        </w:tc>
        <w:tc>
          <w:tcPr>
            <w:tcW w:type="dxa" w:w="2160"/>
          </w:tcPr>
          <w:p>
            <w:r/>
          </w:p>
        </w:tc>
        <w:tc>
          <w:tcPr>
            <w:tcW w:type="dxa" w:w="2160"/>
          </w:tcPr>
          <w:p>
            <w:r/>
          </w:p>
        </w:tc>
      </w:tr>
      <w:tr>
        <w:tc>
          <w:tcPr>
            <w:tcW w:type="dxa" w:w="2160"/>
          </w:tcPr>
          <w:p>
            <w:r>
              <w:t>ICC Response signal</w:t>
            </w:r>
          </w:p>
        </w:tc>
        <w:tc>
          <w:tcPr>
            <w:tcW w:type="dxa" w:w="2160"/>
          </w:tcPr>
          <w:p>
            <w:r>
              <w:t>As per spec</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ICC remains operational</w:t>
            </w:r>
          </w:p>
        </w:tc>
        <w:tc>
          <w:tcPr>
            <w:tcW w:type="dxa" w:w="2880"/>
          </w:tcPr>
          <w:p>
            <w:r>
              <w:t>ATR/read/write test in reference terminal</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5.3.5 | Requirement Description : With VCC in the range specified for the applicable class in section 5.3.6, the ICC shall correctly interpret a RST signal having the characteristics shown in Table 5.</w:t>
      </w:r>
    </w:p>
    <w:p>
      <w:r>
        <w:rPr>
          <w:rFonts w:ascii="Calibri" w:hAnsi="Calibri"/>
          <w:b/>
          <w:sz w:val="24"/>
        </w:rPr>
        <w:t xml:space="preserve">Test Case : </w:t>
        <w:br/>
      </w:r>
    </w:p>
    <w:p>
      <w:r>
        <w:rPr/>
        <w:t>TEST CASE IDENTIFICATION</w:t>
        <w:br/>
        <w:t>Test Case ID: EMV-L1-005</w:t>
        <w:br/>
        <w:t>Test Case Version: 1.0</w:t>
        <w:br/>
        <w:t>Specification Reference: EMV Level 1 Contact Interface Specification, V1.0, Section 5.3.5 and 5.3.6</w:t>
        <w:br/>
        <w:t>Requirement ID(s): 5.3.5</w:t>
        <w:br/>
        <w:t>Test Case Priority: Critical</w:t>
      </w:r>
    </w:p>
    <w:p>
      <w:r>
        <w:rPr/>
        <w:t>TEST OBJECTIVE</w:t>
        <w:br/>
        <w:t>Verify that the ICC correctly interprets a RST signal when VCC is within the range specified for the applicable class, and that the electrical characteristics of the RST signal match those defined in Table 5 of the specification.</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EMV/ISO 7816</w:t>
            </w:r>
          </w:p>
        </w:tc>
      </w:tr>
      <w:tr>
        <w:tc>
          <w:tcPr>
            <w:tcW w:type="dxa" w:w="4320"/>
          </w:tcPr>
          <w:p>
            <w:r>
              <w:t>Special Settings</w:t>
            </w:r>
          </w:p>
        </w:tc>
        <w:tc>
          <w:tcPr>
            <w:tcW w:type="dxa" w:w="4320"/>
          </w:tcPr>
          <w:p>
            <w:r>
              <w:t>Ability to supply VCC at all classes (A, B, C) and to generate programmable RST signals</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ICC is not inserted into terminal</w:t>
            </w:r>
          </w:p>
        </w:tc>
        <w:tc>
          <w:tcPr>
            <w:tcW w:type="dxa" w:w="2880"/>
          </w:tcPr>
          <w:p>
            <w:r>
              <w:t>Visual inspection/Status check</w:t>
            </w:r>
          </w:p>
        </w:tc>
      </w:tr>
      <w:tr>
        <w:tc>
          <w:tcPr>
            <w:tcW w:type="dxa" w:w="2880"/>
          </w:tcPr>
          <w:p>
            <w:r>
              <w:t>PC2</w:t>
            </w:r>
          </w:p>
        </w:tc>
        <w:tc>
          <w:tcPr>
            <w:tcW w:type="dxa" w:w="2880"/>
          </w:tcPr>
          <w:p>
            <w:r>
              <w:t>Terminal is powered on and controls for VCC and RST configurable</w:t>
            </w:r>
          </w:p>
        </w:tc>
        <w:tc>
          <w:tcPr>
            <w:tcW w:type="dxa" w:w="2880"/>
          </w:tcPr>
          <w:p>
            <w:r>
              <w:t>Terminal configuration log</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Terminal/IFD</w:t>
            </w:r>
          </w:p>
        </w:tc>
        <w:tc>
          <w:tcPr>
            <w:tcW w:type="dxa" w:w="2880"/>
          </w:tcPr>
          <w:p>
            <w:r>
              <w:t>Capable of supplying VCC (Class A/B/C)</w:t>
            </w:r>
          </w:p>
        </w:tc>
        <w:tc>
          <w:tcPr>
            <w:tcW w:type="dxa" w:w="2880"/>
          </w:tcPr>
          <w:p>
            <w:r>
              <w:t>Latest/EMV L1 Test Suite</w:t>
            </w:r>
          </w:p>
        </w:tc>
      </w:tr>
      <w:tr>
        <w:tc>
          <w:tcPr>
            <w:tcW w:type="dxa" w:w="2880"/>
          </w:tcPr>
          <w:p>
            <w:r>
              <w:t>Oscilloscope</w:t>
            </w:r>
          </w:p>
        </w:tc>
        <w:tc>
          <w:tcPr>
            <w:tcW w:type="dxa" w:w="2880"/>
          </w:tcPr>
          <w:p>
            <w:r>
              <w:t>For signal measurement (RST, VCC lines)</w:t>
            </w:r>
          </w:p>
        </w:tc>
        <w:tc>
          <w:tcPr>
            <w:tcW w:type="dxa" w:w="2880"/>
          </w:tcPr>
          <w:p>
            <w:r>
              <w:t>≥100 MHz</w:t>
            </w:r>
          </w:p>
        </w:tc>
      </w:tr>
      <w:tr>
        <w:tc>
          <w:tcPr>
            <w:tcW w:type="dxa" w:w="2880"/>
          </w:tcPr>
          <w:p>
            <w:r>
              <w:t>Test ICC</w:t>
            </w:r>
          </w:p>
        </w:tc>
        <w:tc>
          <w:tcPr>
            <w:tcW w:type="dxa" w:w="2880"/>
          </w:tcPr>
          <w:p>
            <w:r>
              <w:t>ICC under test (supports Classes A/B/C)</w:t>
            </w:r>
          </w:p>
        </w:tc>
        <w:tc>
          <w:tcPr>
            <w:tcW w:type="dxa" w:w="2880"/>
          </w:tcPr>
          <w:p>
            <w:r>
              <w:t>As per test requirement</w:t>
            </w:r>
          </w:p>
        </w:tc>
      </w:tr>
      <w:tr>
        <w:tc>
          <w:tcPr>
            <w:tcW w:type="dxa" w:w="2880"/>
          </w:tcPr>
          <w:p>
            <w:r>
              <w:t>Power Supply</w:t>
            </w:r>
          </w:p>
        </w:tc>
        <w:tc>
          <w:tcPr>
            <w:tcW w:type="dxa" w:w="2880"/>
          </w:tcPr>
          <w:p>
            <w:r>
              <w:t>Adjustable for VCC ranges</w:t>
            </w:r>
          </w:p>
        </w:tc>
        <w:tc>
          <w:tcPr>
            <w:tcW w:type="dxa" w:w="2880"/>
          </w:tcPr>
          <w:p>
            <w:r>
              <w:t>N/A</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VCC</w:t>
            </w:r>
          </w:p>
        </w:tc>
        <w:tc>
          <w:tcPr>
            <w:tcW w:type="dxa" w:w="2880"/>
          </w:tcPr>
          <w:p>
            <w:r>
              <w:t>Class A: 4.50–5.50 V</w:t>
            </w:r>
          </w:p>
        </w:tc>
        <w:tc>
          <w:tcPr>
            <w:tcW w:type="dxa" w:w="2880"/>
          </w:tcPr>
          <w:p>
            <w:r>
              <w:t>Operating voltage range for Class A</w:t>
            </w:r>
          </w:p>
        </w:tc>
      </w:tr>
      <w:tr>
        <w:tc>
          <w:tcPr>
            <w:tcW w:type="dxa" w:w="2880"/>
          </w:tcPr>
          <w:p>
            <w:r/>
          </w:p>
        </w:tc>
        <w:tc>
          <w:tcPr>
            <w:tcW w:type="dxa" w:w="2880"/>
          </w:tcPr>
          <w:p>
            <w:r>
              <w:t>Class B: 2.70–3.30 V</w:t>
            </w:r>
          </w:p>
        </w:tc>
        <w:tc>
          <w:tcPr>
            <w:tcW w:type="dxa" w:w="2880"/>
          </w:tcPr>
          <w:p>
            <w:r>
              <w:t>Operating voltage range for Class B</w:t>
            </w:r>
          </w:p>
        </w:tc>
      </w:tr>
      <w:tr>
        <w:tc>
          <w:tcPr>
            <w:tcW w:type="dxa" w:w="2880"/>
          </w:tcPr>
          <w:p>
            <w:r/>
          </w:p>
        </w:tc>
        <w:tc>
          <w:tcPr>
            <w:tcW w:type="dxa" w:w="2880"/>
          </w:tcPr>
          <w:p>
            <w:r>
              <w:t>Class C: 1.62–1.98 V</w:t>
            </w:r>
          </w:p>
        </w:tc>
        <w:tc>
          <w:tcPr>
            <w:tcW w:type="dxa" w:w="2880"/>
          </w:tcPr>
          <w:p>
            <w:r>
              <w:t>Operating voltage range for Class C (optional)</w:t>
            </w:r>
          </w:p>
        </w:tc>
      </w:tr>
      <w:tr>
        <w:tc>
          <w:tcPr>
            <w:tcW w:type="dxa" w:w="2880"/>
          </w:tcPr>
          <w:p>
            <w:r>
              <w:t>RST VIH</w:t>
            </w:r>
          </w:p>
        </w:tc>
        <w:tc>
          <w:tcPr>
            <w:tcW w:type="dxa" w:w="2880"/>
          </w:tcPr>
          <w:p>
            <w:r>
              <w:t>0.7 x VCC to VCC</w:t>
            </w:r>
          </w:p>
        </w:tc>
        <w:tc>
          <w:tcPr>
            <w:tcW w:type="dxa" w:w="2880"/>
          </w:tcPr>
          <w:p>
            <w:r>
              <w:t>Input high-level voltage</w:t>
            </w:r>
          </w:p>
        </w:tc>
      </w:tr>
      <w:tr>
        <w:tc>
          <w:tcPr>
            <w:tcW w:type="dxa" w:w="2880"/>
          </w:tcPr>
          <w:p>
            <w:r>
              <w:t>RST VIL</w:t>
            </w:r>
          </w:p>
        </w:tc>
        <w:tc>
          <w:tcPr>
            <w:tcW w:type="dxa" w:w="2880"/>
          </w:tcPr>
          <w:p>
            <w:r>
              <w:t>0 to 0.2 x VCC</w:t>
            </w:r>
          </w:p>
        </w:tc>
        <w:tc>
          <w:tcPr>
            <w:tcW w:type="dxa" w:w="2880"/>
          </w:tcPr>
          <w:p>
            <w:r>
              <w:t>Input low-level voltage</w:t>
            </w:r>
          </w:p>
        </w:tc>
      </w:tr>
      <w:tr>
        <w:tc>
          <w:tcPr>
            <w:tcW w:type="dxa" w:w="2880"/>
          </w:tcPr>
          <w:p>
            <w:r>
              <w:t>RST tR/tF</w:t>
            </w:r>
          </w:p>
        </w:tc>
        <w:tc>
          <w:tcPr>
            <w:tcW w:type="dxa" w:w="2880"/>
          </w:tcPr>
          <w:p>
            <w:r>
              <w:t>≤ 1.0 μs</w:t>
            </w:r>
          </w:p>
        </w:tc>
        <w:tc>
          <w:tcPr>
            <w:tcW w:type="dxa" w:w="2880"/>
          </w:tcPr>
          <w:p>
            <w:r>
              <w:t>Rise and fall time</w:t>
            </w:r>
          </w:p>
        </w:tc>
      </w:tr>
      <w:tr>
        <w:tc>
          <w:tcPr>
            <w:tcW w:type="dxa" w:w="2880"/>
          </w:tcPr>
          <w:p>
            <w:r>
              <w:t>Perturb</w:t>
            </w:r>
          </w:p>
        </w:tc>
        <w:tc>
          <w:tcPr>
            <w:tcW w:type="dxa" w:w="2880"/>
          </w:tcPr>
          <w:p>
            <w:r>
              <w:t>-0.3 V to VCC +0.3 V</w:t>
            </w:r>
          </w:p>
        </w:tc>
        <w:tc>
          <w:tcPr>
            <w:tcW w:type="dxa" w:w="2880"/>
          </w:tcPr>
          <w:p>
            <w:r>
              <w:t>No damage to ICC outside signal range</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Insert ICC into terminal; set VCC to required class voltage (Class A, then repeat with B and C if applicable).</w:t>
            </w:r>
          </w:p>
        </w:tc>
        <w:tc>
          <w:tcPr>
            <w:tcW w:type="dxa" w:w="2160"/>
          </w:tcPr>
          <w:p>
            <w:r>
              <w:t>VCC line supplies voltage within specified class range; measured by oscilloscope/multimeter.</w:t>
            </w:r>
          </w:p>
        </w:tc>
        <w:tc>
          <w:tcPr>
            <w:tcW w:type="dxa" w:w="2160"/>
          </w:tcPr>
          <w:p>
            <w:r/>
          </w:p>
        </w:tc>
      </w:tr>
      <w:tr>
        <w:tc>
          <w:tcPr>
            <w:tcW w:type="dxa" w:w="2160"/>
          </w:tcPr>
          <w:p>
            <w:r>
              <w:t>2</w:t>
            </w:r>
          </w:p>
        </w:tc>
        <w:tc>
          <w:tcPr>
            <w:tcW w:type="dxa" w:w="2160"/>
          </w:tcPr>
          <w:p>
            <w:r>
              <w:t>Apply RST signal with VIH = 0.7 x VCC to VCC and VIL = 0 to 0.2 x VCC at required VCC level.</w:t>
            </w:r>
          </w:p>
        </w:tc>
        <w:tc>
          <w:tcPr>
            <w:tcW w:type="dxa" w:w="2160"/>
          </w:tcPr>
          <w:p>
            <w:r>
              <w:t>ICC correctly responds to reset as per ISO/EMV ATR sequence; observe card communication.</w:t>
            </w:r>
          </w:p>
        </w:tc>
        <w:tc>
          <w:tcPr>
            <w:tcW w:type="dxa" w:w="2160"/>
          </w:tcPr>
          <w:p>
            <w:r/>
          </w:p>
        </w:tc>
      </w:tr>
      <w:tr>
        <w:tc>
          <w:tcPr>
            <w:tcW w:type="dxa" w:w="2160"/>
          </w:tcPr>
          <w:p>
            <w:r>
              <w:t>3</w:t>
            </w:r>
          </w:p>
        </w:tc>
        <w:tc>
          <w:tcPr>
            <w:tcW w:type="dxa" w:w="2160"/>
          </w:tcPr>
          <w:p>
            <w:r>
              <w:t>Measure RST signal rise and fall time (tR and tF) to confirm tR/tF ≤ 1.0 μs.</w:t>
            </w:r>
          </w:p>
        </w:tc>
        <w:tc>
          <w:tcPr>
            <w:tcW w:type="dxa" w:w="2160"/>
          </w:tcPr>
          <w:p>
            <w:r>
              <w:t>Both tR and tF are ≤ 1.0 μs; observed on oscilloscope trace.</w:t>
            </w:r>
          </w:p>
        </w:tc>
        <w:tc>
          <w:tcPr>
            <w:tcW w:type="dxa" w:w="2160"/>
          </w:tcPr>
          <w:p>
            <w:r/>
          </w:p>
        </w:tc>
      </w:tr>
      <w:tr>
        <w:tc>
          <w:tcPr>
            <w:tcW w:type="dxa" w:w="2160"/>
          </w:tcPr>
          <w:p>
            <w:r>
              <w:t>4</w:t>
            </w:r>
          </w:p>
        </w:tc>
        <w:tc>
          <w:tcPr>
            <w:tcW w:type="dxa" w:w="2160"/>
          </w:tcPr>
          <w:p>
            <w:r>
              <w:t>Apply signal perturbations on RST line from –0.3 V to VCC + 0.3 V with VCC applied (per class).</w:t>
            </w:r>
          </w:p>
        </w:tc>
        <w:tc>
          <w:tcPr>
            <w:tcW w:type="dxa" w:w="2160"/>
          </w:tcPr>
          <w:p>
            <w:r>
              <w:t>ICC must not be damaged or become nonresponsive.</w:t>
            </w:r>
          </w:p>
        </w:tc>
        <w:tc>
          <w:tcPr>
            <w:tcW w:type="dxa" w:w="2160"/>
          </w:tcPr>
          <w:p>
            <w:r/>
          </w:p>
        </w:tc>
      </w:tr>
      <w:tr>
        <w:tc>
          <w:tcPr>
            <w:tcW w:type="dxa" w:w="2160"/>
          </w:tcPr>
          <w:p>
            <w:r>
              <w:t>5</w:t>
            </w:r>
          </w:p>
        </w:tc>
        <w:tc>
          <w:tcPr>
            <w:tcW w:type="dxa" w:w="2160"/>
          </w:tcPr>
          <w:p>
            <w:r>
              <w:t>Repeat procedure for all supported VCC classes (A, B, C).</w:t>
            </w:r>
          </w:p>
        </w:tc>
        <w:tc>
          <w:tcPr>
            <w:tcW w:type="dxa" w:w="2160"/>
          </w:tcPr>
          <w:p>
            <w:r>
              <w:t>ICC performs as specified for each class; no damage or misinterpretation of RST signal.</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RST Rise/Fall Time (tR/tF)</w:t>
            </w:r>
          </w:p>
        </w:tc>
        <w:tc>
          <w:tcPr>
            <w:tcW w:type="dxa" w:w="1728"/>
          </w:tcPr>
          <w:p>
            <w:r>
              <w:t>—</w:t>
            </w:r>
          </w:p>
        </w:tc>
        <w:tc>
          <w:tcPr>
            <w:tcW w:type="dxa" w:w="1728"/>
          </w:tcPr>
          <w:p>
            <w:r>
              <w:t>0.001</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 (Class A)</w:t>
            </w:r>
          </w:p>
        </w:tc>
        <w:tc>
          <w:tcPr>
            <w:tcW w:type="dxa" w:w="2160"/>
          </w:tcPr>
          <w:p>
            <w:r>
              <w:t>4.50 – 5.50 V</w:t>
            </w:r>
          </w:p>
        </w:tc>
        <w:tc>
          <w:tcPr>
            <w:tcW w:type="dxa" w:w="2160"/>
          </w:tcPr>
          <w:p>
            <w:r/>
          </w:p>
        </w:tc>
        <w:tc>
          <w:tcPr>
            <w:tcW w:type="dxa" w:w="2160"/>
          </w:tcPr>
          <w:p>
            <w:r/>
          </w:p>
        </w:tc>
      </w:tr>
      <w:tr>
        <w:tc>
          <w:tcPr>
            <w:tcW w:type="dxa" w:w="2160"/>
          </w:tcPr>
          <w:p>
            <w:r>
              <w:t>VCC (Class B)</w:t>
            </w:r>
          </w:p>
        </w:tc>
        <w:tc>
          <w:tcPr>
            <w:tcW w:type="dxa" w:w="2160"/>
          </w:tcPr>
          <w:p>
            <w:r>
              <w:t>2.70 – 3.30 V</w:t>
            </w:r>
          </w:p>
        </w:tc>
        <w:tc>
          <w:tcPr>
            <w:tcW w:type="dxa" w:w="2160"/>
          </w:tcPr>
          <w:p>
            <w:r/>
          </w:p>
        </w:tc>
        <w:tc>
          <w:tcPr>
            <w:tcW w:type="dxa" w:w="2160"/>
          </w:tcPr>
          <w:p>
            <w:r/>
          </w:p>
        </w:tc>
      </w:tr>
      <w:tr>
        <w:tc>
          <w:tcPr>
            <w:tcW w:type="dxa" w:w="2160"/>
          </w:tcPr>
          <w:p>
            <w:r>
              <w:t>VCC (Class C)</w:t>
            </w:r>
          </w:p>
        </w:tc>
        <w:tc>
          <w:tcPr>
            <w:tcW w:type="dxa" w:w="2160"/>
          </w:tcPr>
          <w:p>
            <w:r>
              <w:t>1.62 – 1.98 V (optional)</w:t>
            </w:r>
          </w:p>
        </w:tc>
        <w:tc>
          <w:tcPr>
            <w:tcW w:type="dxa" w:w="2160"/>
          </w:tcPr>
          <w:p>
            <w:r/>
          </w:p>
        </w:tc>
        <w:tc>
          <w:tcPr>
            <w:tcW w:type="dxa" w:w="2160"/>
          </w:tcPr>
          <w:p>
            <w:r/>
          </w:p>
        </w:tc>
      </w:tr>
      <w:tr>
        <w:tc>
          <w:tcPr>
            <w:tcW w:type="dxa" w:w="2160"/>
          </w:tcPr>
          <w:p>
            <w:r>
              <w:t>RST VIH</w:t>
            </w:r>
          </w:p>
        </w:tc>
        <w:tc>
          <w:tcPr>
            <w:tcW w:type="dxa" w:w="2160"/>
          </w:tcPr>
          <w:p>
            <w:r>
              <w:t>0.7 x VCC – VCC</w:t>
            </w:r>
          </w:p>
        </w:tc>
        <w:tc>
          <w:tcPr>
            <w:tcW w:type="dxa" w:w="2160"/>
          </w:tcPr>
          <w:p>
            <w:r/>
          </w:p>
        </w:tc>
        <w:tc>
          <w:tcPr>
            <w:tcW w:type="dxa" w:w="2160"/>
          </w:tcPr>
          <w:p>
            <w:r/>
          </w:p>
        </w:tc>
      </w:tr>
      <w:tr>
        <w:tc>
          <w:tcPr>
            <w:tcW w:type="dxa" w:w="2160"/>
          </w:tcPr>
          <w:p>
            <w:r>
              <w:t>RST VIL</w:t>
            </w:r>
          </w:p>
        </w:tc>
        <w:tc>
          <w:tcPr>
            <w:tcW w:type="dxa" w:w="2160"/>
          </w:tcPr>
          <w:p>
            <w:r>
              <w:t>0 – 0.2 x VCC</w:t>
            </w:r>
          </w:p>
        </w:tc>
        <w:tc>
          <w:tcPr>
            <w:tcW w:type="dxa" w:w="2160"/>
          </w:tcPr>
          <w:p>
            <w:r/>
          </w:p>
        </w:tc>
        <w:tc>
          <w:tcPr>
            <w:tcW w:type="dxa" w:w="2160"/>
          </w:tcPr>
          <w:p>
            <w:r/>
          </w:p>
        </w:tc>
      </w:tr>
      <w:tr>
        <w:tc>
          <w:tcPr>
            <w:tcW w:type="dxa" w:w="2160"/>
          </w:tcPr>
          <w:p>
            <w:r>
              <w:t>RST tR/tF</w:t>
            </w:r>
          </w:p>
        </w:tc>
        <w:tc>
          <w:tcPr>
            <w:tcW w:type="dxa" w:w="2160"/>
          </w:tcPr>
          <w:p>
            <w:r>
              <w:t>≤ 1.0 μs</w:t>
            </w:r>
          </w:p>
        </w:tc>
        <w:tc>
          <w:tcPr>
            <w:tcW w:type="dxa" w:w="2160"/>
          </w:tcPr>
          <w:p>
            <w:r/>
          </w:p>
        </w:tc>
        <w:tc>
          <w:tcPr>
            <w:tcW w:type="dxa" w:w="2160"/>
          </w:tcPr>
          <w:p>
            <w:r/>
          </w:p>
        </w:tc>
      </w:tr>
      <w:tr>
        <w:tc>
          <w:tcPr>
            <w:tcW w:type="dxa" w:w="2160"/>
          </w:tcPr>
          <w:p>
            <w:r>
              <w:t>RST Perturb</w:t>
            </w:r>
          </w:p>
        </w:tc>
        <w:tc>
          <w:tcPr>
            <w:tcW w:type="dxa" w:w="2160"/>
          </w:tcPr>
          <w:p>
            <w:r>
              <w:t>-0.3 V to VCC + 0.3 V</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ICC is not damaged, responds to ATR on next insertion</w:t>
            </w:r>
          </w:p>
        </w:tc>
        <w:tc>
          <w:tcPr>
            <w:tcW w:type="dxa" w:w="2880"/>
          </w:tcPr>
          <w:p>
            <w:r>
              <w:t>Attempt card activation</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5.3.6 | Requirement Description : The ICC shall support classes A and B and may optionally support classes A, B and C.</w:t>
      </w:r>
    </w:p>
    <w:p>
      <w:r>
        <w:rPr>
          <w:rFonts w:ascii="Calibri" w:hAnsi="Calibri"/>
          <w:b/>
          <w:sz w:val="24"/>
        </w:rPr>
        <w:t xml:space="preserve">Test Case : </w:t>
        <w:br/>
      </w:r>
    </w:p>
    <w:p>
      <w:r>
        <w:rPr/>
        <w:t>TEST CASE IDENTIFICATION</w:t>
        <w:br/>
        <w:t>Test Case ID: EMV-L1-536</w:t>
        <w:br/>
        <w:t>Test Case Version: 1.0</w:t>
        <w:br/>
        <w:t>Specification Reference: EMV Level 1 Contact Interface Specification V1.0, Section 5.3.6</w:t>
        <w:br/>
        <w:t>Requirement ID(s): 5.3.6</w:t>
        <w:br/>
        <w:t>Test Case Priority: Critical</w:t>
      </w:r>
    </w:p>
    <w:p>
      <w:r>
        <w:rPr/>
        <w:t>TEST OBJECTIVE</w:t>
        <w:br/>
        <w:t>To verify that the ICC supports operating voltage Classes A (4.50–5.50 V) and B (2.70–3.30 V) as mandatory and may optionally support Class C (1.62–1.98 V), in accordance with section 5.3.6.</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EMV L1 Test Terminal</w:t>
            </w:r>
          </w:p>
        </w:tc>
      </w:tr>
      <w:tr>
        <w:tc>
          <w:tcPr>
            <w:tcW w:type="dxa" w:w="4320"/>
          </w:tcPr>
          <w:p>
            <w:r>
              <w:t>Card Type</w:t>
            </w:r>
          </w:p>
        </w:tc>
        <w:tc>
          <w:tcPr>
            <w:tcW w:type="dxa" w:w="4320"/>
          </w:tcPr>
          <w:p>
            <w:r>
              <w:t>Contact ICC</w:t>
            </w:r>
          </w:p>
        </w:tc>
      </w:tr>
      <w:tr>
        <w:tc>
          <w:tcPr>
            <w:tcW w:type="dxa" w:w="4320"/>
          </w:tcPr>
          <w:p>
            <w:r>
              <w:t>Protocol</w:t>
            </w:r>
          </w:p>
        </w:tc>
        <w:tc>
          <w:tcPr>
            <w:tcW w:type="dxa" w:w="4320"/>
          </w:tcPr>
          <w:p>
            <w:r>
              <w:t>EMV / ISO/IEC 7816-3</w:t>
            </w:r>
          </w:p>
        </w:tc>
      </w:tr>
      <w:tr>
        <w:tc>
          <w:tcPr>
            <w:tcW w:type="dxa" w:w="4320"/>
          </w:tcPr>
          <w:p>
            <w:r>
              <w:t>Special Settings</w:t>
            </w:r>
          </w:p>
        </w:tc>
        <w:tc>
          <w:tcPr>
            <w:tcW w:type="dxa" w:w="4320"/>
          </w:tcPr>
          <w:p>
            <w:r>
              <w:t>Ability for terminal to supply all Class A, B, and C voltages</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ICC is not powered and is at ambient temperature</w:t>
            </w:r>
          </w:p>
        </w:tc>
        <w:tc>
          <w:tcPr>
            <w:tcW w:type="dxa" w:w="2880"/>
          </w:tcPr>
          <w:p>
            <w:r>
              <w:t>Visual/thermal check</w:t>
            </w:r>
          </w:p>
        </w:tc>
      </w:tr>
      <w:tr>
        <w:tc>
          <w:tcPr>
            <w:tcW w:type="dxa" w:w="2880"/>
          </w:tcPr>
          <w:p>
            <w:r>
              <w:t>PC2</w:t>
            </w:r>
          </w:p>
        </w:tc>
        <w:tc>
          <w:tcPr>
            <w:tcW w:type="dxa" w:w="2880"/>
          </w:tcPr>
          <w:p>
            <w:r>
              <w:t>Terminal is capable of supplying voltage within Classes A, B, C</w:t>
            </w:r>
          </w:p>
        </w:tc>
        <w:tc>
          <w:tcPr>
            <w:tcW w:type="dxa" w:w="2880"/>
          </w:tcPr>
          <w:p>
            <w:r>
              <w:t>Terminal self-test</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Power Supply Unit</w:t>
            </w:r>
          </w:p>
        </w:tc>
        <w:tc>
          <w:tcPr>
            <w:tcW w:type="dxa" w:w="2880"/>
          </w:tcPr>
          <w:p>
            <w:r>
              <w:t>Precision programmable PSU supporting:</w:t>
            </w:r>
          </w:p>
        </w:tc>
        <w:tc>
          <w:tcPr>
            <w:tcW w:type="dxa" w:w="2880"/>
          </w:tcPr>
          <w:p>
            <w:r>
              <w:t>Vmin 1.5 V – Vmax 6.0 V</w:t>
            </w:r>
          </w:p>
        </w:tc>
      </w:tr>
      <w:tr>
        <w:tc>
          <w:tcPr>
            <w:tcW w:type="dxa" w:w="2880"/>
          </w:tcPr>
          <w:p>
            <w:r>
              <w:t>Test Terminal</w:t>
            </w:r>
          </w:p>
        </w:tc>
        <w:tc>
          <w:tcPr>
            <w:tcW w:type="dxa" w:w="2880"/>
          </w:tcPr>
          <w:p>
            <w:r>
              <w:t>EMV L1-certified test terminal</w:t>
            </w:r>
          </w:p>
        </w:tc>
        <w:tc>
          <w:tcPr>
            <w:tcW w:type="dxa" w:w="2880"/>
          </w:tcPr>
          <w:p>
            <w:r>
              <w:t>Latest firmware/EMV test</w:t>
            </w:r>
          </w:p>
        </w:tc>
      </w:tr>
      <w:tr>
        <w:tc>
          <w:tcPr>
            <w:tcW w:type="dxa" w:w="2880"/>
          </w:tcPr>
          <w:p>
            <w:r>
              <w:t>Multimeter/Oscilloscope</w:t>
            </w:r>
          </w:p>
        </w:tc>
        <w:tc>
          <w:tcPr>
            <w:tcW w:type="dxa" w:w="2880"/>
          </w:tcPr>
          <w:p>
            <w:r>
              <w:t>For precise voltage/current monitoring</w:t>
            </w:r>
          </w:p>
        </w:tc>
        <w:tc>
          <w:tcPr>
            <w:tcW w:type="dxa" w:w="2880"/>
          </w:tcPr>
          <w:p>
            <w:r>
              <w:t>&gt;=0.01V, &gt;=0.1mA accuracy</w:t>
            </w:r>
          </w:p>
        </w:tc>
      </w:tr>
      <w:tr>
        <w:tc>
          <w:tcPr>
            <w:tcW w:type="dxa" w:w="2880"/>
          </w:tcPr>
          <w:p>
            <w:r>
              <w:t>Reference Card</w:t>
            </w:r>
          </w:p>
        </w:tc>
        <w:tc>
          <w:tcPr>
            <w:tcW w:type="dxa" w:w="2880"/>
          </w:tcPr>
          <w:p>
            <w:r>
              <w:t>Card certified for Classes A, B, and C</w:t>
            </w:r>
          </w:p>
        </w:tc>
        <w:tc>
          <w:tcPr>
            <w:tcW w:type="dxa" w:w="2880"/>
          </w:tcPr>
          <w:p>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Vcc Class A</w:t>
            </w:r>
          </w:p>
        </w:tc>
        <w:tc>
          <w:tcPr>
            <w:tcW w:type="dxa" w:w="2880"/>
          </w:tcPr>
          <w:p>
            <w:r>
              <w:t>4.50–5.50 V</w:t>
            </w:r>
          </w:p>
        </w:tc>
        <w:tc>
          <w:tcPr>
            <w:tcW w:type="dxa" w:w="2880"/>
          </w:tcPr>
          <w:p>
            <w:r>
              <w:t>Supply voltage range (Class A)</w:t>
            </w:r>
          </w:p>
        </w:tc>
      </w:tr>
      <w:tr>
        <w:tc>
          <w:tcPr>
            <w:tcW w:type="dxa" w:w="2880"/>
          </w:tcPr>
          <w:p>
            <w:r>
              <w:t>Vcc Class B</w:t>
            </w:r>
          </w:p>
        </w:tc>
        <w:tc>
          <w:tcPr>
            <w:tcW w:type="dxa" w:w="2880"/>
          </w:tcPr>
          <w:p>
            <w:r>
              <w:t>2.70–3.30 V</w:t>
            </w:r>
          </w:p>
        </w:tc>
        <w:tc>
          <w:tcPr>
            <w:tcW w:type="dxa" w:w="2880"/>
          </w:tcPr>
          <w:p>
            <w:r>
              <w:t>Supply voltage range (Class B)</w:t>
            </w:r>
          </w:p>
        </w:tc>
      </w:tr>
      <w:tr>
        <w:tc>
          <w:tcPr>
            <w:tcW w:type="dxa" w:w="2880"/>
          </w:tcPr>
          <w:p>
            <w:r>
              <w:t>Vcc Class C</w:t>
            </w:r>
          </w:p>
        </w:tc>
        <w:tc>
          <w:tcPr>
            <w:tcW w:type="dxa" w:w="2880"/>
          </w:tcPr>
          <w:p>
            <w:r>
              <w:t>1.62–1.98 V</w:t>
            </w:r>
          </w:p>
        </w:tc>
        <w:tc>
          <w:tcPr>
            <w:tcW w:type="dxa" w:w="2880"/>
          </w:tcPr>
          <w:p>
            <w:r>
              <w:t>Supply voltage range (Class C, opt.)</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Insert ICC, apply Vcc at Class A range (test at 4.50 V, 5.00 V, and 5.50 V)</w:t>
            </w:r>
          </w:p>
        </w:tc>
        <w:tc>
          <w:tcPr>
            <w:tcW w:type="dxa" w:w="2160"/>
          </w:tcPr>
          <w:p>
            <w:r>
              <w:t>ICC powers up, ATR is returned, all basic communication successful</w:t>
            </w:r>
          </w:p>
        </w:tc>
        <w:tc>
          <w:tcPr>
            <w:tcW w:type="dxa" w:w="2160"/>
          </w:tcPr>
          <w:p>
            <w:r/>
          </w:p>
        </w:tc>
      </w:tr>
      <w:tr>
        <w:tc>
          <w:tcPr>
            <w:tcW w:type="dxa" w:w="2160"/>
          </w:tcPr>
          <w:p>
            <w:r>
              <w:t>2</w:t>
            </w:r>
          </w:p>
        </w:tc>
        <w:tc>
          <w:tcPr>
            <w:tcW w:type="dxa" w:w="2160"/>
          </w:tcPr>
          <w:p>
            <w:r>
              <w:t>Remove power, re-insert ICC, apply Vcc at Class B range (test at 2.70 V, 3.00 V, 3.30 V)</w:t>
            </w:r>
          </w:p>
        </w:tc>
        <w:tc>
          <w:tcPr>
            <w:tcW w:type="dxa" w:w="2160"/>
          </w:tcPr>
          <w:p>
            <w:r>
              <w:t>ICC powers up, ATR is returned, all basic communication successful</w:t>
            </w:r>
          </w:p>
        </w:tc>
        <w:tc>
          <w:tcPr>
            <w:tcW w:type="dxa" w:w="2160"/>
          </w:tcPr>
          <w:p>
            <w:r/>
          </w:p>
        </w:tc>
      </w:tr>
      <w:tr>
        <w:tc>
          <w:tcPr>
            <w:tcW w:type="dxa" w:w="2160"/>
          </w:tcPr>
          <w:p>
            <w:r>
              <w:t>3</w:t>
            </w:r>
          </w:p>
        </w:tc>
        <w:tc>
          <w:tcPr>
            <w:tcW w:type="dxa" w:w="2160"/>
          </w:tcPr>
          <w:p>
            <w:r>
              <w:t>If ICC is marked Class C compliant: Remove power, re-insert ICC, apply Class C range (1.62 V, 1.80 V, 1.98 V)</w:t>
            </w:r>
          </w:p>
        </w:tc>
        <w:tc>
          <w:tcPr>
            <w:tcW w:type="dxa" w:w="2160"/>
          </w:tcPr>
          <w:p>
            <w:r>
              <w:t>ICC powers up, ATR is returned, all basic communication successful (optional)</w:t>
            </w:r>
          </w:p>
        </w:tc>
        <w:tc>
          <w:tcPr>
            <w:tcW w:type="dxa" w:w="2160"/>
          </w:tcPr>
          <w:p>
            <w:r/>
          </w:p>
        </w:tc>
      </w:tr>
      <w:tr>
        <w:tc>
          <w:tcPr>
            <w:tcW w:type="dxa" w:w="2160"/>
          </w:tcPr>
          <w:p>
            <w:r>
              <w:t>4</w:t>
            </w:r>
          </w:p>
        </w:tc>
        <w:tc>
          <w:tcPr>
            <w:tcW w:type="dxa" w:w="2160"/>
          </w:tcPr>
          <w:p>
            <w:r>
              <w:t>Apply voltage outside supported class, observe any ICC damage or malfunctions</w:t>
            </w:r>
          </w:p>
        </w:tc>
        <w:tc>
          <w:tcPr>
            <w:tcW w:type="dxa" w:w="2160"/>
          </w:tcPr>
          <w:p>
            <w:r>
              <w:t>ICC is not damaged and resumes normal operation within class voltages</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ICC Power-Up Response</w:t>
            </w:r>
          </w:p>
        </w:tc>
        <w:tc>
          <w:tcPr>
            <w:tcW w:type="dxa" w:w="1728"/>
          </w:tcPr>
          <w:p>
            <w:r>
              <w:t>400</w:t>
            </w:r>
          </w:p>
        </w:tc>
        <w:tc>
          <w:tcPr>
            <w:tcW w:type="dxa" w:w="1728"/>
          </w:tcPr>
          <w:p>
            <w:r>
              <w:t>2000</w:t>
            </w:r>
          </w:p>
        </w:tc>
        <w:tc>
          <w:tcPr>
            <w:tcW w:type="dxa" w:w="1728"/>
          </w:tcPr>
          <w:p>
            <w:r/>
          </w:p>
        </w:tc>
        <w:tc>
          <w:tcPr>
            <w:tcW w:type="dxa" w:w="1728"/>
          </w:tcPr>
          <w:p>
            <w:r/>
          </w:p>
        </w:tc>
      </w:tr>
      <w:tr>
        <w:tc>
          <w:tcPr>
            <w:tcW w:type="dxa" w:w="1728"/>
          </w:tcPr>
          <w:p>
            <w:r>
              <w:t>ATR Return Time</w:t>
            </w:r>
          </w:p>
        </w:tc>
        <w:tc>
          <w:tcPr>
            <w:tcW w:type="dxa" w:w="1728"/>
          </w:tcPr>
          <w:p>
            <w:r>
              <w:t>400</w:t>
            </w:r>
          </w:p>
        </w:tc>
        <w:tc>
          <w:tcPr>
            <w:tcW w:type="dxa" w:w="1728"/>
          </w:tcPr>
          <w:p>
            <w:r>
              <w:t>2000</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Current A</w:t>
            </w:r>
          </w:p>
        </w:tc>
        <w:tc>
          <w:tcPr>
            <w:tcW w:type="dxa" w:w="2160"/>
          </w:tcPr>
          <w:p>
            <w:r>
              <w:t>≤50 mA (averaged over 1 ms)</w:t>
            </w:r>
          </w:p>
        </w:tc>
        <w:tc>
          <w:tcPr>
            <w:tcW w:type="dxa" w:w="2160"/>
          </w:tcPr>
          <w:p>
            <w:r/>
          </w:p>
        </w:tc>
        <w:tc>
          <w:tcPr>
            <w:tcW w:type="dxa" w:w="2160"/>
          </w:tcPr>
          <w:p>
            <w:r/>
          </w:p>
        </w:tc>
      </w:tr>
      <w:tr>
        <w:tc>
          <w:tcPr>
            <w:tcW w:type="dxa" w:w="2160"/>
          </w:tcPr>
          <w:p>
            <w:r>
              <w:t>Current B</w:t>
            </w:r>
          </w:p>
        </w:tc>
        <w:tc>
          <w:tcPr>
            <w:tcW w:type="dxa" w:w="2160"/>
          </w:tcPr>
          <w:p>
            <w:r>
              <w:t>≤50 mA (averaged over 1 ms)</w:t>
            </w:r>
          </w:p>
        </w:tc>
        <w:tc>
          <w:tcPr>
            <w:tcW w:type="dxa" w:w="2160"/>
          </w:tcPr>
          <w:p>
            <w:r/>
          </w:p>
        </w:tc>
        <w:tc>
          <w:tcPr>
            <w:tcW w:type="dxa" w:w="2160"/>
          </w:tcPr>
          <w:p>
            <w:r/>
          </w:p>
        </w:tc>
      </w:tr>
      <w:tr>
        <w:tc>
          <w:tcPr>
            <w:tcW w:type="dxa" w:w="2160"/>
          </w:tcPr>
          <w:p>
            <w:r>
              <w:t>Current C</w:t>
            </w:r>
          </w:p>
        </w:tc>
        <w:tc>
          <w:tcPr>
            <w:tcW w:type="dxa" w:w="2160"/>
          </w:tcPr>
          <w:p>
            <w:r>
              <w:t>≤30 mA (averaged over 1 ms)</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ICC continues to operate in all supported classes</w:t>
            </w:r>
          </w:p>
        </w:tc>
        <w:tc>
          <w:tcPr>
            <w:tcW w:type="dxa" w:w="2880"/>
          </w:tcPr>
          <w:p>
            <w:r>
              <w:t>Repeat power-up and communication in supported voltage class</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5.3.7 | Requirement Description : The contact resistance as measured across a pair of clean ICC and clean nominal IFD contacts shall be less than 500 mΩ throughout the design life of an ICC (see ISO/IEC 10373 for test method).</w:t>
      </w:r>
    </w:p>
    <w:p>
      <w:r>
        <w:rPr>
          <w:rFonts w:ascii="Calibri" w:hAnsi="Calibri"/>
          <w:b/>
          <w:sz w:val="24"/>
        </w:rPr>
        <w:t xml:space="preserve">Test Case : </w:t>
        <w:br/>
      </w:r>
    </w:p>
    <w:p>
      <w:r>
        <w:rPr/>
        <w:t>TEST CASE IDENTIFICATION</w:t>
        <w:br/>
        <w:t>Test Case ID: EMV-L1-0537</w:t>
        <w:br/>
        <w:t>Test Case Version: 1.0</w:t>
        <w:br/>
        <w:t>Specification Reference: EMV Level 1 Contact Interface Specification V1.0, Section 5.3.7</w:t>
        <w:br/>
        <w:t>Requirement ID(s): 5.3.7</w:t>
        <w:br/>
        <w:t>Test Case Priority: High</w:t>
      </w:r>
    </w:p>
    <w:p>
      <w:r>
        <w:rPr/>
        <w:t>TEST OBJECTIVE</w:t>
        <w:br/>
        <w:t>Verify that the contact resistance measured across a pair of clean ICC and clean nominal IFD contacts is less than 500 mΩ throughout the design life of the ICC, in accordance with ISO/IEC 10373 test methods.</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Clean, nominal IFD contacts; ICC sample(s) at various life stages (e.g., new, mid-life, end-life)</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ICC and nominal IFD contacts are clean and free from contaminants</w:t>
            </w:r>
          </w:p>
        </w:tc>
        <w:tc>
          <w:tcPr>
            <w:tcW w:type="dxa" w:w="2880"/>
          </w:tcPr>
          <w:p>
            <w:r>
              <w:t>Visual Inspection, Cleaning Protocol</w:t>
            </w:r>
          </w:p>
        </w:tc>
      </w:tr>
      <w:tr>
        <w:tc>
          <w:tcPr>
            <w:tcW w:type="dxa" w:w="2880"/>
          </w:tcPr>
          <w:p>
            <w:r>
              <w:t>PC2</w:t>
            </w:r>
          </w:p>
        </w:tc>
        <w:tc>
          <w:tcPr>
            <w:tcW w:type="dxa" w:w="2880"/>
          </w:tcPr>
          <w:p>
            <w:r>
              <w:t>ICC samples represent various stages of design life</w:t>
            </w:r>
          </w:p>
        </w:tc>
        <w:tc>
          <w:tcPr>
            <w:tcW w:type="dxa" w:w="2880"/>
          </w:tcPr>
          <w:p>
            <w:r>
              <w:t>Review Sample Documentation</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Micro-ohmmeter</w:t>
            </w:r>
          </w:p>
        </w:tc>
        <w:tc>
          <w:tcPr>
            <w:tcW w:type="dxa" w:w="2880"/>
          </w:tcPr>
          <w:p>
            <w:r>
              <w:t>Instrument for low-resistance measurement</w:t>
            </w:r>
          </w:p>
        </w:tc>
        <w:tc>
          <w:tcPr>
            <w:tcW w:type="dxa" w:w="2880"/>
          </w:tcPr>
          <w:p>
            <w:r>
              <w:t>≤1 mΩ resolution</w:t>
            </w:r>
          </w:p>
        </w:tc>
      </w:tr>
      <w:tr>
        <w:tc>
          <w:tcPr>
            <w:tcW w:type="dxa" w:w="2880"/>
          </w:tcPr>
          <w:p>
            <w:r>
              <w:t>ISO/IEC 10373 test fixture</w:t>
            </w:r>
          </w:p>
        </w:tc>
        <w:tc>
          <w:tcPr>
            <w:tcW w:type="dxa" w:w="2880"/>
          </w:tcPr>
          <w:p>
            <w:r>
              <w:t>Defined ICC/IFD contact resistance testing jig</w:t>
            </w:r>
          </w:p>
        </w:tc>
        <w:tc>
          <w:tcPr>
            <w:tcW w:type="dxa" w:w="2880"/>
          </w:tcPr>
          <w:p>
            <w:r>
              <w:t>As per ISO/IEC 10373</w:t>
            </w:r>
          </w:p>
        </w:tc>
      </w:tr>
      <w:tr>
        <w:tc>
          <w:tcPr>
            <w:tcW w:type="dxa" w:w="2880"/>
          </w:tcPr>
          <w:p>
            <w:r>
              <w:t>Reference nominal IFD unit</w:t>
            </w:r>
          </w:p>
        </w:tc>
        <w:tc>
          <w:tcPr>
            <w:tcW w:type="dxa" w:w="2880"/>
          </w:tcPr>
          <w:p>
            <w:r>
              <w:t>Minimum 1.25 µm gold over 5.00 µm nickel contact construction</w:t>
            </w:r>
          </w:p>
        </w:tc>
        <w:tc>
          <w:tcPr>
            <w:tcW w:type="dxa" w:w="2880"/>
          </w:tcPr>
          <w:p>
            <w:r>
              <w:t>Spec-compliant</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Max Resistance</w:t>
            </w:r>
          </w:p>
        </w:tc>
        <w:tc>
          <w:tcPr>
            <w:tcW w:type="dxa" w:w="2880"/>
          </w:tcPr>
          <w:p>
            <w:r>
              <w:t>500 mΩ</w:t>
            </w:r>
          </w:p>
        </w:tc>
        <w:tc>
          <w:tcPr>
            <w:tcW w:type="dxa" w:w="2880"/>
          </w:tcPr>
          <w:p>
            <w:r>
              <w:t>Specification threshold</w:t>
            </w:r>
          </w:p>
        </w:tc>
      </w:tr>
      <w:tr>
        <w:tc>
          <w:tcPr>
            <w:tcW w:type="dxa" w:w="2880"/>
          </w:tcPr>
          <w:p>
            <w:r>
              <w:t>ICC Samples</w:t>
            </w:r>
          </w:p>
        </w:tc>
        <w:tc>
          <w:tcPr>
            <w:tcW w:type="dxa" w:w="2880"/>
          </w:tcPr>
          <w:p>
            <w:r>
              <w:t>New, Mid-life, End-life</w:t>
            </w:r>
          </w:p>
        </w:tc>
        <w:tc>
          <w:tcPr>
            <w:tcW w:type="dxa" w:w="2880"/>
          </w:tcPr>
          <w:p>
            <w:r>
              <w:t>Age/lifetime variants of ICC</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Ensure both ICC and nominal IFD contacts are cleaned per cleaning protocol</w:t>
            </w:r>
          </w:p>
        </w:tc>
        <w:tc>
          <w:tcPr>
            <w:tcW w:type="dxa" w:w="2160"/>
          </w:tcPr>
          <w:p>
            <w:r>
              <w:t>Contacts are visually clean</w:t>
            </w:r>
          </w:p>
        </w:tc>
        <w:tc>
          <w:tcPr>
            <w:tcW w:type="dxa" w:w="2160"/>
          </w:tcPr>
          <w:p>
            <w:r/>
          </w:p>
        </w:tc>
      </w:tr>
      <w:tr>
        <w:tc>
          <w:tcPr>
            <w:tcW w:type="dxa" w:w="2160"/>
          </w:tcPr>
          <w:p>
            <w:r>
              <w:t>2</w:t>
            </w:r>
          </w:p>
        </w:tc>
        <w:tc>
          <w:tcPr>
            <w:tcW w:type="dxa" w:w="2160"/>
          </w:tcPr>
          <w:p>
            <w:r>
              <w:t>Insert ICC into the ISO/IEC 10373-compliant IFD test fixture</w:t>
            </w:r>
          </w:p>
        </w:tc>
        <w:tc>
          <w:tcPr>
            <w:tcW w:type="dxa" w:w="2160"/>
          </w:tcPr>
          <w:p>
            <w:r>
              <w:t>Proper insertion, electrical contact established</w:t>
            </w:r>
          </w:p>
        </w:tc>
        <w:tc>
          <w:tcPr>
            <w:tcW w:type="dxa" w:w="2160"/>
          </w:tcPr>
          <w:p>
            <w:r/>
          </w:p>
        </w:tc>
      </w:tr>
      <w:tr>
        <w:tc>
          <w:tcPr>
            <w:tcW w:type="dxa" w:w="2160"/>
          </w:tcPr>
          <w:p>
            <w:r>
              <w:t>3</w:t>
            </w:r>
          </w:p>
        </w:tc>
        <w:tc>
          <w:tcPr>
            <w:tcW w:type="dxa" w:w="2160"/>
          </w:tcPr>
          <w:p>
            <w:r>
              <w:t>Use micro-ohmmeter to measure resistance between paired contacts (C1-C5, C2-C6, etc.)</w:t>
            </w:r>
          </w:p>
        </w:tc>
        <w:tc>
          <w:tcPr>
            <w:tcW w:type="dxa" w:w="2160"/>
          </w:tcPr>
          <w:p>
            <w:r>
              <w:t>Reading acquired for each pin pair</w:t>
            </w:r>
          </w:p>
        </w:tc>
        <w:tc>
          <w:tcPr>
            <w:tcW w:type="dxa" w:w="2160"/>
          </w:tcPr>
          <w:p>
            <w:r/>
          </w:p>
        </w:tc>
      </w:tr>
      <w:tr>
        <w:tc>
          <w:tcPr>
            <w:tcW w:type="dxa" w:w="2160"/>
          </w:tcPr>
          <w:p>
            <w:r>
              <w:t>4</w:t>
            </w:r>
          </w:p>
        </w:tc>
        <w:tc>
          <w:tcPr>
            <w:tcW w:type="dxa" w:w="2160"/>
          </w:tcPr>
          <w:p>
            <w:r>
              <w:t>Record resistance values for all contacts</w:t>
            </w:r>
          </w:p>
        </w:tc>
        <w:tc>
          <w:tcPr>
            <w:tcW w:type="dxa" w:w="2160"/>
          </w:tcPr>
          <w:p>
            <w:r>
              <w:t>Data acquired for all contact pairs</w:t>
            </w:r>
          </w:p>
        </w:tc>
        <w:tc>
          <w:tcPr>
            <w:tcW w:type="dxa" w:w="2160"/>
          </w:tcPr>
          <w:p>
            <w:r/>
          </w:p>
        </w:tc>
      </w:tr>
      <w:tr>
        <w:tc>
          <w:tcPr>
            <w:tcW w:type="dxa" w:w="2160"/>
          </w:tcPr>
          <w:p>
            <w:r>
              <w:t>5</w:t>
            </w:r>
          </w:p>
        </w:tc>
        <w:tc>
          <w:tcPr>
            <w:tcW w:type="dxa" w:w="2160"/>
          </w:tcPr>
          <w:p>
            <w:r>
              <w:t>Repeat steps 1-4 for ICC at different design life stages (e.g., new, mid-life, end-life)</w:t>
            </w:r>
          </w:p>
        </w:tc>
        <w:tc>
          <w:tcPr>
            <w:tcW w:type="dxa" w:w="2160"/>
          </w:tcPr>
          <w:p>
            <w:r>
              <w:t>Resistance measured for all samples</w:t>
            </w:r>
          </w:p>
        </w:tc>
        <w:tc>
          <w:tcPr>
            <w:tcW w:type="dxa" w:w="2160"/>
          </w:tcPr>
          <w:p>
            <w:r/>
          </w:p>
        </w:tc>
      </w:tr>
      <w:tr>
        <w:tc>
          <w:tcPr>
            <w:tcW w:type="dxa" w:w="2160"/>
          </w:tcPr>
          <w:p>
            <w:r>
              <w:t>6</w:t>
            </w:r>
          </w:p>
        </w:tc>
        <w:tc>
          <w:tcPr>
            <w:tcW w:type="dxa" w:w="2160"/>
          </w:tcPr>
          <w:p>
            <w:r>
              <w:t>Compare each measured value against 500 mΩ threshold</w:t>
            </w:r>
          </w:p>
        </w:tc>
        <w:tc>
          <w:tcPr>
            <w:tcW w:type="dxa" w:w="2160"/>
          </w:tcPr>
          <w:p>
            <w:r>
              <w:t>No value exceeds 500 mΩ at any design life stage</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Measurement cycle</w:t>
            </w:r>
          </w:p>
        </w:tc>
        <w:tc>
          <w:tcPr>
            <w:tcW w:type="dxa" w:w="1728"/>
          </w:tcPr>
          <w:p>
            <w:r>
              <w:t>N/A</w:t>
            </w:r>
          </w:p>
        </w:tc>
        <w:tc>
          <w:tcPr>
            <w:tcW w:type="dxa" w:w="1728"/>
          </w:tcPr>
          <w:p>
            <w:r>
              <w:t>N/A</w:t>
            </w:r>
          </w:p>
        </w:tc>
        <w:tc>
          <w:tcPr>
            <w:tcW w:type="dxa" w:w="1728"/>
          </w:tcPr>
          <w:p>
            <w:r/>
          </w:p>
        </w:tc>
        <w:tc>
          <w:tcPr>
            <w:tcW w:type="dxa" w:w="1728"/>
          </w:tcPr>
          <w:p>
            <w:r>
              <w:t>N/A</w:t>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Resistance C1-C5</w:t>
            </w:r>
          </w:p>
        </w:tc>
        <w:tc>
          <w:tcPr>
            <w:tcW w:type="dxa" w:w="2160"/>
          </w:tcPr>
          <w:p>
            <w:r>
              <w:t>&lt; 500 mΩ</w:t>
            </w:r>
          </w:p>
        </w:tc>
        <w:tc>
          <w:tcPr>
            <w:tcW w:type="dxa" w:w="2160"/>
          </w:tcPr>
          <w:p>
            <w:r/>
          </w:p>
        </w:tc>
        <w:tc>
          <w:tcPr>
            <w:tcW w:type="dxa" w:w="2160"/>
          </w:tcPr>
          <w:p>
            <w:r/>
          </w:p>
        </w:tc>
      </w:tr>
      <w:tr>
        <w:tc>
          <w:tcPr>
            <w:tcW w:type="dxa" w:w="2160"/>
          </w:tcPr>
          <w:p>
            <w:r>
              <w:t>Resistance C2-C6</w:t>
            </w:r>
          </w:p>
        </w:tc>
        <w:tc>
          <w:tcPr>
            <w:tcW w:type="dxa" w:w="2160"/>
          </w:tcPr>
          <w:p>
            <w:r>
              <w:t>&lt; 500 mΩ</w:t>
            </w:r>
          </w:p>
        </w:tc>
        <w:tc>
          <w:tcPr>
            <w:tcW w:type="dxa" w:w="2160"/>
          </w:tcPr>
          <w:p>
            <w:r/>
          </w:p>
        </w:tc>
        <w:tc>
          <w:tcPr>
            <w:tcW w:type="dxa" w:w="2160"/>
          </w:tcPr>
          <w:p>
            <w:r/>
          </w:p>
        </w:tc>
      </w:tr>
      <w:tr>
        <w:tc>
          <w:tcPr>
            <w:tcW w:type="dxa" w:w="2160"/>
          </w:tcPr>
          <w:p>
            <w:r>
              <w:t>Resistance C3-C7</w:t>
            </w:r>
          </w:p>
        </w:tc>
        <w:tc>
          <w:tcPr>
            <w:tcW w:type="dxa" w:w="2160"/>
          </w:tcPr>
          <w:p>
            <w:r>
              <w:t>&lt; 500 mΩ</w:t>
            </w:r>
          </w:p>
        </w:tc>
        <w:tc>
          <w:tcPr>
            <w:tcW w:type="dxa" w:w="2160"/>
          </w:tcPr>
          <w:p>
            <w:r/>
          </w:p>
        </w:tc>
        <w:tc>
          <w:tcPr>
            <w:tcW w:type="dxa" w:w="2160"/>
          </w:tcPr>
          <w:p>
            <w:r/>
          </w:p>
        </w:tc>
      </w:tr>
      <w:tr>
        <w:tc>
          <w:tcPr>
            <w:tcW w:type="dxa" w:w="2160"/>
          </w:tcPr>
          <w:p>
            <w:r>
              <w:t>Resistance C4-C8</w:t>
            </w:r>
          </w:p>
        </w:tc>
        <w:tc>
          <w:tcPr>
            <w:tcW w:type="dxa" w:w="2160"/>
          </w:tcPr>
          <w:p>
            <w:r>
              <w:t>&lt; 500 mΩ</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ICC and IFD contacts remain in original condition</w:t>
            </w:r>
          </w:p>
        </w:tc>
        <w:tc>
          <w:tcPr>
            <w:tcW w:type="dxa" w:w="2880"/>
          </w:tcPr>
          <w:p>
            <w:r>
              <w:t>Visual Inspection</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5.4.1 | Requirement Description : Interface Device The IFD into which the ICC is inserted shall be capable of accepting ICCs having the following characteristics: • Physical characteristics compliant with ISO/IEC 7816-1 • Contacts on the front, in the position compliant with Figure 2 of ISO/IEC 7816-2 • Embossing compliant with ISO/IEC 7811-1 The IFD contacts shall be located such that if an ICC having contacts with the dimensions and locations specified in Figure 3 is inserted into the IFD, correct connection of all contacts shall be made. The IFD should have no contacts present other than those needed to connect to ICC contacts C1 to C8. Location guides and clamps (if used) should cause no damage to ICCs, particularly in the areas of the magnetic stripe, signature panel, embossing, and hologram.</w:t>
      </w:r>
    </w:p>
    <w:p>
      <w:r>
        <w:rPr>
          <w:rFonts w:ascii="Calibri" w:hAnsi="Calibri"/>
          <w:b/>
          <w:sz w:val="24"/>
        </w:rPr>
        <w:t xml:space="preserve">Test Case : </w:t>
        <w:br/>
      </w:r>
    </w:p>
    <w:p>
      <w:r>
        <w:rPr/>
        <w:t>TEST CASE IDENTIFICATION</w:t>
        <w:br/>
        <w:t>Test Case ID: EMV-L1-0541</w:t>
        <w:br/>
        <w:t>Test Case Version: 1.0</w:t>
        <w:br/>
        <w:t>Specification Reference: EMV Level 1 Contact Interface Specification V1.0, Section 5.4.1</w:t>
        <w:br/>
        <w:t>Requirement ID(s): 5.4.1</w:t>
        <w:br/>
        <w:t>Test Case Priority: High</w:t>
      </w:r>
    </w:p>
    <w:p>
      <w:r>
        <w:rPr/>
        <w:t>TEST OBJECTIVE</w:t>
        <w:br/>
        <w:t>To verify that the Interface Device (IFD) is capable of accepting ICCs with:</w:t>
        <w:br/>
        <w:t>- Physical characteristics compliant with ISO/IEC 7816-1,</w:t>
        <w:br/>
        <w:t>- Contacts on the front in the position compliant with ISO/IEC 7816-2 Figure 2,</w:t>
        <w:br/>
        <w:t>- Embossing compliant with ISO/IEC 7811-1,</w:t>
        <w:br/>
        <w:t>AND that:</w:t>
        <w:br/>
        <w:t>- IFD contacts enable correct connection to ICC contacts (C1–C8) with no extraneous contacts,</w:t>
        <w:br/>
        <w:t>- Location guides/clamps (if used) do not cause damage to sensitive ICC areas such as magnetic stripe, signature panel, embossing, and hologram.</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EMV/ISO</w:t>
            </w:r>
          </w:p>
        </w:tc>
      </w:tr>
      <w:tr>
        <w:tc>
          <w:tcPr>
            <w:tcW w:type="dxa" w:w="4320"/>
          </w:tcPr>
          <w:p>
            <w:r>
              <w:t>Special Settings</w:t>
            </w:r>
          </w:p>
        </w:tc>
        <w:tc>
          <w:tcPr>
            <w:tcW w:type="dxa" w:w="4320"/>
          </w:tcPr>
          <w:p>
            <w:r>
              <w:t>Test cards with compliant and non-compliant dimensions, embossing, and contact locations</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IFD powered on and ready for card insertion</w:t>
            </w:r>
          </w:p>
        </w:tc>
        <w:tc>
          <w:tcPr>
            <w:tcW w:type="dxa" w:w="2880"/>
          </w:tcPr>
          <w:p>
            <w:r>
              <w:t>Visual inspection and terminal diagnostics</w:t>
            </w:r>
          </w:p>
        </w:tc>
      </w:tr>
      <w:tr>
        <w:tc>
          <w:tcPr>
            <w:tcW w:type="dxa" w:w="2880"/>
          </w:tcPr>
          <w:p>
            <w:r>
              <w:t>PC2</w:t>
            </w:r>
          </w:p>
        </w:tc>
        <w:tc>
          <w:tcPr>
            <w:tcW w:type="dxa" w:w="2880"/>
          </w:tcPr>
          <w:p>
            <w:r>
              <w:t>ICC test cards prepared as per ISO/IEC 7816-1, ISO/IEC 7816-2, ISO/IEC 7811-1 specs</w:t>
            </w:r>
          </w:p>
        </w:tc>
        <w:tc>
          <w:tcPr>
            <w:tcW w:type="dxa" w:w="2880"/>
          </w:tcPr>
          <w:p>
            <w:r>
              <w:t>Physical measurement and reference check</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Digital Caliper</w:t>
            </w:r>
          </w:p>
        </w:tc>
        <w:tc>
          <w:tcPr>
            <w:tcW w:type="dxa" w:w="2880"/>
          </w:tcPr>
          <w:p>
            <w:r>
              <w:t>For measuring card/IFD slot dimensions</w:t>
            </w:r>
          </w:p>
        </w:tc>
        <w:tc>
          <w:tcPr>
            <w:tcW w:type="dxa" w:w="2880"/>
          </w:tcPr>
          <w:p>
            <w:r>
              <w:t>Calibrated, 0–150mm, min 0.01mm</w:t>
            </w:r>
          </w:p>
        </w:tc>
      </w:tr>
      <w:tr>
        <w:tc>
          <w:tcPr>
            <w:tcW w:type="dxa" w:w="2880"/>
          </w:tcPr>
          <w:p>
            <w:r>
              <w:t>Test ICC Set</w:t>
            </w:r>
          </w:p>
        </w:tc>
        <w:tc>
          <w:tcPr>
            <w:tcW w:type="dxa" w:w="2880"/>
          </w:tcPr>
          <w:p>
            <w:r>
              <w:t>ICCs with various ISO/IEC compliant/non-compliant features</w:t>
            </w:r>
          </w:p>
        </w:tc>
        <w:tc>
          <w:tcPr>
            <w:tcW w:type="dxa" w:w="2880"/>
          </w:tcPr>
          <w:p>
            <w:r>
              <w:t>As per test matrix</w:t>
            </w:r>
          </w:p>
        </w:tc>
      </w:tr>
      <w:tr>
        <w:tc>
          <w:tcPr>
            <w:tcW w:type="dxa" w:w="2880"/>
          </w:tcPr>
          <w:p>
            <w:r>
              <w:t>Terminal Under Test</w:t>
            </w:r>
          </w:p>
        </w:tc>
        <w:tc>
          <w:tcPr>
            <w:tcW w:type="dxa" w:w="2880"/>
          </w:tcPr>
          <w:p>
            <w:r>
              <w:t>IFD to be evaluated</w:t>
            </w:r>
          </w:p>
        </w:tc>
        <w:tc>
          <w:tcPr>
            <w:tcW w:type="dxa" w:w="2880"/>
          </w:tcPr>
          <w:p>
            <w:r>
              <w:t>Latest software/firmware version</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ICC length/width</w:t>
            </w:r>
          </w:p>
        </w:tc>
        <w:tc>
          <w:tcPr>
            <w:tcW w:type="dxa" w:w="2880"/>
          </w:tcPr>
          <w:p>
            <w:r>
              <w:t>Per ISO/IEC 7816-1</w:t>
            </w:r>
          </w:p>
        </w:tc>
        <w:tc>
          <w:tcPr>
            <w:tcW w:type="dxa" w:w="2880"/>
          </w:tcPr>
          <w:p>
            <w:r>
              <w:t>Physical dimension verification</w:t>
            </w:r>
          </w:p>
        </w:tc>
      </w:tr>
      <w:tr>
        <w:tc>
          <w:tcPr>
            <w:tcW w:type="dxa" w:w="2880"/>
          </w:tcPr>
          <w:p>
            <w:r>
              <w:t>Embossing location</w:t>
            </w:r>
          </w:p>
        </w:tc>
        <w:tc>
          <w:tcPr>
            <w:tcW w:type="dxa" w:w="2880"/>
          </w:tcPr>
          <w:p>
            <w:r>
              <w:t>Per ISO/IEC 7811-1</w:t>
            </w:r>
          </w:p>
        </w:tc>
        <w:tc>
          <w:tcPr>
            <w:tcW w:type="dxa" w:w="2880"/>
          </w:tcPr>
          <w:p>
            <w:r>
              <w:t>Position &amp; height of embossing</w:t>
            </w:r>
          </w:p>
        </w:tc>
      </w:tr>
      <w:tr>
        <w:tc>
          <w:tcPr>
            <w:tcW w:type="dxa" w:w="2880"/>
          </w:tcPr>
          <w:p>
            <w:r>
              <w:t>Contact positions</w:t>
            </w:r>
          </w:p>
        </w:tc>
        <w:tc>
          <w:tcPr>
            <w:tcW w:type="dxa" w:w="2880"/>
          </w:tcPr>
          <w:p>
            <w:r>
              <w:t>Per ISO/IEC 7816-2 Figure 2 and Annex B</w:t>
            </w:r>
          </w:p>
        </w:tc>
        <w:tc>
          <w:tcPr>
            <w:tcW w:type="dxa" w:w="2880"/>
          </w:tcPr>
          <w:p>
            <w:r>
              <w:t>Contact layout and conductive area separation</w:t>
            </w:r>
          </w:p>
        </w:tc>
      </w:tr>
      <w:tr>
        <w:tc>
          <w:tcPr>
            <w:tcW w:type="dxa" w:w="2880"/>
          </w:tcPr>
          <w:p>
            <w:r>
              <w:t>Magnetic stripe</w:t>
            </w:r>
          </w:p>
        </w:tc>
        <w:tc>
          <w:tcPr>
            <w:tcW w:type="dxa" w:w="2880"/>
          </w:tcPr>
          <w:p>
            <w:r>
              <w:t>Standard positioned stripe</w:t>
            </w:r>
          </w:p>
        </w:tc>
        <w:tc>
          <w:tcPr>
            <w:tcW w:type="dxa" w:w="2880"/>
          </w:tcPr>
          <w:p>
            <w:r>
              <w:t>For damage inspection</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Insert an ICC fully compliant with ISO/IEC 7816-1, ISO/IEC 7816-2 Figure 2, and ISO/IEC 7811-1 into the IFD.</w:t>
            </w:r>
          </w:p>
        </w:tc>
        <w:tc>
          <w:tcPr>
            <w:tcW w:type="dxa" w:w="2160"/>
          </w:tcPr>
          <w:p>
            <w:r>
              <w:t>ICC is accepted without force; all contacts mate securely; card is not damaged.</w:t>
            </w:r>
          </w:p>
        </w:tc>
        <w:tc>
          <w:tcPr>
            <w:tcW w:type="dxa" w:w="2160"/>
          </w:tcPr>
          <w:p>
            <w:r/>
          </w:p>
        </w:tc>
      </w:tr>
      <w:tr>
        <w:tc>
          <w:tcPr>
            <w:tcW w:type="dxa" w:w="2160"/>
          </w:tcPr>
          <w:p>
            <w:r>
              <w:t>2</w:t>
            </w:r>
          </w:p>
        </w:tc>
        <w:tc>
          <w:tcPr>
            <w:tcW w:type="dxa" w:w="2160"/>
          </w:tcPr>
          <w:p>
            <w:r>
              <w:t>Attempt insertion of an ICC with non-compliant dimensions (thicker/thinner/longer/shorter than ISO/IEC 7816-1).</w:t>
            </w:r>
          </w:p>
        </w:tc>
        <w:tc>
          <w:tcPr>
            <w:tcW w:type="dxa" w:w="2160"/>
          </w:tcPr>
          <w:p>
            <w:r>
              <w:t>IFD rejects or cannot accept card; no physical damage occurs.</w:t>
            </w:r>
          </w:p>
        </w:tc>
        <w:tc>
          <w:tcPr>
            <w:tcW w:type="dxa" w:w="2160"/>
          </w:tcPr>
          <w:p>
            <w:r/>
          </w:p>
        </w:tc>
      </w:tr>
      <w:tr>
        <w:tc>
          <w:tcPr>
            <w:tcW w:type="dxa" w:w="2160"/>
          </w:tcPr>
          <w:p>
            <w:r>
              <w:t>3</w:t>
            </w:r>
          </w:p>
        </w:tc>
        <w:tc>
          <w:tcPr>
            <w:tcW w:type="dxa" w:w="2160"/>
          </w:tcPr>
          <w:p>
            <w:r>
              <w:t>Insert ICC with embossed features per ISO/IEC 7811-1; inspect after removal.</w:t>
            </w:r>
          </w:p>
        </w:tc>
        <w:tc>
          <w:tcPr>
            <w:tcW w:type="dxa" w:w="2160"/>
          </w:tcPr>
          <w:p>
            <w:r>
              <w:t>No visible/mechanical damage to embossing, signature panel, magnetic stripe, or hologram.</w:t>
            </w:r>
          </w:p>
        </w:tc>
        <w:tc>
          <w:tcPr>
            <w:tcW w:type="dxa" w:w="2160"/>
          </w:tcPr>
          <w:p>
            <w:r/>
          </w:p>
        </w:tc>
      </w:tr>
      <w:tr>
        <w:tc>
          <w:tcPr>
            <w:tcW w:type="dxa" w:w="2160"/>
          </w:tcPr>
          <w:p>
            <w:r>
              <w:t>4</w:t>
            </w:r>
          </w:p>
        </w:tc>
        <w:tc>
          <w:tcPr>
            <w:tcW w:type="dxa" w:w="2160"/>
          </w:tcPr>
          <w:p>
            <w:r>
              <w:t>Verify that only contacts C1–C8 within IFD make contact with respective ICC contacts; inspect for excess/unnecessary contacts.</w:t>
            </w:r>
          </w:p>
        </w:tc>
        <w:tc>
          <w:tcPr>
            <w:tcW w:type="dxa" w:w="2160"/>
          </w:tcPr>
          <w:p>
            <w:r>
              <w:t>Only required contacts (C1–C8) present and correctly aligned; no additional or misaligned contacts inside IFD.</w:t>
            </w:r>
          </w:p>
        </w:tc>
        <w:tc>
          <w:tcPr>
            <w:tcW w:type="dxa" w:w="2160"/>
          </w:tcPr>
          <w:p>
            <w:r/>
          </w:p>
        </w:tc>
      </w:tr>
      <w:tr>
        <w:tc>
          <w:tcPr>
            <w:tcW w:type="dxa" w:w="2160"/>
          </w:tcPr>
          <w:p>
            <w:r>
              <w:t>5</w:t>
            </w:r>
          </w:p>
        </w:tc>
        <w:tc>
          <w:tcPr>
            <w:tcW w:type="dxa" w:w="2160"/>
          </w:tcPr>
          <w:p>
            <w:r>
              <w:t>Insert ICC with magnetic stripe near guides/clamps; inspect after multiple insert/remove cycles.</w:t>
            </w:r>
          </w:p>
        </w:tc>
        <w:tc>
          <w:tcPr>
            <w:tcW w:type="dxa" w:w="2160"/>
          </w:tcPr>
          <w:p>
            <w:r>
              <w:t>No scuffing, scratching, or deformation of magnetic stripe, signature panel, embossing, or hologram.</w:t>
            </w:r>
          </w:p>
        </w:tc>
        <w:tc>
          <w:tcPr>
            <w:tcW w:type="dxa" w:w="2160"/>
          </w:tcPr>
          <w:p>
            <w:r/>
          </w:p>
        </w:tc>
      </w:tr>
      <w:tr>
        <w:tc>
          <w:tcPr>
            <w:tcW w:type="dxa" w:w="2160"/>
          </w:tcPr>
          <w:p>
            <w:r>
              <w:t>6</w:t>
            </w:r>
          </w:p>
        </w:tc>
        <w:tc>
          <w:tcPr>
            <w:tcW w:type="dxa" w:w="2160"/>
          </w:tcPr>
          <w:p>
            <w:r>
              <w:t>Insert ICCs with varying embossing heights/locations, and observe IFD function and any potential card wear.</w:t>
            </w:r>
          </w:p>
        </w:tc>
        <w:tc>
          <w:tcPr>
            <w:tcW w:type="dxa" w:w="2160"/>
          </w:tcPr>
          <w:p>
            <w:r>
              <w:t>IFD accommodates permitted embossing height/location; no interference or card jamming/damage occurs.</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Card Insertion/Removal</w:t>
            </w:r>
          </w:p>
        </w:tc>
        <w:tc>
          <w:tcPr>
            <w:tcW w:type="dxa" w:w="1728"/>
          </w:tcPr>
          <w:p>
            <w:r>
              <w:t>N/A</w:t>
            </w:r>
          </w:p>
        </w:tc>
        <w:tc>
          <w:tcPr>
            <w:tcW w:type="dxa" w:w="1728"/>
          </w:tcPr>
          <w:p>
            <w:r>
              <w:t>N/A</w:t>
            </w:r>
          </w:p>
        </w:tc>
        <w:tc>
          <w:tcPr>
            <w:tcW w:type="dxa" w:w="1728"/>
          </w:tcPr>
          <w:p>
            <w:r>
              <w:t>N/A</w:t>
            </w:r>
          </w:p>
        </w:tc>
        <w:tc>
          <w:tcPr>
            <w:tcW w:type="dxa" w:w="1728"/>
          </w:tcPr>
          <w:p>
            <w:r>
              <w:t>N/A</w:t>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N/A</w:t>
            </w:r>
          </w:p>
        </w:tc>
        <w:tc>
          <w:tcPr>
            <w:tcW w:type="dxa" w:w="2160"/>
          </w:tcPr>
          <w:p>
            <w:r>
              <w:t>N/A</w:t>
            </w:r>
          </w:p>
        </w:tc>
        <w:tc>
          <w:tcPr>
            <w:tcW w:type="dxa" w:w="2160"/>
          </w:tcPr>
          <w:p>
            <w:r>
              <w:t>N/A</w:t>
            </w:r>
          </w:p>
        </w:tc>
        <w:tc>
          <w:tcPr>
            <w:tcW w:type="dxa" w:w="2160"/>
          </w:tcPr>
          <w:p>
            <w:r>
              <w:t>N/A</w:t>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All test ICCs remain undamaged post-testing</w:t>
            </w:r>
          </w:p>
        </w:tc>
        <w:tc>
          <w:tcPr>
            <w:tcW w:type="dxa" w:w="2880"/>
          </w:tcPr>
          <w:p>
            <w:r>
              <w:t>Visual &amp; physical inspection</w:t>
            </w:r>
          </w:p>
        </w:tc>
      </w:tr>
    </w:tbl>
    <w:p>
      <w:r>
        <w:rPr/>
        <w:t>TEST RESULT</w:t>
        <w:br/>
        <w:t>Overall Result: [PASS/FAIL/INCONCLUSIVE]</w:t>
      </w:r>
    </w:p>
    <w:p>
      <w:r>
        <w:rPr/>
        <w:t>COMMENTS</w:t>
        <w:br/>
        <w:t>[Enter any observations, card surface anomalies, interface misalignments, or unexpected equipment behavior]</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5.4.2 | Requirement Description : The force exerted by any one IFD contact on the corresponding ICC contact shall be in the range 0.2 N to 0.6 N.</w:t>
      </w:r>
    </w:p>
    <w:p>
      <w:r>
        <w:rPr>
          <w:rFonts w:ascii="Calibri" w:hAnsi="Calibri"/>
          <w:b/>
          <w:sz w:val="24"/>
        </w:rPr>
        <w:t xml:space="preserve">Test Case : </w:t>
        <w:br/>
      </w:r>
    </w:p>
    <w:p>
      <w:r>
        <w:rPr/>
        <w:t>TEST CASE IDENTIFICATION</w:t>
        <w:br/>
        <w:t>Test Case ID: EMV-L1-0542</w:t>
        <w:br/>
        <w:t>Test Case Version: 1.0</w:t>
        <w:br/>
        <w:t>Specification Reference: EMV Level 1 Contact Interface Specification V1.0, Section 5.4.2</w:t>
        <w:br/>
        <w:t>Requirement ID(s): 5.4.2</w:t>
        <w:br/>
        <w:t>Test Case Priority: High</w:t>
      </w:r>
    </w:p>
    <w:p>
      <w:r>
        <w:rPr/>
        <w:t>TEST OBJECTIVE</w:t>
        <w:br/>
        <w:t>Verify that the force exerted by any one IFD contact on the corresponding ICC contact is within the specified range of 0.2 N to 0.6 N, as required for correct electromechanical operation and terminal interoperability.</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N/A</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IFD and ICC are clean and free from contaminants</w:t>
            </w:r>
          </w:p>
        </w:tc>
        <w:tc>
          <w:tcPr>
            <w:tcW w:type="dxa" w:w="2880"/>
          </w:tcPr>
          <w:p>
            <w:r>
              <w:t>Visual Inspection</w:t>
            </w:r>
          </w:p>
        </w:tc>
      </w:tr>
      <w:tr>
        <w:tc>
          <w:tcPr>
            <w:tcW w:type="dxa" w:w="2880"/>
          </w:tcPr>
          <w:p>
            <w:r>
              <w:t>PC2</w:t>
            </w:r>
          </w:p>
        </w:tc>
        <w:tc>
          <w:tcPr>
            <w:tcW w:type="dxa" w:w="2880"/>
          </w:tcPr>
          <w:p>
            <w:r>
              <w:t>Terminal and ICC are installed in accordance with vendor</w:t>
            </w:r>
          </w:p>
        </w:tc>
        <w:tc>
          <w:tcPr>
            <w:tcW w:type="dxa" w:w="2880"/>
          </w:tcPr>
          <w:p>
            <w:r>
              <w:t>Procedure Checklist</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Force Gauge (0-1.0 N range, min. 0.01 N accuracy)</w:t>
            </w:r>
          </w:p>
        </w:tc>
        <w:tc>
          <w:tcPr>
            <w:tcW w:type="dxa" w:w="2880"/>
          </w:tcPr>
          <w:p>
            <w:r>
              <w:t>Instrument for measuring contact force</w:t>
            </w:r>
          </w:p>
        </w:tc>
        <w:tc>
          <w:tcPr>
            <w:tcW w:type="dxa" w:w="2880"/>
          </w:tcPr>
          <w:p>
            <w:r>
              <w:t>Calibrated, Manufacturer Recommended</w:t>
            </w:r>
          </w:p>
        </w:tc>
      </w:tr>
      <w:tr>
        <w:tc>
          <w:tcPr>
            <w:tcW w:type="dxa" w:w="2880"/>
          </w:tcPr>
          <w:p>
            <w:r>
              <w:t>EMV Test Bench</w:t>
            </w:r>
          </w:p>
        </w:tc>
        <w:tc>
          <w:tcPr>
            <w:tcW w:type="dxa" w:w="2880"/>
          </w:tcPr>
          <w:p>
            <w:r>
              <w:t>Terminal test environment</w:t>
            </w:r>
          </w:p>
        </w:tc>
        <w:tc>
          <w:tcPr>
            <w:tcW w:type="dxa" w:w="2880"/>
          </w:tcPr>
          <w:p>
            <w:r>
              <w:t>As per vendor specification</w:t>
            </w:r>
          </w:p>
        </w:tc>
      </w:tr>
      <w:tr>
        <w:tc>
          <w:tcPr>
            <w:tcW w:type="dxa" w:w="2880"/>
          </w:tcPr>
          <w:p>
            <w:r>
              <w:t>Reference ICC</w:t>
            </w:r>
          </w:p>
        </w:tc>
        <w:tc>
          <w:tcPr>
            <w:tcW w:type="dxa" w:w="2880"/>
          </w:tcPr>
          <w:p>
            <w:r>
              <w:t>Standard EMV contact card</w:t>
            </w:r>
          </w:p>
        </w:tc>
        <w:tc>
          <w:tcPr>
            <w:tcW w:type="dxa" w:w="2880"/>
          </w:tcPr>
          <w:p>
            <w:r>
              <w:t>Valid test card</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IFD Contact to ICC</w:t>
            </w:r>
          </w:p>
        </w:tc>
        <w:tc>
          <w:tcPr>
            <w:tcW w:type="dxa" w:w="2880"/>
          </w:tcPr>
          <w:p>
            <w:r>
              <w:t>Any contact</w:t>
            </w:r>
          </w:p>
        </w:tc>
        <w:tc>
          <w:tcPr>
            <w:tcW w:type="dxa" w:w="2880"/>
          </w:tcPr>
          <w:p>
            <w:r>
              <w:t>All contacts must be tested</w:t>
            </w:r>
          </w:p>
        </w:tc>
      </w:tr>
      <w:tr>
        <w:tc>
          <w:tcPr>
            <w:tcW w:type="dxa" w:w="2880"/>
          </w:tcPr>
          <w:p>
            <w:r>
              <w:t>Applied Force</w:t>
            </w:r>
          </w:p>
        </w:tc>
        <w:tc>
          <w:tcPr>
            <w:tcW w:type="dxa" w:w="2880"/>
          </w:tcPr>
          <w:p>
            <w:r>
              <w:t>Measured value</w:t>
            </w:r>
          </w:p>
        </w:tc>
        <w:tc>
          <w:tcPr>
            <w:tcW w:type="dxa" w:w="2880"/>
          </w:tcPr>
          <w:p>
            <w:r>
              <w:t>Actual force value per contact</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Ensure terminal and ICC contacts are clean and accessible</w:t>
            </w:r>
          </w:p>
        </w:tc>
        <w:tc>
          <w:tcPr>
            <w:tcW w:type="dxa" w:w="2160"/>
          </w:tcPr>
          <w:p>
            <w:r>
              <w:t>Contacts visually clean, no foreign material visible</w:t>
            </w:r>
          </w:p>
        </w:tc>
        <w:tc>
          <w:tcPr>
            <w:tcW w:type="dxa" w:w="2160"/>
          </w:tcPr>
          <w:p>
            <w:r/>
          </w:p>
        </w:tc>
      </w:tr>
      <w:tr>
        <w:tc>
          <w:tcPr>
            <w:tcW w:type="dxa" w:w="2160"/>
          </w:tcPr>
          <w:p>
            <w:r>
              <w:t>2</w:t>
            </w:r>
          </w:p>
        </w:tc>
        <w:tc>
          <w:tcPr>
            <w:tcW w:type="dxa" w:w="2160"/>
          </w:tcPr>
          <w:p>
            <w:r>
              <w:t>Insert the reference ICC into the IFD with the test bench powered off</w:t>
            </w:r>
          </w:p>
        </w:tc>
        <w:tc>
          <w:tcPr>
            <w:tcW w:type="dxa" w:w="2160"/>
          </w:tcPr>
          <w:p>
            <w:r>
              <w:t>ICC seats correctly, no abnormal resistance</w:t>
            </w:r>
          </w:p>
        </w:tc>
        <w:tc>
          <w:tcPr>
            <w:tcW w:type="dxa" w:w="2160"/>
          </w:tcPr>
          <w:p>
            <w:r/>
          </w:p>
        </w:tc>
      </w:tr>
      <w:tr>
        <w:tc>
          <w:tcPr>
            <w:tcW w:type="dxa" w:w="2160"/>
          </w:tcPr>
          <w:p>
            <w:r>
              <w:t>3</w:t>
            </w:r>
          </w:p>
        </w:tc>
        <w:tc>
          <w:tcPr>
            <w:tcW w:type="dxa" w:w="2160"/>
          </w:tcPr>
          <w:p>
            <w:r>
              <w:t>Using the calibrated force gauge, measure the force exerted by each IFD contact on the corresponding ICC contact (C1–C8 as applicable)</w:t>
            </w:r>
          </w:p>
        </w:tc>
        <w:tc>
          <w:tcPr>
            <w:tcW w:type="dxa" w:w="2160"/>
          </w:tcPr>
          <w:p>
            <w:r>
              <w:t>Each contact measured force is between 0.2 N and 0.6 N</w:t>
            </w:r>
          </w:p>
        </w:tc>
        <w:tc>
          <w:tcPr>
            <w:tcW w:type="dxa" w:w="2160"/>
          </w:tcPr>
          <w:p>
            <w:r/>
          </w:p>
        </w:tc>
      </w:tr>
      <w:tr>
        <w:tc>
          <w:tcPr>
            <w:tcW w:type="dxa" w:w="2160"/>
          </w:tcPr>
          <w:p>
            <w:r>
              <w:t>4</w:t>
            </w:r>
          </w:p>
        </w:tc>
        <w:tc>
          <w:tcPr>
            <w:tcW w:type="dxa" w:w="2160"/>
          </w:tcPr>
          <w:p>
            <w:r>
              <w:t>Record all measured contact forces</w:t>
            </w:r>
          </w:p>
        </w:tc>
        <w:tc>
          <w:tcPr>
            <w:tcW w:type="dxa" w:w="2160"/>
          </w:tcPr>
          <w:p>
            <w:r>
              <w:t>All measurements are documented</w:t>
            </w:r>
          </w:p>
        </w:tc>
        <w:tc>
          <w:tcPr>
            <w:tcW w:type="dxa" w:w="2160"/>
          </w:tcPr>
          <w:p>
            <w:r/>
          </w:p>
        </w:tc>
      </w:tr>
      <w:tr>
        <w:tc>
          <w:tcPr>
            <w:tcW w:type="dxa" w:w="2160"/>
          </w:tcPr>
          <w:p>
            <w:r>
              <w:t>5</w:t>
            </w:r>
          </w:p>
        </w:tc>
        <w:tc>
          <w:tcPr>
            <w:tcW w:type="dxa" w:w="2160"/>
          </w:tcPr>
          <w:p>
            <w:r>
              <w:t>Remove ICC and inspect contacts for any deformation</w:t>
            </w:r>
          </w:p>
        </w:tc>
        <w:tc>
          <w:tcPr>
            <w:tcW w:type="dxa" w:w="2160"/>
          </w:tcPr>
          <w:p>
            <w:r>
              <w:t>Contacts undamaged, proper alignment maintained</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N/A</w:t>
            </w:r>
          </w:p>
        </w:tc>
        <w:tc>
          <w:tcPr>
            <w:tcW w:type="dxa" w:w="1728"/>
          </w:tcPr>
          <w:p>
            <w:r>
              <w:t>N/A</w:t>
            </w:r>
          </w:p>
        </w:tc>
        <w:tc>
          <w:tcPr>
            <w:tcW w:type="dxa" w:w="1728"/>
          </w:tcPr>
          <w:p>
            <w:r>
              <w:t>N/A</w:t>
            </w:r>
          </w:p>
        </w:tc>
        <w:tc>
          <w:tcPr>
            <w:tcW w:type="dxa" w:w="1728"/>
          </w:tcPr>
          <w:p>
            <w:r>
              <w:t>N/A</w:t>
            </w:r>
          </w:p>
        </w:tc>
        <w:tc>
          <w:tcPr>
            <w:tcW w:type="dxa" w:w="1728"/>
          </w:tcPr>
          <w:p>
            <w:r>
              <w:t>N/A</w:t>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N/A</w:t>
            </w:r>
          </w:p>
        </w:tc>
        <w:tc>
          <w:tcPr>
            <w:tcW w:type="dxa" w:w="2160"/>
          </w:tcPr>
          <w:p>
            <w:r>
              <w:t>N/A</w:t>
            </w:r>
          </w:p>
        </w:tc>
        <w:tc>
          <w:tcPr>
            <w:tcW w:type="dxa" w:w="2160"/>
          </w:tcPr>
          <w:p>
            <w:r>
              <w:t>N/A</w:t>
            </w:r>
          </w:p>
        </w:tc>
        <w:tc>
          <w:tcPr>
            <w:tcW w:type="dxa" w:w="2160"/>
          </w:tcPr>
          <w:p>
            <w:r>
              <w:t>N/A</w:t>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ICC and terminal contacts remain undamaged and clean</w:t>
            </w:r>
          </w:p>
        </w:tc>
        <w:tc>
          <w:tcPr>
            <w:tcW w:type="dxa" w:w="2880"/>
          </w:tcPr>
          <w:p>
            <w:r>
              <w:t>Visual Inspection</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5.4.3 | Requirement Description : The assignment of the IFD contacts shall be as shown in Table 9:</w:t>
      </w:r>
    </w:p>
    <w:p>
      <w:r>
        <w:rPr>
          <w:rFonts w:ascii="Calibri" w:hAnsi="Calibri"/>
          <w:b/>
          <w:sz w:val="24"/>
        </w:rPr>
        <w:t xml:space="preserve">Test Case : </w:t>
        <w:br/>
      </w:r>
    </w:p>
    <w:p>
      <w:r>
        <w:rPr/>
        <w:t>TEST CASE IDENTIFICATION</w:t>
        <w:br/>
        <w:t>Test Case ID: EMV-L1-005</w:t>
        <w:br/>
        <w:t>Test Case Version: 1.0</w:t>
        <w:br/>
        <w:t>Specification Reference: EMV Level 1 Contact Interface Specification V1.0, Section 5.4.3, Table 9</w:t>
        <w:br/>
        <w:t>Requirement ID(s): 5.4.3</w:t>
        <w:br/>
        <w:t>Test Case Priority: High</w:t>
      </w:r>
    </w:p>
    <w:p>
      <w:r>
        <w:rPr/>
        <w:t>TEST OBJECTIVE</w:t>
        <w:br/>
        <w:t>To verify that the contact assignment of the Interface Device (IFD) conforms to the mapping specified in Table 9 of the EMV Level 1 Contact Interface Specification V1.0, ensuring interoperability and correct assignment of power, reset, clock, ground, and I/O lines.</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Standard EMV configuration, no special settings</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IFD (terminal) powered off and accessible for test</w:t>
            </w:r>
          </w:p>
        </w:tc>
        <w:tc>
          <w:tcPr>
            <w:tcW w:type="dxa" w:w="2880"/>
          </w:tcPr>
          <w:p>
            <w:r>
              <w:t>Visual and system inspection</w:t>
            </w:r>
          </w:p>
        </w:tc>
      </w:tr>
      <w:tr>
        <w:tc>
          <w:tcPr>
            <w:tcW w:type="dxa" w:w="2880"/>
          </w:tcPr>
          <w:p>
            <w:r>
              <w:t>PC2</w:t>
            </w:r>
          </w:p>
        </w:tc>
        <w:tc>
          <w:tcPr>
            <w:tcW w:type="dxa" w:w="2880"/>
          </w:tcPr>
          <w:p>
            <w:r>
              <w:t>Test probe/caliper available to measure pin assignments</w:t>
            </w:r>
          </w:p>
        </w:tc>
        <w:tc>
          <w:tcPr>
            <w:tcW w:type="dxa" w:w="2880"/>
          </w:tcPr>
          <w:p>
            <w:r>
              <w:t>Visual inspection</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Contact Probe</w:t>
            </w:r>
          </w:p>
        </w:tc>
        <w:tc>
          <w:tcPr>
            <w:tcW w:type="dxa" w:w="2880"/>
          </w:tcPr>
          <w:p>
            <w:r>
              <w:t>For verifying pin connection &amp; assignment</w:t>
            </w:r>
          </w:p>
        </w:tc>
        <w:tc>
          <w:tcPr>
            <w:tcW w:type="dxa" w:w="2880"/>
          </w:tcPr>
          <w:p>
            <w:r>
              <w:t>Calibrated, &lt;0.1 mm error</w:t>
            </w:r>
          </w:p>
        </w:tc>
      </w:tr>
      <w:tr>
        <w:tc>
          <w:tcPr>
            <w:tcW w:type="dxa" w:w="2880"/>
          </w:tcPr>
          <w:p>
            <w:r>
              <w:t>Multimeter</w:t>
            </w:r>
          </w:p>
        </w:tc>
        <w:tc>
          <w:tcPr>
            <w:tcW w:type="dxa" w:w="2880"/>
          </w:tcPr>
          <w:p>
            <w:r>
              <w:t>For verifying VCC, GND, and signal presence</w:t>
            </w:r>
          </w:p>
        </w:tc>
        <w:tc>
          <w:tcPr>
            <w:tcW w:type="dxa" w:w="2880"/>
          </w:tcPr>
          <w:p>
            <w:r>
              <w:t>Digital, CAT II</w:t>
            </w:r>
          </w:p>
        </w:tc>
      </w:tr>
      <w:tr>
        <w:tc>
          <w:tcPr>
            <w:tcW w:type="dxa" w:w="2880"/>
          </w:tcPr>
          <w:p>
            <w:r>
              <w:t>Terminal Test Jig</w:t>
            </w:r>
          </w:p>
        </w:tc>
        <w:tc>
          <w:tcPr>
            <w:tcW w:type="dxa" w:w="2880"/>
          </w:tcPr>
          <w:p>
            <w:r>
              <w:t>Enables safe probing of IFD contact pins</w:t>
            </w:r>
          </w:p>
        </w:tc>
        <w:tc>
          <w:tcPr>
            <w:tcW w:type="dxa" w:w="2880"/>
          </w:tcPr>
          <w:p>
            <w:r>
              <w:t>Custom, EMV compliant</w:t>
            </w:r>
          </w:p>
        </w:tc>
      </w:tr>
      <w:tr>
        <w:tc>
          <w:tcPr>
            <w:tcW w:type="dxa" w:w="2880"/>
          </w:tcPr>
          <w:p>
            <w:r>
              <w:t>Reference Card</w:t>
            </w:r>
          </w:p>
        </w:tc>
        <w:tc>
          <w:tcPr>
            <w:tcW w:type="dxa" w:w="2880"/>
          </w:tcPr>
          <w:p>
            <w:r>
              <w:t>Dummy card for mechanical checks</w:t>
            </w:r>
          </w:p>
        </w:tc>
        <w:tc>
          <w:tcPr>
            <w:tcW w:type="dxa" w:w="2880"/>
          </w:tcPr>
          <w:p>
            <w:r>
              <w:t>Standard Class A/B/C</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N/A</w:t>
            </w:r>
          </w:p>
        </w:tc>
        <w:tc>
          <w:tcPr>
            <w:tcW w:type="dxa" w:w="2880"/>
          </w:tcPr>
          <w:p>
            <w:r>
              <w:t>N/A</w:t>
            </w:r>
          </w:p>
        </w:tc>
        <w:tc>
          <w:tcPr>
            <w:tcW w:type="dxa" w:w="2880"/>
          </w:tcPr>
          <w:p>
            <w:r>
              <w:t>No dynamic data required for this test</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Power off the terminal and remove any ICC or foreign objects from the IFD slot</w:t>
            </w:r>
          </w:p>
        </w:tc>
        <w:tc>
          <w:tcPr>
            <w:tcW w:type="dxa" w:w="2160"/>
          </w:tcPr>
          <w:p>
            <w:r>
              <w:t>IFD slot is clear and safe for electrical and visual inspection</w:t>
            </w:r>
          </w:p>
        </w:tc>
        <w:tc>
          <w:tcPr>
            <w:tcW w:type="dxa" w:w="2160"/>
          </w:tcPr>
          <w:p>
            <w:r/>
          </w:p>
        </w:tc>
      </w:tr>
      <w:tr>
        <w:tc>
          <w:tcPr>
            <w:tcW w:type="dxa" w:w="2160"/>
          </w:tcPr>
          <w:p>
            <w:r>
              <w:t>2</w:t>
            </w:r>
          </w:p>
        </w:tc>
        <w:tc>
          <w:tcPr>
            <w:tcW w:type="dxa" w:w="2160"/>
          </w:tcPr>
          <w:p>
            <w:r>
              <w:t>Remove terminal casing or use test jig to gain direct access to the IFD contacts</w:t>
            </w:r>
          </w:p>
        </w:tc>
        <w:tc>
          <w:tcPr>
            <w:tcW w:type="dxa" w:w="2160"/>
          </w:tcPr>
          <w:p>
            <w:r>
              <w:t>IFD contacts are clearly visible and accessible for test probes</w:t>
            </w:r>
          </w:p>
        </w:tc>
        <w:tc>
          <w:tcPr>
            <w:tcW w:type="dxa" w:w="2160"/>
          </w:tcPr>
          <w:p>
            <w:r/>
          </w:p>
        </w:tc>
      </w:tr>
      <w:tr>
        <w:tc>
          <w:tcPr>
            <w:tcW w:type="dxa" w:w="2160"/>
          </w:tcPr>
          <w:p>
            <w:r>
              <w:t>3</w:t>
            </w:r>
          </w:p>
        </w:tc>
        <w:tc>
          <w:tcPr>
            <w:tcW w:type="dxa" w:w="2160"/>
          </w:tcPr>
          <w:p>
            <w:r>
              <w:t>Using a calibrated probe, identify and label each IFD contact C1 through C8 physically</w:t>
            </w:r>
          </w:p>
        </w:tc>
        <w:tc>
          <w:tcPr>
            <w:tcW w:type="dxa" w:w="2160"/>
          </w:tcPr>
          <w:p>
            <w:r>
              <w:t>C1 through C8 locations are identified as per physical layout documentation</w:t>
            </w:r>
          </w:p>
        </w:tc>
        <w:tc>
          <w:tcPr>
            <w:tcW w:type="dxa" w:w="2160"/>
          </w:tcPr>
          <w:p>
            <w:r/>
          </w:p>
        </w:tc>
      </w:tr>
      <w:tr>
        <w:tc>
          <w:tcPr>
            <w:tcW w:type="dxa" w:w="2160"/>
          </w:tcPr>
          <w:p>
            <w:r>
              <w:t>4</w:t>
            </w:r>
          </w:p>
        </w:tc>
        <w:tc>
          <w:tcPr>
            <w:tcW w:type="dxa" w:w="2160"/>
          </w:tcPr>
          <w:p>
            <w:r>
              <w:t>With terminal powered, use a multimeter to confirm C1 = VCC, C2 = RST, C3 = CLK, C5 = GND, C7 = I/O, record for C4, C6, C8</w:t>
            </w:r>
          </w:p>
        </w:tc>
        <w:tc>
          <w:tcPr>
            <w:tcW w:type="dxa" w:w="2160"/>
          </w:tcPr>
          <w:p>
            <w:r>
              <w:t>Contact assignments conform strictly to Table 9: C1=VCC, C2=RST, C3=CLK, C4=Not used, C5=GND, C6=Class-dependent, C7=I/O, C8=Not used</w:t>
            </w:r>
          </w:p>
        </w:tc>
        <w:tc>
          <w:tcPr>
            <w:tcW w:type="dxa" w:w="2160"/>
          </w:tcPr>
          <w:p>
            <w:r/>
          </w:p>
        </w:tc>
      </w:tr>
      <w:tr>
        <w:tc>
          <w:tcPr>
            <w:tcW w:type="dxa" w:w="2160"/>
          </w:tcPr>
          <w:p>
            <w:r>
              <w:t>5</w:t>
            </w:r>
          </w:p>
        </w:tc>
        <w:tc>
          <w:tcPr>
            <w:tcW w:type="dxa" w:w="2160"/>
          </w:tcPr>
          <w:p>
            <w:r>
              <w:t>For classes B and C, verify that C6 is marked RFU</w:t>
            </w:r>
          </w:p>
        </w:tc>
        <w:tc>
          <w:tcPr>
            <w:tcW w:type="dxa" w:w="2160"/>
          </w:tcPr>
          <w:p>
            <w:r>
              <w:t>C6 is not connected to functional signals (RFU - Reserved For Future Use)</w:t>
            </w:r>
          </w:p>
        </w:tc>
        <w:tc>
          <w:tcPr>
            <w:tcW w:type="dxa" w:w="2160"/>
          </w:tcPr>
          <w:p>
            <w:r/>
          </w:p>
        </w:tc>
      </w:tr>
      <w:tr>
        <w:tc>
          <w:tcPr>
            <w:tcW w:type="dxa" w:w="2160"/>
          </w:tcPr>
          <w:p>
            <w:r>
              <w:t>6</w:t>
            </w:r>
          </w:p>
        </w:tc>
        <w:tc>
          <w:tcPr>
            <w:tcW w:type="dxa" w:w="2160"/>
          </w:tcPr>
          <w:p>
            <w:r>
              <w:t>For class A, confirm C6 is not used</w:t>
            </w:r>
          </w:p>
        </w:tc>
        <w:tc>
          <w:tcPr>
            <w:tcW w:type="dxa" w:w="2160"/>
          </w:tcPr>
          <w:p>
            <w:r>
              <w:t>C6 is open or not actively connected in class A configuration</w:t>
            </w:r>
          </w:p>
        </w:tc>
        <w:tc>
          <w:tcPr>
            <w:tcW w:type="dxa" w:w="2160"/>
          </w:tcPr>
          <w:p>
            <w:r/>
          </w:p>
        </w:tc>
      </w:tr>
      <w:tr>
        <w:tc>
          <w:tcPr>
            <w:tcW w:type="dxa" w:w="2160"/>
          </w:tcPr>
          <w:p>
            <w:r>
              <w:t>7</w:t>
            </w:r>
          </w:p>
        </w:tc>
        <w:tc>
          <w:tcPr>
            <w:tcW w:type="dxa" w:w="2160"/>
          </w:tcPr>
          <w:p>
            <w:r>
              <w:t>For C4 and C8, verify that they are either absent or not electrically connected/used</w:t>
            </w:r>
          </w:p>
        </w:tc>
        <w:tc>
          <w:tcPr>
            <w:tcW w:type="dxa" w:w="2160"/>
          </w:tcPr>
          <w:p>
            <w:r>
              <w:t>No voltage, signal, or ground detected on C4 and C8; physical pins may be absent</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N/A</w:t>
            </w:r>
          </w:p>
        </w:tc>
        <w:tc>
          <w:tcPr>
            <w:tcW w:type="dxa" w:w="1728"/>
          </w:tcPr>
          <w:p>
            <w:r>
              <w:t>N/A</w:t>
            </w:r>
          </w:p>
        </w:tc>
        <w:tc>
          <w:tcPr>
            <w:tcW w:type="dxa" w:w="1728"/>
          </w:tcPr>
          <w:p>
            <w:r>
              <w:t>N/A</w:t>
            </w:r>
          </w:p>
        </w:tc>
        <w:tc>
          <w:tcPr>
            <w:tcW w:type="dxa" w:w="1728"/>
          </w:tcPr>
          <w:p>
            <w:r>
              <w:t>N/A</w:t>
            </w:r>
          </w:p>
        </w:tc>
        <w:tc>
          <w:tcPr>
            <w:tcW w:type="dxa" w:w="1728"/>
          </w:tcPr>
          <w:p>
            <w:r>
              <w:t>N/A</w:t>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 (C1)</w:t>
            </w:r>
          </w:p>
        </w:tc>
        <w:tc>
          <w:tcPr>
            <w:tcW w:type="dxa" w:w="2160"/>
          </w:tcPr>
          <w:p>
            <w:r>
              <w:t>3V/5V as per config</w:t>
            </w:r>
          </w:p>
        </w:tc>
        <w:tc>
          <w:tcPr>
            <w:tcW w:type="dxa" w:w="2160"/>
          </w:tcPr>
          <w:p>
            <w:r/>
          </w:p>
        </w:tc>
        <w:tc>
          <w:tcPr>
            <w:tcW w:type="dxa" w:w="2160"/>
          </w:tcPr>
          <w:p>
            <w:r/>
          </w:p>
        </w:tc>
      </w:tr>
      <w:tr>
        <w:tc>
          <w:tcPr>
            <w:tcW w:type="dxa" w:w="2160"/>
          </w:tcPr>
          <w:p>
            <w:r>
              <w:t>GND (C5)</w:t>
            </w:r>
          </w:p>
        </w:tc>
        <w:tc>
          <w:tcPr>
            <w:tcW w:type="dxa" w:w="2160"/>
          </w:tcPr>
          <w:p>
            <w:r>
              <w:t>0V</w:t>
            </w:r>
          </w:p>
        </w:tc>
        <w:tc>
          <w:tcPr>
            <w:tcW w:type="dxa" w:w="2160"/>
          </w:tcPr>
          <w:p>
            <w:r/>
          </w:p>
        </w:tc>
        <w:tc>
          <w:tcPr>
            <w:tcW w:type="dxa" w:w="2160"/>
          </w:tcPr>
          <w:p>
            <w:r/>
          </w:p>
        </w:tc>
      </w:tr>
      <w:tr>
        <w:tc>
          <w:tcPr>
            <w:tcW w:type="dxa" w:w="2160"/>
          </w:tcPr>
          <w:p>
            <w:r>
              <w:t>CLK (C3)</w:t>
            </w:r>
          </w:p>
        </w:tc>
        <w:tc>
          <w:tcPr>
            <w:tcW w:type="dxa" w:w="2160"/>
          </w:tcPr>
          <w:p>
            <w:r>
              <w:t>Clock frequency</w:t>
            </w:r>
          </w:p>
        </w:tc>
        <w:tc>
          <w:tcPr>
            <w:tcW w:type="dxa" w:w="2160"/>
          </w:tcPr>
          <w:p>
            <w:r/>
          </w:p>
        </w:tc>
        <w:tc>
          <w:tcPr>
            <w:tcW w:type="dxa" w:w="2160"/>
          </w:tcPr>
          <w:p>
            <w:r/>
          </w:p>
        </w:tc>
      </w:tr>
      <w:tr>
        <w:tc>
          <w:tcPr>
            <w:tcW w:type="dxa" w:w="2160"/>
          </w:tcPr>
          <w:p>
            <w:r>
              <w:t>RST (C2)</w:t>
            </w:r>
          </w:p>
        </w:tc>
        <w:tc>
          <w:tcPr>
            <w:tcW w:type="dxa" w:w="2160"/>
          </w:tcPr>
          <w:p>
            <w:r>
              <w:t>Logic levels</w:t>
            </w:r>
          </w:p>
        </w:tc>
        <w:tc>
          <w:tcPr>
            <w:tcW w:type="dxa" w:w="2160"/>
          </w:tcPr>
          <w:p>
            <w:r/>
          </w:p>
        </w:tc>
        <w:tc>
          <w:tcPr>
            <w:tcW w:type="dxa" w:w="2160"/>
          </w:tcPr>
          <w:p>
            <w:r/>
          </w:p>
        </w:tc>
      </w:tr>
      <w:tr>
        <w:tc>
          <w:tcPr>
            <w:tcW w:type="dxa" w:w="2160"/>
          </w:tcPr>
          <w:p>
            <w:r>
              <w:t>I/O (C7)</w:t>
            </w:r>
          </w:p>
        </w:tc>
        <w:tc>
          <w:tcPr>
            <w:tcW w:type="dxa" w:w="2160"/>
          </w:tcPr>
          <w:p>
            <w:r>
              <w:t>Logic levels/comm</w:t>
            </w:r>
          </w:p>
        </w:tc>
        <w:tc>
          <w:tcPr>
            <w:tcW w:type="dxa" w:w="2160"/>
          </w:tcPr>
          <w:p>
            <w:r/>
          </w:p>
        </w:tc>
        <w:tc>
          <w:tcPr>
            <w:tcW w:type="dxa" w:w="2160"/>
          </w:tcPr>
          <w:p>
            <w:r/>
          </w:p>
        </w:tc>
      </w:tr>
      <w:tr>
        <w:tc>
          <w:tcPr>
            <w:tcW w:type="dxa" w:w="2160"/>
          </w:tcPr>
          <w:p>
            <w:r>
              <w:t>C4</w:t>
            </w:r>
          </w:p>
        </w:tc>
        <w:tc>
          <w:tcPr>
            <w:tcW w:type="dxa" w:w="2160"/>
          </w:tcPr>
          <w:p>
            <w:r>
              <w:t>Not used</w:t>
            </w:r>
          </w:p>
        </w:tc>
        <w:tc>
          <w:tcPr>
            <w:tcW w:type="dxa" w:w="2160"/>
          </w:tcPr>
          <w:p>
            <w:r/>
          </w:p>
        </w:tc>
        <w:tc>
          <w:tcPr>
            <w:tcW w:type="dxa" w:w="2160"/>
          </w:tcPr>
          <w:p>
            <w:r/>
          </w:p>
        </w:tc>
      </w:tr>
      <w:tr>
        <w:tc>
          <w:tcPr>
            <w:tcW w:type="dxa" w:w="2160"/>
          </w:tcPr>
          <w:p>
            <w:r>
              <w:t>C6</w:t>
            </w:r>
          </w:p>
        </w:tc>
        <w:tc>
          <w:tcPr>
            <w:tcW w:type="dxa" w:w="2160"/>
          </w:tcPr>
          <w:p>
            <w:r>
              <w:t>Not used/RFU</w:t>
            </w:r>
          </w:p>
        </w:tc>
        <w:tc>
          <w:tcPr>
            <w:tcW w:type="dxa" w:w="2160"/>
          </w:tcPr>
          <w:p>
            <w:r/>
          </w:p>
        </w:tc>
        <w:tc>
          <w:tcPr>
            <w:tcW w:type="dxa" w:w="2160"/>
          </w:tcPr>
          <w:p>
            <w:r/>
          </w:p>
        </w:tc>
      </w:tr>
      <w:tr>
        <w:tc>
          <w:tcPr>
            <w:tcW w:type="dxa" w:w="2160"/>
          </w:tcPr>
          <w:p>
            <w:r>
              <w:t>C8</w:t>
            </w:r>
          </w:p>
        </w:tc>
        <w:tc>
          <w:tcPr>
            <w:tcW w:type="dxa" w:w="2160"/>
          </w:tcPr>
          <w:p>
            <w:r>
              <w:t>Not used</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returned to standard operation; covers in place; no damage</w:t>
            </w:r>
          </w:p>
        </w:tc>
        <w:tc>
          <w:tcPr>
            <w:tcW w:type="dxa" w:w="2880"/>
          </w:tcPr>
          <w:p>
            <w:r>
              <w:t>Visual/system test</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5.5.2.2 | Requirement Description : When in reception mode, the terminal shall correctly interpret signals from the ICC having the characteristics shown in Table 11:</w:t>
      </w:r>
    </w:p>
    <w:p>
      <w:r>
        <w:rPr>
          <w:rFonts w:ascii="Calibri" w:hAnsi="Calibri"/>
          <w:b/>
          <w:sz w:val="24"/>
        </w:rPr>
        <w:t xml:space="preserve">Test Case : </w:t>
        <w:br/>
      </w:r>
    </w:p>
    <w:p>
      <w:r>
        <w:rPr/>
        <w:t>TEST CASE IDENTIFICATION</w:t>
        <w:br/>
        <w:t>Test Case ID: EMV-L1-052</w:t>
        <w:br/>
        <w:t>Test Case Version: 1.0</w:t>
        <w:br/>
        <w:t>Specification Reference: EMV Level 1 Contact Interface Specification V1.0, Section 5.5.2.2, Table 11</w:t>
        <w:br/>
        <w:t>Requirement ID(s): 5.5.2.2</w:t>
        <w:br/>
        <w:t>Test Case Priority: Critical</w:t>
      </w:r>
    </w:p>
    <w:p>
      <w:r>
        <w:rPr/>
        <w:t>TEST OBJECTIVE</w:t>
        <w:br/>
        <w:t>To verify that in reception mode, the terminal correctly interprets input signals from the ICC with the electrical characteristics defined in Table 11 (voltage and timing specifications for I/O), ensuring EMV interoperability and compliance.</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Terminal configured in I/O reception mode</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is powered on and ready in reception mode</w:t>
            </w:r>
          </w:p>
        </w:tc>
        <w:tc>
          <w:tcPr>
            <w:tcW w:type="dxa" w:w="2880"/>
          </w:tcPr>
          <w:p>
            <w:r>
              <w:t>Visual inspection/terminal logs</w:t>
            </w:r>
          </w:p>
        </w:tc>
      </w:tr>
      <w:tr>
        <w:tc>
          <w:tcPr>
            <w:tcW w:type="dxa" w:w="2880"/>
          </w:tcPr>
          <w:p>
            <w:r>
              <w:t>PC2</w:t>
            </w:r>
          </w:p>
        </w:tc>
        <w:tc>
          <w:tcPr>
            <w:tcW w:type="dxa" w:w="2880"/>
          </w:tcPr>
          <w:p>
            <w:r>
              <w:t>ICC capable of transmitting specified voltage/timing</w:t>
            </w:r>
          </w:p>
        </w:tc>
        <w:tc>
          <w:tcPr>
            <w:tcW w:type="dxa" w:w="2880"/>
          </w:tcPr>
          <w:p>
            <w:r>
              <w:t>ICC hardware diagnostic log</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Oscilloscope</w:t>
            </w:r>
          </w:p>
        </w:tc>
        <w:tc>
          <w:tcPr>
            <w:tcW w:type="dxa" w:w="2880"/>
          </w:tcPr>
          <w:p>
            <w:r>
              <w:t>For measuring I/O voltage and signal timing</w:t>
            </w:r>
          </w:p>
        </w:tc>
        <w:tc>
          <w:tcPr>
            <w:tcW w:type="dxa" w:w="2880"/>
          </w:tcPr>
          <w:p>
            <w:r>
              <w:t>100MHz, calibrated</w:t>
            </w:r>
          </w:p>
        </w:tc>
      </w:tr>
      <w:tr>
        <w:tc>
          <w:tcPr>
            <w:tcW w:type="dxa" w:w="2880"/>
          </w:tcPr>
          <w:p>
            <w:r>
              <w:t>EMV Test Card</w:t>
            </w:r>
          </w:p>
        </w:tc>
        <w:tc>
          <w:tcPr>
            <w:tcW w:type="dxa" w:w="2880"/>
          </w:tcPr>
          <w:p>
            <w:r>
              <w:t>Programmable smart card for electrical output</w:t>
            </w:r>
          </w:p>
        </w:tc>
        <w:tc>
          <w:tcPr>
            <w:tcW w:type="dxa" w:w="2880"/>
          </w:tcPr>
          <w:p>
            <w:r>
              <w:t>Configurable I/O</w:t>
            </w:r>
          </w:p>
        </w:tc>
      </w:tr>
      <w:tr>
        <w:tc>
          <w:tcPr>
            <w:tcW w:type="dxa" w:w="2880"/>
          </w:tcPr>
          <w:p>
            <w:r>
              <w:t>EMV L1 Test Bench</w:t>
            </w:r>
          </w:p>
        </w:tc>
        <w:tc>
          <w:tcPr>
            <w:tcW w:type="dxa" w:w="2880"/>
          </w:tcPr>
          <w:p>
            <w:r>
              <w:t>Automated terminal/card interface test solution</w:t>
            </w:r>
          </w:p>
        </w:tc>
        <w:tc>
          <w:tcPr>
            <w:tcW w:type="dxa" w:w="2880"/>
          </w:tcPr>
          <w:p>
            <w:r>
              <w:t>Latest</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VIH</w:t>
            </w:r>
          </w:p>
        </w:tc>
        <w:tc>
          <w:tcPr>
            <w:tcW w:type="dxa" w:w="2880"/>
          </w:tcPr>
          <w:p>
            <w:r>
              <w:t>0.6 x VCC to VCC</w:t>
            </w:r>
          </w:p>
        </w:tc>
        <w:tc>
          <w:tcPr>
            <w:tcW w:type="dxa" w:w="2880"/>
          </w:tcPr>
          <w:p>
            <w:r>
              <w:t>High-level input voltage to terminal</w:t>
            </w:r>
          </w:p>
        </w:tc>
      </w:tr>
      <w:tr>
        <w:tc>
          <w:tcPr>
            <w:tcW w:type="dxa" w:w="2880"/>
          </w:tcPr>
          <w:p>
            <w:r>
              <w:t>VIL</w:t>
            </w:r>
          </w:p>
        </w:tc>
        <w:tc>
          <w:tcPr>
            <w:tcW w:type="dxa" w:w="2880"/>
          </w:tcPr>
          <w:p>
            <w:r>
              <w:t>0 to 0.20 x VCC</w:t>
            </w:r>
          </w:p>
        </w:tc>
        <w:tc>
          <w:tcPr>
            <w:tcW w:type="dxa" w:w="2880"/>
          </w:tcPr>
          <w:p>
            <w:r>
              <w:t>Low-level input voltage to terminal</w:t>
            </w:r>
          </w:p>
        </w:tc>
      </w:tr>
      <w:tr>
        <w:tc>
          <w:tcPr>
            <w:tcW w:type="dxa" w:w="2880"/>
          </w:tcPr>
          <w:p>
            <w:r>
              <w:t>tR/tF</w:t>
            </w:r>
          </w:p>
        </w:tc>
        <w:tc>
          <w:tcPr>
            <w:tcW w:type="dxa" w:w="2880"/>
          </w:tcPr>
          <w:p>
            <w:r>
              <w:t>up to 1.2 μs</w:t>
            </w:r>
          </w:p>
        </w:tc>
        <w:tc>
          <w:tcPr>
            <w:tcW w:type="dxa" w:w="2880"/>
          </w:tcPr>
          <w:p>
            <w:r>
              <w:t>Input rise and fall time to terminal I/O</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Power on the terminal and prepare it in I/O reception mode</w:t>
            </w:r>
          </w:p>
        </w:tc>
        <w:tc>
          <w:tcPr>
            <w:tcW w:type="dxa" w:w="2160"/>
          </w:tcPr>
          <w:p>
            <w:r>
              <w:t>Terminal is stable and waiting for ICC signals</w:t>
            </w:r>
          </w:p>
        </w:tc>
        <w:tc>
          <w:tcPr>
            <w:tcW w:type="dxa" w:w="2160"/>
          </w:tcPr>
          <w:p>
            <w:r/>
          </w:p>
        </w:tc>
      </w:tr>
      <w:tr>
        <w:tc>
          <w:tcPr>
            <w:tcW w:type="dxa" w:w="2160"/>
          </w:tcPr>
          <w:p>
            <w:r>
              <w:t>2</w:t>
            </w:r>
          </w:p>
        </w:tc>
        <w:tc>
          <w:tcPr>
            <w:tcW w:type="dxa" w:w="2160"/>
          </w:tcPr>
          <w:p>
            <w:r>
              <w:t>Insert EMV test card into terminal; configure card to drive I/O per Table 11 (vary VIH, VIL, tR/tF)</w:t>
            </w:r>
          </w:p>
        </w:tc>
        <w:tc>
          <w:tcPr>
            <w:tcW w:type="dxa" w:w="2160"/>
          </w:tcPr>
          <w:p>
            <w:r>
              <w:t>Terminal detects ICC insertion and is ready to receive</w:t>
            </w:r>
          </w:p>
        </w:tc>
        <w:tc>
          <w:tcPr>
            <w:tcW w:type="dxa" w:w="2160"/>
          </w:tcPr>
          <w:p>
            <w:r/>
          </w:p>
        </w:tc>
      </w:tr>
      <w:tr>
        <w:tc>
          <w:tcPr>
            <w:tcW w:type="dxa" w:w="2160"/>
          </w:tcPr>
          <w:p>
            <w:r>
              <w:t>3</w:t>
            </w:r>
          </w:p>
        </w:tc>
        <w:tc>
          <w:tcPr>
            <w:tcW w:type="dxa" w:w="2160"/>
          </w:tcPr>
          <w:p>
            <w:r>
              <w:t>Transmit test patterns with VIH swept from 0.6 x VCC up to VCC</w:t>
            </w:r>
          </w:p>
        </w:tc>
        <w:tc>
          <w:tcPr>
            <w:tcW w:type="dxa" w:w="2160"/>
          </w:tcPr>
          <w:p>
            <w:r>
              <w:t>Terminal correctly reads all values when input high between 0.6 x VCC and VCC</w:t>
            </w:r>
          </w:p>
        </w:tc>
        <w:tc>
          <w:tcPr>
            <w:tcW w:type="dxa" w:w="2160"/>
          </w:tcPr>
          <w:p>
            <w:r/>
          </w:p>
        </w:tc>
      </w:tr>
      <w:tr>
        <w:tc>
          <w:tcPr>
            <w:tcW w:type="dxa" w:w="2160"/>
          </w:tcPr>
          <w:p>
            <w:r>
              <w:t>4</w:t>
            </w:r>
          </w:p>
        </w:tc>
        <w:tc>
          <w:tcPr>
            <w:tcW w:type="dxa" w:w="2160"/>
          </w:tcPr>
          <w:p>
            <w:r>
              <w:t>Transmit test patterns with VIL swept from 0 down to 0.20 x VCC</w:t>
            </w:r>
          </w:p>
        </w:tc>
        <w:tc>
          <w:tcPr>
            <w:tcW w:type="dxa" w:w="2160"/>
          </w:tcPr>
          <w:p>
            <w:r>
              <w:t>Terminal correctly reads all values when input low between 0 and 0.20 x VCC</w:t>
            </w:r>
          </w:p>
        </w:tc>
        <w:tc>
          <w:tcPr>
            <w:tcW w:type="dxa" w:w="2160"/>
          </w:tcPr>
          <w:p>
            <w:r/>
          </w:p>
        </w:tc>
      </w:tr>
      <w:tr>
        <w:tc>
          <w:tcPr>
            <w:tcW w:type="dxa" w:w="2160"/>
          </w:tcPr>
          <w:p>
            <w:r>
              <w:t>5</w:t>
            </w:r>
          </w:p>
        </w:tc>
        <w:tc>
          <w:tcPr>
            <w:tcW w:type="dxa" w:w="2160"/>
          </w:tcPr>
          <w:p>
            <w:r>
              <w:t>Transmit with I/O signal rise (tR) and fall (tF) times up to 1.2 μs</w:t>
            </w:r>
          </w:p>
        </w:tc>
        <w:tc>
          <w:tcPr>
            <w:tcW w:type="dxa" w:w="2160"/>
          </w:tcPr>
          <w:p>
            <w:r>
              <w:t>Terminal reliably interprets data at all allowed rise/fall times</w:t>
            </w:r>
          </w:p>
        </w:tc>
        <w:tc>
          <w:tcPr>
            <w:tcW w:type="dxa" w:w="2160"/>
          </w:tcPr>
          <w:p>
            <w:r/>
          </w:p>
        </w:tc>
      </w:tr>
      <w:tr>
        <w:tc>
          <w:tcPr>
            <w:tcW w:type="dxa" w:w="2160"/>
          </w:tcPr>
          <w:p>
            <w:r>
              <w:t>6</w:t>
            </w:r>
          </w:p>
        </w:tc>
        <w:tc>
          <w:tcPr>
            <w:tcW w:type="dxa" w:w="2160"/>
          </w:tcPr>
          <w:p>
            <w:r>
              <w:t>Transmit edge-case voltages outside specified range (e.g. below 0 or above VCC)</w:t>
            </w:r>
          </w:p>
        </w:tc>
        <w:tc>
          <w:tcPr>
            <w:tcW w:type="dxa" w:w="2160"/>
          </w:tcPr>
          <w:p>
            <w:r>
              <w:t>Terminal disregards or reports out-of-spec signals, does not misinterpret or malfunction</w:t>
            </w:r>
          </w:p>
        </w:tc>
        <w:tc>
          <w:tcPr>
            <w:tcW w:type="dxa" w:w="2160"/>
          </w:tcPr>
          <w:p>
            <w:r/>
          </w:p>
        </w:tc>
      </w:tr>
      <w:tr>
        <w:tc>
          <w:tcPr>
            <w:tcW w:type="dxa" w:w="2160"/>
          </w:tcPr>
          <w:p>
            <w:r>
              <w:t>7</w:t>
            </w:r>
          </w:p>
        </w:tc>
        <w:tc>
          <w:tcPr>
            <w:tcW w:type="dxa" w:w="2160"/>
          </w:tcPr>
          <w:p>
            <w:r>
              <w:t>Record terminal log and oscilloscope traces for all test runs</w:t>
            </w:r>
          </w:p>
        </w:tc>
        <w:tc>
          <w:tcPr>
            <w:tcW w:type="dxa" w:w="2160"/>
          </w:tcPr>
          <w:p>
            <w:r>
              <w:t>Data corroborate compliance with Table 11 characteristics</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I/O Rise Time (tR)</w:t>
            </w:r>
          </w:p>
        </w:tc>
        <w:tc>
          <w:tcPr>
            <w:tcW w:type="dxa" w:w="1728"/>
          </w:tcPr>
          <w:p>
            <w:r>
              <w:t>—</w:t>
            </w:r>
          </w:p>
        </w:tc>
        <w:tc>
          <w:tcPr>
            <w:tcW w:type="dxa" w:w="1728"/>
          </w:tcPr>
          <w:p>
            <w:r>
              <w:t>1.2</w:t>
            </w:r>
          </w:p>
        </w:tc>
        <w:tc>
          <w:tcPr>
            <w:tcW w:type="dxa" w:w="1728"/>
          </w:tcPr>
          <w:p>
            <w:r/>
          </w:p>
        </w:tc>
        <w:tc>
          <w:tcPr>
            <w:tcW w:type="dxa" w:w="1728"/>
          </w:tcPr>
          <w:p>
            <w:r/>
          </w:p>
        </w:tc>
      </w:tr>
      <w:tr>
        <w:tc>
          <w:tcPr>
            <w:tcW w:type="dxa" w:w="1728"/>
          </w:tcPr>
          <w:p>
            <w:r>
              <w:t>I/O Fall Time (tF)</w:t>
            </w:r>
          </w:p>
        </w:tc>
        <w:tc>
          <w:tcPr>
            <w:tcW w:type="dxa" w:w="1728"/>
          </w:tcPr>
          <w:p>
            <w:r>
              <w:t>—</w:t>
            </w:r>
          </w:p>
        </w:tc>
        <w:tc>
          <w:tcPr>
            <w:tcW w:type="dxa" w:w="1728"/>
          </w:tcPr>
          <w:p>
            <w:r>
              <w:t>1.2</w:t>
            </w:r>
          </w:p>
        </w:tc>
        <w:tc>
          <w:tcPr>
            <w:tcW w:type="dxa" w:w="1728"/>
          </w:tcPr>
          <w:p>
            <w:r/>
          </w:p>
        </w:tc>
        <w:tc>
          <w:tcPr>
            <w:tcW w:type="dxa" w:w="1728"/>
          </w:tcPr>
          <w:p>
            <w:r/>
          </w:p>
        </w:tc>
      </w:tr>
      <w:tr>
        <w:tc>
          <w:tcPr>
            <w:tcW w:type="dxa" w:w="1728"/>
          </w:tcPr>
          <w:p>
            <w:r>
              <w:t>Signal detection latency</w:t>
            </w:r>
          </w:p>
        </w:tc>
        <w:tc>
          <w:tcPr>
            <w:tcW w:type="dxa" w:w="1728"/>
          </w:tcPr>
          <w:p>
            <w:r>
              <w:t>N/A</w:t>
            </w:r>
          </w:p>
        </w:tc>
        <w:tc>
          <w:tcPr>
            <w:tcW w:type="dxa" w:w="1728"/>
          </w:tcPr>
          <w:p>
            <w:r>
              <w:t>N/A</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VIH (High Input)</w:t>
            </w:r>
          </w:p>
        </w:tc>
        <w:tc>
          <w:tcPr>
            <w:tcW w:type="dxa" w:w="2160"/>
          </w:tcPr>
          <w:p>
            <w:r>
              <w:t>0.6 x VCC to VCC V</w:t>
            </w:r>
          </w:p>
        </w:tc>
        <w:tc>
          <w:tcPr>
            <w:tcW w:type="dxa" w:w="2160"/>
          </w:tcPr>
          <w:p>
            <w:r/>
          </w:p>
        </w:tc>
        <w:tc>
          <w:tcPr>
            <w:tcW w:type="dxa" w:w="2160"/>
          </w:tcPr>
          <w:p>
            <w:r/>
          </w:p>
        </w:tc>
      </w:tr>
      <w:tr>
        <w:tc>
          <w:tcPr>
            <w:tcW w:type="dxa" w:w="2160"/>
          </w:tcPr>
          <w:p>
            <w:r>
              <w:t>VIL (Low Input)</w:t>
            </w:r>
          </w:p>
        </w:tc>
        <w:tc>
          <w:tcPr>
            <w:tcW w:type="dxa" w:w="2160"/>
          </w:tcPr>
          <w:p>
            <w:r>
              <w:t>0 to 0.20 x VCC V</w:t>
            </w:r>
          </w:p>
        </w:tc>
        <w:tc>
          <w:tcPr>
            <w:tcW w:type="dxa" w:w="2160"/>
          </w:tcPr>
          <w:p>
            <w:r/>
          </w:p>
        </w:tc>
        <w:tc>
          <w:tcPr>
            <w:tcW w:type="dxa" w:w="2160"/>
          </w:tcPr>
          <w:p>
            <w:r/>
          </w:p>
        </w:tc>
      </w:tr>
      <w:tr>
        <w:tc>
          <w:tcPr>
            <w:tcW w:type="dxa" w:w="2160"/>
          </w:tcPr>
          <w:p>
            <w:r>
              <w:t>tR, tF</w:t>
            </w:r>
          </w:p>
        </w:tc>
        <w:tc>
          <w:tcPr>
            <w:tcW w:type="dxa" w:w="2160"/>
          </w:tcPr>
          <w:p>
            <w:r>
              <w:t>≤ 1.2 μs</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returns to idle state after card removal/test</w:t>
            </w:r>
          </w:p>
        </w:tc>
        <w:tc>
          <w:tcPr>
            <w:tcW w:type="dxa" w:w="2880"/>
          </w:tcPr>
          <w:p>
            <w:r>
              <w:t>Visual inspection/status</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5.5.3 | Requirement Description : C6 shall be electrically isolated. Electrically isolated means that the resistance measured between C6 and any other contact shall be ≥10MΩ with an applied voltage of 5V DC. If connected in existing class A terminals, C6 shall be maintained at a potential between GND and 1.05 x VCC throughout the card session. Note:  Keeping C6 isolated in new class A terminals facilitates its use for other purposes if so defined in future versions of this specification.</w:t>
      </w:r>
    </w:p>
    <w:p>
      <w:r>
        <w:rPr>
          <w:rFonts w:ascii="Calibri" w:hAnsi="Calibri"/>
          <w:b/>
          <w:sz w:val="24"/>
        </w:rPr>
        <w:t xml:space="preserve">Test Case : </w:t>
        <w:br/>
      </w:r>
    </w:p>
    <w:p>
      <w:r>
        <w:rPr/>
        <w:t>TEST CASE IDENTIFICATION</w:t>
        <w:br/>
        <w:t>Test Case ID: EMV-L1-053</w:t>
        <w:br/>
        <w:t>Test Case Version: 1.0</w:t>
        <w:br/>
        <w:t>Specification Reference: EMV Level 1 Contact Interface Specification V1.0, Section 5.5.3</w:t>
        <w:br/>
        <w:t>Requirement ID(s): 5.5.3</w:t>
        <w:br/>
        <w:t>Test Case Priority: High</w:t>
      </w:r>
    </w:p>
    <w:p>
      <w:r>
        <w:rPr/>
        <w:t>TEST OBJECTIVE</w:t>
        <w:br/>
        <w:t>To verify that contact C6 of the terminal contact interface is electrically isolated such that the resistance measured between C6 and any other contact is ≥10MΩ with an applied voltage of 5V DC, and if connected in existing class A terminals, C6 is maintained at a potential between GND and 1.05 x VCC throughout the card session.</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 or ATM</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Test for both new and existing Class A terminals</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is powered on and configured for Class A operation if applicable</w:t>
            </w:r>
          </w:p>
        </w:tc>
        <w:tc>
          <w:tcPr>
            <w:tcW w:type="dxa" w:w="2880"/>
          </w:tcPr>
          <w:p>
            <w:r>
              <w:t>Visual inspection/system check</w:t>
            </w:r>
          </w:p>
        </w:tc>
      </w:tr>
      <w:tr>
        <w:tc>
          <w:tcPr>
            <w:tcW w:type="dxa" w:w="2880"/>
          </w:tcPr>
          <w:p>
            <w:r>
              <w:t>PC2</w:t>
            </w:r>
          </w:p>
        </w:tc>
        <w:tc>
          <w:tcPr>
            <w:tcW w:type="dxa" w:w="2880"/>
          </w:tcPr>
          <w:p>
            <w:r>
              <w:t>ICC (test card) is inserted in terminal</w:t>
            </w:r>
          </w:p>
        </w:tc>
        <w:tc>
          <w:tcPr>
            <w:tcW w:type="dxa" w:w="2880"/>
          </w:tcPr>
          <w:p>
            <w:r>
              <w:t>Operator inserts card</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Multimeter</w:t>
            </w:r>
          </w:p>
        </w:tc>
        <w:tc>
          <w:tcPr>
            <w:tcW w:type="dxa" w:w="2880"/>
          </w:tcPr>
          <w:p>
            <w:r>
              <w:t>For resistance and voltage measurements</w:t>
            </w:r>
          </w:p>
        </w:tc>
        <w:tc>
          <w:tcPr>
            <w:tcW w:type="dxa" w:w="2880"/>
          </w:tcPr>
          <w:p>
            <w:r>
              <w:t>≥10MΩ range, 5V DC source</w:t>
            </w:r>
          </w:p>
        </w:tc>
      </w:tr>
      <w:tr>
        <w:tc>
          <w:tcPr>
            <w:tcW w:type="dxa" w:w="2880"/>
          </w:tcPr>
          <w:p>
            <w:r>
              <w:t>EMV Test Terminal</w:t>
            </w:r>
          </w:p>
        </w:tc>
        <w:tc>
          <w:tcPr>
            <w:tcW w:type="dxa" w:w="2880"/>
          </w:tcPr>
          <w:p>
            <w:r>
              <w:t>Configurable for Class A operation</w:t>
            </w:r>
          </w:p>
        </w:tc>
        <w:tc>
          <w:tcPr>
            <w:tcW w:type="dxa" w:w="2880"/>
          </w:tcPr>
          <w:p>
            <w:r>
              <w:t>As per DUT</w:t>
            </w:r>
          </w:p>
        </w:tc>
      </w:tr>
      <w:tr>
        <w:tc>
          <w:tcPr>
            <w:tcW w:type="dxa" w:w="2880"/>
          </w:tcPr>
          <w:p>
            <w:r>
              <w:t>Test ICC</w:t>
            </w:r>
          </w:p>
        </w:tc>
        <w:tc>
          <w:tcPr>
            <w:tcW w:type="dxa" w:w="2880"/>
          </w:tcPr>
          <w:p>
            <w:r>
              <w:t>Standard EMV compliant contact card</w:t>
            </w:r>
          </w:p>
        </w:tc>
        <w:tc>
          <w:tcPr>
            <w:tcW w:type="dxa" w:w="2880"/>
          </w:tcPr>
          <w:p>
            <w:r>
              <w:t>N/A</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VCC</w:t>
            </w:r>
          </w:p>
        </w:tc>
        <w:tc>
          <w:tcPr>
            <w:tcW w:type="dxa" w:w="2880"/>
          </w:tcPr>
          <w:p>
            <w:r>
              <w:t>5V</w:t>
            </w:r>
          </w:p>
        </w:tc>
        <w:tc>
          <w:tcPr>
            <w:tcW w:type="dxa" w:w="2880"/>
          </w:tcPr>
          <w:p>
            <w:r>
              <w:t>ICC supply voltage</w:t>
            </w:r>
          </w:p>
        </w:tc>
      </w:tr>
      <w:tr>
        <w:tc>
          <w:tcPr>
            <w:tcW w:type="dxa" w:w="2880"/>
          </w:tcPr>
          <w:p>
            <w:r>
              <w:t>Applied Voltage</w:t>
            </w:r>
          </w:p>
        </w:tc>
        <w:tc>
          <w:tcPr>
            <w:tcW w:type="dxa" w:w="2880"/>
          </w:tcPr>
          <w:p>
            <w:r>
              <w:t>5V DC</w:t>
            </w:r>
          </w:p>
        </w:tc>
        <w:tc>
          <w:tcPr>
            <w:tcW w:type="dxa" w:w="2880"/>
          </w:tcPr>
          <w:p>
            <w:r>
              <w:t>Used for resistance measurement</w:t>
            </w:r>
          </w:p>
        </w:tc>
      </w:tr>
      <w:tr>
        <w:tc>
          <w:tcPr>
            <w:tcW w:type="dxa" w:w="2880"/>
          </w:tcPr>
          <w:p>
            <w:r>
              <w:t>GND</w:t>
            </w:r>
          </w:p>
        </w:tc>
        <w:tc>
          <w:tcPr>
            <w:tcW w:type="dxa" w:w="2880"/>
          </w:tcPr>
          <w:p>
            <w:r>
              <w:t>0V</w:t>
            </w:r>
          </w:p>
        </w:tc>
        <w:tc>
          <w:tcPr>
            <w:tcW w:type="dxa" w:w="2880"/>
          </w:tcPr>
          <w:p>
            <w:r>
              <w:t>Reference ground</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Power on the terminal and ensure it is configured as a Class A terminal (if applicable)</w:t>
            </w:r>
          </w:p>
        </w:tc>
        <w:tc>
          <w:tcPr>
            <w:tcW w:type="dxa" w:w="2160"/>
          </w:tcPr>
          <w:p>
            <w:r>
              <w:t>Terminal ready in Class A configuration</w:t>
            </w:r>
          </w:p>
        </w:tc>
        <w:tc>
          <w:tcPr>
            <w:tcW w:type="dxa" w:w="2160"/>
          </w:tcPr>
          <w:p>
            <w:r/>
          </w:p>
        </w:tc>
      </w:tr>
      <w:tr>
        <w:tc>
          <w:tcPr>
            <w:tcW w:type="dxa" w:w="2160"/>
          </w:tcPr>
          <w:p>
            <w:r>
              <w:t>2</w:t>
            </w:r>
          </w:p>
        </w:tc>
        <w:tc>
          <w:tcPr>
            <w:tcW w:type="dxa" w:w="2160"/>
          </w:tcPr>
          <w:p>
            <w:r>
              <w:t>Insert the test ICC into the terminal</w:t>
            </w:r>
          </w:p>
        </w:tc>
        <w:tc>
          <w:tcPr>
            <w:tcW w:type="dxa" w:w="2160"/>
          </w:tcPr>
          <w:p>
            <w:r>
              <w:t>ICC powered and session initiated</w:t>
            </w:r>
          </w:p>
        </w:tc>
        <w:tc>
          <w:tcPr>
            <w:tcW w:type="dxa" w:w="2160"/>
          </w:tcPr>
          <w:p>
            <w:r/>
          </w:p>
        </w:tc>
      </w:tr>
      <w:tr>
        <w:tc>
          <w:tcPr>
            <w:tcW w:type="dxa" w:w="2160"/>
          </w:tcPr>
          <w:p>
            <w:r>
              <w:t>3</w:t>
            </w:r>
          </w:p>
        </w:tc>
        <w:tc>
          <w:tcPr>
            <w:tcW w:type="dxa" w:w="2160"/>
          </w:tcPr>
          <w:p>
            <w:r>
              <w:t>Measure resistance between C6 and each other contact on the ICC with applied 5V DC</w:t>
            </w:r>
          </w:p>
        </w:tc>
        <w:tc>
          <w:tcPr>
            <w:tcW w:type="dxa" w:w="2160"/>
          </w:tcPr>
          <w:p>
            <w:r>
              <w:t>Measured resistance ≥10MΩ for all pairs</w:t>
            </w:r>
          </w:p>
        </w:tc>
        <w:tc>
          <w:tcPr>
            <w:tcW w:type="dxa" w:w="2160"/>
          </w:tcPr>
          <w:p>
            <w:r/>
          </w:p>
        </w:tc>
      </w:tr>
      <w:tr>
        <w:tc>
          <w:tcPr>
            <w:tcW w:type="dxa" w:w="2160"/>
          </w:tcPr>
          <w:p>
            <w:r>
              <w:t>4</w:t>
            </w:r>
          </w:p>
        </w:tc>
        <w:tc>
          <w:tcPr>
            <w:tcW w:type="dxa" w:w="2160"/>
          </w:tcPr>
          <w:p>
            <w:r>
              <w:t>For existing Class A terminals: Measure voltage at C6 relative to GND throughout card session</w:t>
            </w:r>
          </w:p>
        </w:tc>
        <w:tc>
          <w:tcPr>
            <w:tcW w:type="dxa" w:w="2160"/>
          </w:tcPr>
          <w:p>
            <w:r>
              <w:t>Voltage remains between GND and 1.05 x VCC for session</w:t>
            </w:r>
          </w:p>
        </w:tc>
        <w:tc>
          <w:tcPr>
            <w:tcW w:type="dxa" w:w="2160"/>
          </w:tcPr>
          <w:p>
            <w:r/>
          </w:p>
        </w:tc>
      </w:tr>
      <w:tr>
        <w:tc>
          <w:tcPr>
            <w:tcW w:type="dxa" w:w="2160"/>
          </w:tcPr>
          <w:p>
            <w:r>
              <w:t>5</w:t>
            </w:r>
          </w:p>
        </w:tc>
        <w:tc>
          <w:tcPr>
            <w:tcW w:type="dxa" w:w="2160"/>
          </w:tcPr>
          <w:p>
            <w:r>
              <w:t>For new Class A terminals: Confirm C6 is not functionally connected (remains isolated)</w:t>
            </w:r>
          </w:p>
        </w:tc>
        <w:tc>
          <w:tcPr>
            <w:tcW w:type="dxa" w:w="2160"/>
          </w:tcPr>
          <w:p>
            <w:r>
              <w:t>C6 is isolated (resistance as in step 3, voltage N/A)</w:t>
            </w:r>
          </w:p>
        </w:tc>
        <w:tc>
          <w:tcPr>
            <w:tcW w:type="dxa" w:w="2160"/>
          </w:tcPr>
          <w:p>
            <w:r/>
          </w:p>
        </w:tc>
      </w:tr>
      <w:tr>
        <w:tc>
          <w:tcPr>
            <w:tcW w:type="dxa" w:w="2160"/>
          </w:tcPr>
          <w:p>
            <w:r>
              <w:t>6</w:t>
            </w:r>
          </w:p>
        </w:tc>
        <w:tc>
          <w:tcPr>
            <w:tcW w:type="dxa" w:w="2160"/>
          </w:tcPr>
          <w:p>
            <w:r>
              <w:t>Power off the terminal and observe if C6 isolation is maintained</w:t>
            </w:r>
          </w:p>
        </w:tc>
        <w:tc>
          <w:tcPr>
            <w:tcW w:type="dxa" w:w="2160"/>
          </w:tcPr>
          <w:p>
            <w:r>
              <w:t>C6 remains isolated in all power states</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Response during session</w:t>
            </w:r>
          </w:p>
        </w:tc>
        <w:tc>
          <w:tcPr>
            <w:tcW w:type="dxa" w:w="1728"/>
          </w:tcPr>
          <w:p>
            <w:r>
              <w:t>N/A</w:t>
            </w:r>
          </w:p>
        </w:tc>
        <w:tc>
          <w:tcPr>
            <w:tcW w:type="dxa" w:w="1728"/>
          </w:tcPr>
          <w:p>
            <w:r>
              <w:t>N/A</w:t>
            </w:r>
          </w:p>
        </w:tc>
        <w:tc>
          <w:tcPr>
            <w:tcW w:type="dxa" w:w="1728"/>
          </w:tcPr>
          <w:p>
            <w:r>
              <w:t>N/A</w:t>
            </w:r>
          </w:p>
        </w:tc>
        <w:tc>
          <w:tcPr>
            <w:tcW w:type="dxa" w:w="1728"/>
          </w:tcPr>
          <w:p>
            <w:r>
              <w:t>N/A</w:t>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C6-to-other resistance</w:t>
            </w:r>
          </w:p>
        </w:tc>
        <w:tc>
          <w:tcPr>
            <w:tcW w:type="dxa" w:w="2160"/>
          </w:tcPr>
          <w:p>
            <w:r>
              <w:t>≥10MΩ</w:t>
            </w:r>
          </w:p>
        </w:tc>
        <w:tc>
          <w:tcPr>
            <w:tcW w:type="dxa" w:w="2160"/>
          </w:tcPr>
          <w:p>
            <w:r/>
          </w:p>
        </w:tc>
        <w:tc>
          <w:tcPr>
            <w:tcW w:type="dxa" w:w="2160"/>
          </w:tcPr>
          <w:p>
            <w:r/>
          </w:p>
        </w:tc>
      </w:tr>
      <w:tr>
        <w:tc>
          <w:tcPr>
            <w:tcW w:type="dxa" w:w="2160"/>
          </w:tcPr>
          <w:p>
            <w:r>
              <w:t>C6 Voltage (Class A)</w:t>
            </w:r>
          </w:p>
        </w:tc>
        <w:tc>
          <w:tcPr>
            <w:tcW w:type="dxa" w:w="2160"/>
          </w:tcPr>
          <w:p>
            <w:r>
              <w:t>GND to 1.05 x VCC</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and ICC returned to normal test mode; no residuals</w:t>
            </w:r>
          </w:p>
        </w:tc>
        <w:tc>
          <w:tcPr>
            <w:tcW w:type="dxa" w:w="2880"/>
          </w:tcPr>
          <w:p>
            <w:r>
              <w:t>Visual/system check</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5.5.4 | Requirement Description : The terminal shall generate a CLK signal having the characteristics shown in Table 12: Duty cycle shall be between 45% and 55% of the period during stable operation. The terminals subject to new approval shall use a clock signal frequency signal approaching the maximum of 5 MHz.</w:t>
      </w:r>
    </w:p>
    <w:p>
      <w:r>
        <w:rPr>
          <w:rFonts w:ascii="Calibri" w:hAnsi="Calibri"/>
          <w:b/>
          <w:sz w:val="24"/>
        </w:rPr>
        <w:t xml:space="preserve">Test Case : </w:t>
        <w:br/>
      </w:r>
    </w:p>
    <w:p>
      <w:r>
        <w:rPr/>
        <w:t>TEST CASE IDENTIFICATION</w:t>
        <w:br/>
        <w:t>Test Case ID: EMV-L1-054</w:t>
        <w:br/>
        <w:t>Test Case Version: 1.0</w:t>
        <w:br/>
        <w:t>Specification Reference: EMV Level 1 Contact Interface Specification V1.0, Section 5.5.4</w:t>
        <w:br/>
        <w:t>Requirement ID(s): 5.5.4</w:t>
        <w:br/>
        <w:t>Test Case Priority: Critical</w:t>
      </w:r>
    </w:p>
    <w:p>
      <w:r>
        <w:rPr/>
        <w:t>TEST OBJECTIVE</w:t>
        <w:br/>
        <w:t>Verify that the terminal generates a CLK (clock) signal with characteristics conforming to Table 12 and the requirements specified in section 5.5.4: the duty cycle is between 45% and 55% of the period during stable operation, and the frequency of the clock signal is as close as possible to 5 MHz for terminals subject to new approval.</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Terminal in new approval status; configured for max frequency operation</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hardware supports CLK output measurement</w:t>
            </w:r>
          </w:p>
        </w:tc>
        <w:tc>
          <w:tcPr>
            <w:tcW w:type="dxa" w:w="2880"/>
          </w:tcPr>
          <w:p>
            <w:r>
              <w:t>Visual inspection/specification</w:t>
            </w:r>
          </w:p>
        </w:tc>
      </w:tr>
      <w:tr>
        <w:tc>
          <w:tcPr>
            <w:tcW w:type="dxa" w:w="2880"/>
          </w:tcPr>
          <w:p>
            <w:r>
              <w:t>PC2</w:t>
            </w:r>
          </w:p>
        </w:tc>
        <w:tc>
          <w:tcPr>
            <w:tcW w:type="dxa" w:w="2880"/>
          </w:tcPr>
          <w:p>
            <w:r>
              <w:t>Test probe and oscilloscope connected to CLK contact</w:t>
            </w:r>
          </w:p>
        </w:tc>
        <w:tc>
          <w:tcPr>
            <w:tcW w:type="dxa" w:w="2880"/>
          </w:tcPr>
          <w:p>
            <w:r>
              <w:t>Physical connection confirmation</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Digital Oscilloscope</w:t>
            </w:r>
          </w:p>
        </w:tc>
        <w:tc>
          <w:tcPr>
            <w:tcW w:type="dxa" w:w="2880"/>
          </w:tcPr>
          <w:p>
            <w:r>
              <w:t>For measuring CLK waveform and frequency</w:t>
            </w:r>
          </w:p>
        </w:tc>
        <w:tc>
          <w:tcPr>
            <w:tcW w:type="dxa" w:w="2880"/>
          </w:tcPr>
          <w:p>
            <w:r>
              <w:t>≥ 100 MHz bandwidth</w:t>
            </w:r>
          </w:p>
        </w:tc>
      </w:tr>
      <w:tr>
        <w:tc>
          <w:tcPr>
            <w:tcW w:type="dxa" w:w="2880"/>
          </w:tcPr>
          <w:p>
            <w:r>
              <w:t>Test Fixture</w:t>
            </w:r>
          </w:p>
        </w:tc>
        <w:tc>
          <w:tcPr>
            <w:tcW w:type="dxa" w:w="2880"/>
          </w:tcPr>
          <w:p>
            <w:r>
              <w:t>Card interface breakout with CLK access</w:t>
            </w:r>
          </w:p>
        </w:tc>
        <w:tc>
          <w:tcPr>
            <w:tcW w:type="dxa" w:w="2880"/>
          </w:tcPr>
          <w:p>
            <w:r>
              <w:t>EMV Level 1 compliant</w:t>
            </w:r>
          </w:p>
        </w:tc>
      </w:tr>
      <w:tr>
        <w:tc>
          <w:tcPr>
            <w:tcW w:type="dxa" w:w="2880"/>
          </w:tcPr>
          <w:p>
            <w:r>
              <w:t>Reference Terminal</w:t>
            </w:r>
          </w:p>
        </w:tc>
        <w:tc>
          <w:tcPr>
            <w:tcW w:type="dxa" w:w="2880"/>
          </w:tcPr>
          <w:p>
            <w:r>
              <w:t>EMV Level 1 contact terminal</w:t>
            </w:r>
          </w:p>
        </w:tc>
        <w:tc>
          <w:tcPr>
            <w:tcW w:type="dxa" w:w="2880"/>
          </w:tcPr>
          <w:p>
            <w:r>
              <w:t>Under test</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VCC</w:t>
            </w:r>
          </w:p>
        </w:tc>
        <w:tc>
          <w:tcPr>
            <w:tcW w:type="dxa" w:w="2880"/>
          </w:tcPr>
          <w:p>
            <w:r>
              <w:t>As per spec (e.g., 5V, 3V)</w:t>
            </w:r>
          </w:p>
        </w:tc>
        <w:tc>
          <w:tcPr>
            <w:tcW w:type="dxa" w:w="2880"/>
          </w:tcPr>
          <w:p>
            <w:r>
              <w:t>Terminal/card supply voltage</w:t>
            </w:r>
          </w:p>
        </w:tc>
      </w:tr>
      <w:tr>
        <w:tc>
          <w:tcPr>
            <w:tcW w:type="dxa" w:w="2880"/>
          </w:tcPr>
          <w:p>
            <w:r>
              <w:t>CLK Duty Cycle</w:t>
            </w:r>
          </w:p>
        </w:tc>
        <w:tc>
          <w:tcPr>
            <w:tcW w:type="dxa" w:w="2880"/>
          </w:tcPr>
          <w:p>
            <w:r>
              <w:t>45%-55%</w:t>
            </w:r>
          </w:p>
        </w:tc>
        <w:tc>
          <w:tcPr>
            <w:tcW w:type="dxa" w:w="2880"/>
          </w:tcPr>
          <w:p>
            <w:r>
              <w:t>Required duty cycle window</w:t>
            </w:r>
          </w:p>
        </w:tc>
      </w:tr>
      <w:tr>
        <w:tc>
          <w:tcPr>
            <w:tcW w:type="dxa" w:w="2880"/>
          </w:tcPr>
          <w:p>
            <w:r>
              <w:t>CLK Frequency</w:t>
            </w:r>
          </w:p>
        </w:tc>
        <w:tc>
          <w:tcPr>
            <w:tcW w:type="dxa" w:w="2880"/>
          </w:tcPr>
          <w:p>
            <w:r>
              <w:t>≥4.7 MHz</w:t>
            </w:r>
          </w:p>
        </w:tc>
        <w:tc>
          <w:tcPr>
            <w:tcW w:type="dxa" w:w="2880"/>
          </w:tcPr>
          <w:p>
            <w:r>
              <w:t>Required (new approval)</w:t>
            </w:r>
          </w:p>
        </w:tc>
      </w:tr>
      <w:tr>
        <w:tc>
          <w:tcPr>
            <w:tcW w:type="dxa" w:w="2880"/>
          </w:tcPr>
          <w:p>
            <w:r>
              <w:t>Sampling Interval</w:t>
            </w:r>
          </w:p>
        </w:tc>
        <w:tc>
          <w:tcPr>
            <w:tcW w:type="dxa" w:w="2880"/>
          </w:tcPr>
          <w:p>
            <w:r>
              <w:t>10 cycles</w:t>
            </w:r>
          </w:p>
        </w:tc>
        <w:tc>
          <w:tcPr>
            <w:tcW w:type="dxa" w:w="2880"/>
          </w:tcPr>
          <w:p>
            <w:r>
              <w:t>Minimum for duty/frequency measurement</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Power on terminal and insert breakout/test card in terminal card slot</w:t>
            </w:r>
          </w:p>
        </w:tc>
        <w:tc>
          <w:tcPr>
            <w:tcW w:type="dxa" w:w="2160"/>
          </w:tcPr>
          <w:p>
            <w:r>
              <w:t>Terminal recognizes card presence; card session established</w:t>
            </w:r>
          </w:p>
        </w:tc>
        <w:tc>
          <w:tcPr>
            <w:tcW w:type="dxa" w:w="2160"/>
          </w:tcPr>
          <w:p>
            <w:r/>
          </w:p>
        </w:tc>
      </w:tr>
      <w:tr>
        <w:tc>
          <w:tcPr>
            <w:tcW w:type="dxa" w:w="2160"/>
          </w:tcPr>
          <w:p>
            <w:r>
              <w:t>2</w:t>
            </w:r>
          </w:p>
        </w:tc>
        <w:tc>
          <w:tcPr>
            <w:tcW w:type="dxa" w:w="2160"/>
          </w:tcPr>
          <w:p>
            <w:r>
              <w:t>Connect oscilloscope probe to CLK line (card contact C3) at breakout/test fixture</w:t>
            </w:r>
          </w:p>
        </w:tc>
        <w:tc>
          <w:tcPr>
            <w:tcW w:type="dxa" w:w="2160"/>
          </w:tcPr>
          <w:p>
            <w:r>
              <w:t>Stable CLK waveform observable on oscilloscope</w:t>
            </w:r>
          </w:p>
        </w:tc>
        <w:tc>
          <w:tcPr>
            <w:tcW w:type="dxa" w:w="2160"/>
          </w:tcPr>
          <w:p>
            <w:r/>
          </w:p>
        </w:tc>
      </w:tr>
      <w:tr>
        <w:tc>
          <w:tcPr>
            <w:tcW w:type="dxa" w:w="2160"/>
          </w:tcPr>
          <w:p>
            <w:r>
              <w:t>3</w:t>
            </w:r>
          </w:p>
        </w:tc>
        <w:tc>
          <w:tcPr>
            <w:tcW w:type="dxa" w:w="2160"/>
          </w:tcPr>
          <w:p>
            <w:r>
              <w:t>Measure duty cycle over 10 consecutive full cycles during stable operation</w:t>
            </w:r>
          </w:p>
        </w:tc>
        <w:tc>
          <w:tcPr>
            <w:tcW w:type="dxa" w:w="2160"/>
          </w:tcPr>
          <w:p>
            <w:r>
              <w:t>Detected duty cycle for each cycle is between 45% and 55%</w:t>
            </w:r>
          </w:p>
        </w:tc>
        <w:tc>
          <w:tcPr>
            <w:tcW w:type="dxa" w:w="2160"/>
          </w:tcPr>
          <w:p>
            <w:r/>
          </w:p>
        </w:tc>
      </w:tr>
      <w:tr>
        <w:tc>
          <w:tcPr>
            <w:tcW w:type="dxa" w:w="2160"/>
          </w:tcPr>
          <w:p>
            <w:r>
              <w:t>4</w:t>
            </w:r>
          </w:p>
        </w:tc>
        <w:tc>
          <w:tcPr>
            <w:tcW w:type="dxa" w:w="2160"/>
          </w:tcPr>
          <w:p>
            <w:r>
              <w:t>Measure frequency of CLK during stable operation</w:t>
            </w:r>
          </w:p>
        </w:tc>
        <w:tc>
          <w:tcPr>
            <w:tcW w:type="dxa" w:w="2160"/>
          </w:tcPr>
          <w:p>
            <w:r>
              <w:t>Measured frequency is ≥4.7 MHz and approaches 5 MHz (minimum required for new approvals)</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CLK stabilization period</w:t>
            </w:r>
          </w:p>
        </w:tc>
        <w:tc>
          <w:tcPr>
            <w:tcW w:type="dxa" w:w="1728"/>
          </w:tcPr>
          <w:p>
            <w:r>
              <w:t>N/A</w:t>
            </w:r>
          </w:p>
        </w:tc>
        <w:tc>
          <w:tcPr>
            <w:tcW w:type="dxa" w:w="1728"/>
          </w:tcPr>
          <w:p>
            <w:r>
              <w:t>N/A</w:t>
            </w:r>
          </w:p>
        </w:tc>
        <w:tc>
          <w:tcPr>
            <w:tcW w:type="dxa" w:w="1728"/>
          </w:tcPr>
          <w:p>
            <w:r>
              <w:t>(Record observed)</w:t>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CLK Duty Cycle</w:t>
            </w:r>
          </w:p>
        </w:tc>
        <w:tc>
          <w:tcPr>
            <w:tcW w:type="dxa" w:w="2160"/>
          </w:tcPr>
          <w:p>
            <w:r>
              <w:t>45% - 55%</w:t>
            </w:r>
          </w:p>
        </w:tc>
        <w:tc>
          <w:tcPr>
            <w:tcW w:type="dxa" w:w="2160"/>
          </w:tcPr>
          <w:p>
            <w:r/>
          </w:p>
        </w:tc>
        <w:tc>
          <w:tcPr>
            <w:tcW w:type="dxa" w:w="2160"/>
          </w:tcPr>
          <w:p>
            <w:r/>
          </w:p>
        </w:tc>
      </w:tr>
      <w:tr>
        <w:tc>
          <w:tcPr>
            <w:tcW w:type="dxa" w:w="2160"/>
          </w:tcPr>
          <w:p>
            <w:r>
              <w:t>CLK Frequency</w:t>
            </w:r>
          </w:p>
        </w:tc>
        <w:tc>
          <w:tcPr>
            <w:tcW w:type="dxa" w:w="2160"/>
          </w:tcPr>
          <w:p>
            <w:r>
              <w:t>≥4.7 MHz, ≈5 MHz</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and card return to idle state</w:t>
            </w:r>
          </w:p>
        </w:tc>
        <w:tc>
          <w:tcPr>
            <w:tcW w:type="dxa" w:w="2880"/>
          </w:tcPr>
          <w:p>
            <w:r>
              <w:t>Observe device/system status</w:t>
            </w:r>
          </w:p>
        </w:tc>
      </w:tr>
    </w:tbl>
    <w:p>
      <w:r>
        <w:rPr/>
        <w:t>TEST RESULT</w:t>
        <w:br/>
        <w:t>Overall Result: [PASS/FAIL/INCONCLUSIVE]</w:t>
      </w:r>
    </w:p>
    <w:p>
      <w:r>
        <w:rPr/>
        <w:t>COMMENTS</w:t>
        <w:br/>
        <w:t>[Insert any anomalies, waveform captures, deviations, or environmental observations. Note if frequency or duty cycle deviates outside of required range, or if any instability is detected.]</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5.5.6 | Requirement Description : The terminal shall generate a VCC within one of the range(s) specified in Table 15 below for the class(es) supported, and shall be capable of delivering the corresponding steady state output current whilst maintaining VCC within that range. If the terminal supports more than one class, it shall always generate a VCC from the class containing the highest voltage range available. For proprietary reasons terminals may support the capability to negotiate with the ICC the voltage class to be used, but this is outside the scope of EMV, and is not supported by ICCs conforming to this specification. Attempting class negotiation with such an ICC may result in the ICC being rejected. The supply shall be protected from transients and surges caused by internal operation of the terminal and from external interference introduced via power leads, communications links, etc. VCC shall never be less than –0.25V with respect to ground.</w:t>
      </w:r>
    </w:p>
    <w:p>
      <w:r>
        <w:rPr>
          <w:rFonts w:ascii="Calibri" w:hAnsi="Calibri"/>
          <w:b/>
          <w:sz w:val="24"/>
        </w:rPr>
        <w:t xml:space="preserve">Test Case : </w:t>
        <w:br/>
      </w:r>
    </w:p>
    <w:p>
      <w:r>
        <w:rPr/>
        <w:t>TEST CASE IDENTIFICATION</w:t>
        <w:br/>
        <w:t>Test Case ID: EMV-L1-556-01</w:t>
        <w:br/>
        <w:t>Test Case Version: 1.0</w:t>
        <w:br/>
        <w:t>Specification Reference: EMV Level 1 Contact Interface Specification V1.0, Section 5.5.6, Table 15</w:t>
        <w:br/>
        <w:t>Requirement ID(s): 5.5.6</w:t>
        <w:br/>
        <w:t>Test Case Priority: Critical</w:t>
      </w:r>
    </w:p>
    <w:p>
      <w:r>
        <w:rPr/>
        <w:t>TEST OBJECTIVE</w:t>
        <w:br/>
        <w:t>To verify that the terminal generates a VCC supply voltage within the specified range(s) for supported class(es), is capable of delivering steady state output current while maintaining VCC, generates VCC from the highest voltage range when multiple classes are supported, and provides protection against internal/external transients or surges. Additionally, validate that VCC never drops below –0.25V with respect to ground and that the terminal does not attempt unsupported voltage class negotiation with EMV-compliant ICCs.</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 Terminal</w:t>
            </w:r>
          </w:p>
        </w:tc>
      </w:tr>
      <w:tr>
        <w:tc>
          <w:tcPr>
            <w:tcW w:type="dxa" w:w="4320"/>
          </w:tcPr>
          <w:p>
            <w:r>
              <w:t>Card Type</w:t>
            </w:r>
          </w:p>
        </w:tc>
        <w:tc>
          <w:tcPr>
            <w:tcW w:type="dxa" w:w="4320"/>
          </w:tcPr>
          <w:p>
            <w:r>
              <w:t>Contact ICC (supports classes A, B, C)</w:t>
            </w:r>
          </w:p>
        </w:tc>
      </w:tr>
      <w:tr>
        <w:tc>
          <w:tcPr>
            <w:tcW w:type="dxa" w:w="4320"/>
          </w:tcPr>
          <w:p>
            <w:r>
              <w:t>Protocol</w:t>
            </w:r>
          </w:p>
        </w:tc>
        <w:tc>
          <w:tcPr>
            <w:tcW w:type="dxa" w:w="4320"/>
          </w:tcPr>
          <w:p>
            <w:r>
              <w:t>EMV/ISO</w:t>
            </w:r>
          </w:p>
        </w:tc>
      </w:tr>
      <w:tr>
        <w:tc>
          <w:tcPr>
            <w:tcW w:type="dxa" w:w="4320"/>
          </w:tcPr>
          <w:p>
            <w:r>
              <w:t>Special Settings</w:t>
            </w:r>
          </w:p>
        </w:tc>
        <w:tc>
          <w:tcPr>
            <w:tcW w:type="dxa" w:w="4320"/>
          </w:tcPr>
          <w:p>
            <w:r>
              <w:t>Terminal configured for all voltage classes (A/B/C); No class negotiation initiated</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is powered on and all self-diagnostic tests completed</w:t>
            </w:r>
          </w:p>
        </w:tc>
        <w:tc>
          <w:tcPr>
            <w:tcW w:type="dxa" w:w="2880"/>
          </w:tcPr>
          <w:p>
            <w:r>
              <w:t>Visual inspection/log check</w:t>
            </w:r>
          </w:p>
        </w:tc>
      </w:tr>
      <w:tr>
        <w:tc>
          <w:tcPr>
            <w:tcW w:type="dxa" w:w="2880"/>
          </w:tcPr>
          <w:p>
            <w:r>
              <w:t>PC2</w:t>
            </w:r>
          </w:p>
        </w:tc>
        <w:tc>
          <w:tcPr>
            <w:tcW w:type="dxa" w:w="2880"/>
          </w:tcPr>
          <w:p>
            <w:r>
              <w:t>ICC supports multiple classes and is fully compliant with EMV L1 spec</w:t>
            </w:r>
          </w:p>
        </w:tc>
        <w:tc>
          <w:tcPr>
            <w:tcW w:type="dxa" w:w="2880"/>
          </w:tcPr>
          <w:p>
            <w:r>
              <w:t>ICC certification record</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Digital Multimeter</w:t>
            </w:r>
          </w:p>
        </w:tc>
        <w:tc>
          <w:tcPr>
            <w:tcW w:type="dxa" w:w="2880"/>
          </w:tcPr>
          <w:p>
            <w:r>
              <w:t>Measures supply voltage (VCC) at the contacts</w:t>
            </w:r>
          </w:p>
        </w:tc>
        <w:tc>
          <w:tcPr>
            <w:tcW w:type="dxa" w:w="2880"/>
          </w:tcPr>
          <w:p>
            <w:r>
              <w:t>0.01V accuracy, calibrated</w:t>
            </w:r>
          </w:p>
        </w:tc>
      </w:tr>
      <w:tr>
        <w:tc>
          <w:tcPr>
            <w:tcW w:type="dxa" w:w="2880"/>
          </w:tcPr>
          <w:p>
            <w:r>
              <w:t>Oscilloscope</w:t>
            </w:r>
          </w:p>
        </w:tc>
        <w:tc>
          <w:tcPr>
            <w:tcW w:type="dxa" w:w="2880"/>
          </w:tcPr>
          <w:p>
            <w:r>
              <w:t>Monitors VCC stability, surges/transients</w:t>
            </w:r>
          </w:p>
        </w:tc>
        <w:tc>
          <w:tcPr>
            <w:tcW w:type="dxa" w:w="2880"/>
          </w:tcPr>
          <w:p>
            <w:r>
              <w:t>≥100MHz bandwidth</w:t>
            </w:r>
          </w:p>
        </w:tc>
      </w:tr>
      <w:tr>
        <w:tc>
          <w:tcPr>
            <w:tcW w:type="dxa" w:w="2880"/>
          </w:tcPr>
          <w:p>
            <w:r>
              <w:t>Current Probe</w:t>
            </w:r>
          </w:p>
        </w:tc>
        <w:tc>
          <w:tcPr>
            <w:tcW w:type="dxa" w:w="2880"/>
          </w:tcPr>
          <w:p>
            <w:r>
              <w:t>Measures steady-state and transient currents</w:t>
            </w:r>
          </w:p>
        </w:tc>
        <w:tc>
          <w:tcPr>
            <w:tcW w:type="dxa" w:w="2880"/>
          </w:tcPr>
          <w:p>
            <w:r>
              <w:t>1mA resolution</w:t>
            </w:r>
          </w:p>
        </w:tc>
      </w:tr>
      <w:tr>
        <w:tc>
          <w:tcPr>
            <w:tcW w:type="dxa" w:w="2880"/>
          </w:tcPr>
          <w:p>
            <w:r>
              <w:t>Test Bench</w:t>
            </w:r>
          </w:p>
        </w:tc>
        <w:tc>
          <w:tcPr>
            <w:tcW w:type="dxa" w:w="2880"/>
          </w:tcPr>
          <w:p>
            <w:r>
              <w:t>Automated EMV L1 test environment</w:t>
            </w:r>
          </w:p>
        </w:tc>
        <w:tc>
          <w:tcPr>
            <w:tcW w:type="dxa" w:w="2880"/>
          </w:tcPr>
          <w:p>
            <w:r>
              <w:t>Latest certified configuration</w:t>
            </w:r>
          </w:p>
        </w:tc>
      </w:tr>
      <w:tr>
        <w:tc>
          <w:tcPr>
            <w:tcW w:type="dxa" w:w="2880"/>
          </w:tcPr>
          <w:p>
            <w:r>
              <w:t>EMV Test Card</w:t>
            </w:r>
          </w:p>
        </w:tc>
        <w:tc>
          <w:tcPr>
            <w:tcW w:type="dxa" w:w="2880"/>
          </w:tcPr>
          <w:p>
            <w:r>
              <w:t>Contact ICC, programmable class support</w:t>
            </w:r>
          </w:p>
        </w:tc>
        <w:tc>
          <w:tcPr>
            <w:tcW w:type="dxa" w:w="2880"/>
          </w:tcPr>
          <w:p>
            <w:r>
              <w:t>Target class configuration enabled</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VCCClassA</w:t>
            </w:r>
          </w:p>
        </w:tc>
        <w:tc>
          <w:tcPr>
            <w:tcW w:type="dxa" w:w="2880"/>
          </w:tcPr>
          <w:p>
            <w:r>
              <w:t>4.60–5.40V</w:t>
            </w:r>
          </w:p>
        </w:tc>
        <w:tc>
          <w:tcPr>
            <w:tcW w:type="dxa" w:w="2880"/>
          </w:tcPr>
          <w:p>
            <w:r>
              <w:t>Voltage range for Class A (Table 15)</w:t>
            </w:r>
          </w:p>
        </w:tc>
      </w:tr>
      <w:tr>
        <w:tc>
          <w:tcPr>
            <w:tcW w:type="dxa" w:w="2880"/>
          </w:tcPr>
          <w:p>
            <w:r>
              <w:t>VCCClassB</w:t>
            </w:r>
          </w:p>
        </w:tc>
        <w:tc>
          <w:tcPr>
            <w:tcW w:type="dxa" w:w="2880"/>
          </w:tcPr>
          <w:p>
            <w:r>
              <w:t>2.76–3.24V</w:t>
            </w:r>
          </w:p>
        </w:tc>
        <w:tc>
          <w:tcPr>
            <w:tcW w:type="dxa" w:w="2880"/>
          </w:tcPr>
          <w:p>
            <w:r>
              <w:t>Voltage range for Class B (Table 15)</w:t>
            </w:r>
          </w:p>
        </w:tc>
      </w:tr>
      <w:tr>
        <w:tc>
          <w:tcPr>
            <w:tcW w:type="dxa" w:w="2880"/>
          </w:tcPr>
          <w:p>
            <w:r>
              <w:t>VCCClassC</w:t>
            </w:r>
          </w:p>
        </w:tc>
        <w:tc>
          <w:tcPr>
            <w:tcW w:type="dxa" w:w="2880"/>
          </w:tcPr>
          <w:p>
            <w:r>
              <w:t>1.66–1.94V</w:t>
            </w:r>
          </w:p>
        </w:tc>
        <w:tc>
          <w:tcPr>
            <w:tcW w:type="dxa" w:w="2880"/>
          </w:tcPr>
          <w:p>
            <w:r>
              <w:t>Voltage range for Class C (Table 15)</w:t>
            </w:r>
          </w:p>
        </w:tc>
      </w:tr>
      <w:tr>
        <w:tc>
          <w:tcPr>
            <w:tcW w:type="dxa" w:w="2880"/>
          </w:tcPr>
          <w:p>
            <w:r>
              <w:t>IccClassA</w:t>
            </w:r>
          </w:p>
        </w:tc>
        <w:tc>
          <w:tcPr>
            <w:tcW w:type="dxa" w:w="2880"/>
          </w:tcPr>
          <w:p>
            <w:r>
              <w:t>55 mA</w:t>
            </w:r>
          </w:p>
        </w:tc>
        <w:tc>
          <w:tcPr>
            <w:tcW w:type="dxa" w:w="2880"/>
          </w:tcPr>
          <w:p>
            <w:r>
              <w:t>Steady state current Class A</w:t>
            </w:r>
          </w:p>
        </w:tc>
      </w:tr>
      <w:tr>
        <w:tc>
          <w:tcPr>
            <w:tcW w:type="dxa" w:w="2880"/>
          </w:tcPr>
          <w:p>
            <w:r>
              <w:t>IccClassB</w:t>
            </w:r>
          </w:p>
        </w:tc>
        <w:tc>
          <w:tcPr>
            <w:tcW w:type="dxa" w:w="2880"/>
          </w:tcPr>
          <w:p>
            <w:r>
              <w:t>55 mA</w:t>
            </w:r>
          </w:p>
        </w:tc>
        <w:tc>
          <w:tcPr>
            <w:tcW w:type="dxa" w:w="2880"/>
          </w:tcPr>
          <w:p>
            <w:r>
              <w:t>Steady state current Class B</w:t>
            </w:r>
          </w:p>
        </w:tc>
      </w:tr>
      <w:tr>
        <w:tc>
          <w:tcPr>
            <w:tcW w:type="dxa" w:w="2880"/>
          </w:tcPr>
          <w:p>
            <w:r>
              <w:t>IccClassC</w:t>
            </w:r>
          </w:p>
        </w:tc>
        <w:tc>
          <w:tcPr>
            <w:tcW w:type="dxa" w:w="2880"/>
          </w:tcPr>
          <w:p>
            <w:r>
              <w:t>35 mA</w:t>
            </w:r>
          </w:p>
        </w:tc>
        <w:tc>
          <w:tcPr>
            <w:tcW w:type="dxa" w:w="2880"/>
          </w:tcPr>
          <w:p>
            <w:r>
              <w:t>Steady state current Class C</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Configure terminal to support all voltage classes (A, B, C), disable class negotiation</w:t>
            </w:r>
          </w:p>
        </w:tc>
        <w:tc>
          <w:tcPr>
            <w:tcW w:type="dxa" w:w="2160"/>
          </w:tcPr>
          <w:p>
            <w:r>
              <w:t>Terminal set to generate VCC in accordance with highest supported class (Class A: 4.60–5.40V)</w:t>
            </w:r>
          </w:p>
        </w:tc>
        <w:tc>
          <w:tcPr>
            <w:tcW w:type="dxa" w:w="2160"/>
          </w:tcPr>
          <w:p>
            <w:r/>
          </w:p>
        </w:tc>
      </w:tr>
      <w:tr>
        <w:tc>
          <w:tcPr>
            <w:tcW w:type="dxa" w:w="2160"/>
          </w:tcPr>
          <w:p>
            <w:r>
              <w:t>2</w:t>
            </w:r>
          </w:p>
        </w:tc>
        <w:tc>
          <w:tcPr>
            <w:tcW w:type="dxa" w:w="2160"/>
          </w:tcPr>
          <w:p>
            <w:r>
              <w:t>Insert EMV test ICC (supports all classes); power up the terminal and start test session</w:t>
            </w:r>
          </w:p>
        </w:tc>
        <w:tc>
          <w:tcPr>
            <w:tcW w:type="dxa" w:w="2160"/>
          </w:tcPr>
          <w:p>
            <w:r>
              <w:t>Terminal provides VCC at ICC contacts; ICC powers up successfully; no class negotiation performed</w:t>
            </w:r>
          </w:p>
        </w:tc>
        <w:tc>
          <w:tcPr>
            <w:tcW w:type="dxa" w:w="2160"/>
          </w:tcPr>
          <w:p>
            <w:r/>
          </w:p>
        </w:tc>
      </w:tr>
      <w:tr>
        <w:tc>
          <w:tcPr>
            <w:tcW w:type="dxa" w:w="2160"/>
          </w:tcPr>
          <w:p>
            <w:r>
              <w:t>3</w:t>
            </w:r>
          </w:p>
        </w:tc>
        <w:tc>
          <w:tcPr>
            <w:tcW w:type="dxa" w:w="2160"/>
          </w:tcPr>
          <w:p>
            <w:r>
              <w:t>Use multimeter/oscilloscope to measure VCC at the ICC contact throughout the test</w:t>
            </w:r>
          </w:p>
        </w:tc>
        <w:tc>
          <w:tcPr>
            <w:tcW w:type="dxa" w:w="2160"/>
          </w:tcPr>
          <w:p>
            <w:r>
              <w:t>VCC remains within 4.60–5.40V (Class A) for entire session; no voltage below –0.25V with respect to ground</w:t>
            </w:r>
          </w:p>
        </w:tc>
        <w:tc>
          <w:tcPr>
            <w:tcW w:type="dxa" w:w="2160"/>
          </w:tcPr>
          <w:p>
            <w:r/>
          </w:p>
        </w:tc>
      </w:tr>
      <w:tr>
        <w:tc>
          <w:tcPr>
            <w:tcW w:type="dxa" w:w="2160"/>
          </w:tcPr>
          <w:p>
            <w:r>
              <w:t>4</w:t>
            </w:r>
          </w:p>
        </w:tc>
        <w:tc>
          <w:tcPr>
            <w:tcW w:type="dxa" w:w="2160"/>
          </w:tcPr>
          <w:p>
            <w:r>
              <w:t>Apply varying ICC loads up to max current for class; monitor VCC for drops or instability</w:t>
            </w:r>
          </w:p>
        </w:tc>
        <w:tc>
          <w:tcPr>
            <w:tcW w:type="dxa" w:w="2160"/>
          </w:tcPr>
          <w:p>
            <w:r>
              <w:t>Terminal supplies up to 55mA (Class A) while maintaining VCC in specified range</w:t>
            </w:r>
          </w:p>
        </w:tc>
        <w:tc>
          <w:tcPr>
            <w:tcW w:type="dxa" w:w="2160"/>
          </w:tcPr>
          <w:p>
            <w:r/>
          </w:p>
        </w:tc>
      </w:tr>
      <w:tr>
        <w:tc>
          <w:tcPr>
            <w:tcW w:type="dxa" w:w="2160"/>
          </w:tcPr>
          <w:p>
            <w:r>
              <w:t>5</w:t>
            </w:r>
          </w:p>
        </w:tc>
        <w:tc>
          <w:tcPr>
            <w:tcW w:type="dxa" w:w="2160"/>
          </w:tcPr>
          <w:p>
            <w:r>
              <w:t>Introduce power line and communication line transient disturbances; observe VCC</w:t>
            </w:r>
          </w:p>
        </w:tc>
        <w:tc>
          <w:tcPr>
            <w:tcW w:type="dxa" w:w="2160"/>
          </w:tcPr>
          <w:p>
            <w:r>
              <w:t>VCC remains stable, within specified voltage range, with no dips below –0.25V with respect to ground</w:t>
            </w:r>
          </w:p>
        </w:tc>
        <w:tc>
          <w:tcPr>
            <w:tcW w:type="dxa" w:w="2160"/>
          </w:tcPr>
          <w:p>
            <w:r/>
          </w:p>
        </w:tc>
      </w:tr>
      <w:tr>
        <w:tc>
          <w:tcPr>
            <w:tcW w:type="dxa" w:w="2160"/>
          </w:tcPr>
          <w:p>
            <w:r>
              <w:t>6</w:t>
            </w:r>
          </w:p>
        </w:tc>
        <w:tc>
          <w:tcPr>
            <w:tcW w:type="dxa" w:w="2160"/>
          </w:tcPr>
          <w:p>
            <w:r>
              <w:t>Attempt to trigger voltage class negotiation (using script or test card not conformant to EMV)</w:t>
            </w:r>
          </w:p>
        </w:tc>
        <w:tc>
          <w:tcPr>
            <w:tcW w:type="dxa" w:w="2160"/>
          </w:tcPr>
          <w:p>
            <w:r>
              <w:t>Terminal does NOT attempt negotiation; session continues using highest class voltage (Class A), or ICC is rejected per EMV L1 requirements</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VCC stabilization on class switch</w:t>
            </w:r>
          </w:p>
        </w:tc>
        <w:tc>
          <w:tcPr>
            <w:tcW w:type="dxa" w:w="1728"/>
          </w:tcPr>
          <w:p>
            <w:r>
              <w:t>0</w:t>
            </w:r>
          </w:p>
        </w:tc>
        <w:tc>
          <w:tcPr>
            <w:tcW w:type="dxa" w:w="1728"/>
          </w:tcPr>
          <w:p>
            <w:r>
              <w:t>400</w:t>
            </w:r>
          </w:p>
        </w:tc>
        <w:tc>
          <w:tcPr>
            <w:tcW w:type="dxa" w:w="1728"/>
          </w:tcPr>
          <w:p>
            <w:r/>
          </w:p>
        </w:tc>
        <w:tc>
          <w:tcPr>
            <w:tcW w:type="dxa" w:w="1728"/>
          </w:tcPr>
          <w:p>
            <w:r/>
          </w:p>
        </w:tc>
      </w:tr>
      <w:tr>
        <w:tc>
          <w:tcPr>
            <w:tcW w:type="dxa" w:w="1728"/>
          </w:tcPr>
          <w:p>
            <w:r>
              <w:t>VCC recovery after load transient</w:t>
            </w:r>
          </w:p>
        </w:tc>
        <w:tc>
          <w:tcPr>
            <w:tcW w:type="dxa" w:w="1728"/>
          </w:tcPr>
          <w:p>
            <w:r>
              <w:t>0</w:t>
            </w:r>
          </w:p>
        </w:tc>
        <w:tc>
          <w:tcPr>
            <w:tcW w:type="dxa" w:w="1728"/>
          </w:tcPr>
          <w:p>
            <w:r>
              <w:t>400</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 (Class A)</w:t>
            </w:r>
          </w:p>
        </w:tc>
        <w:tc>
          <w:tcPr>
            <w:tcW w:type="dxa" w:w="2160"/>
          </w:tcPr>
          <w:p>
            <w:r>
              <w:t>4.60V – 5.40V</w:t>
            </w:r>
          </w:p>
        </w:tc>
        <w:tc>
          <w:tcPr>
            <w:tcW w:type="dxa" w:w="2160"/>
          </w:tcPr>
          <w:p>
            <w:r/>
          </w:p>
        </w:tc>
        <w:tc>
          <w:tcPr>
            <w:tcW w:type="dxa" w:w="2160"/>
          </w:tcPr>
          <w:p>
            <w:r/>
          </w:p>
        </w:tc>
      </w:tr>
      <w:tr>
        <w:tc>
          <w:tcPr>
            <w:tcW w:type="dxa" w:w="2160"/>
          </w:tcPr>
          <w:p>
            <w:r>
              <w:t>VCC (Class B)</w:t>
            </w:r>
          </w:p>
        </w:tc>
        <w:tc>
          <w:tcPr>
            <w:tcW w:type="dxa" w:w="2160"/>
          </w:tcPr>
          <w:p>
            <w:r>
              <w:t>2.76V – 3.24V</w:t>
            </w:r>
          </w:p>
        </w:tc>
        <w:tc>
          <w:tcPr>
            <w:tcW w:type="dxa" w:w="2160"/>
          </w:tcPr>
          <w:p>
            <w:r/>
          </w:p>
        </w:tc>
        <w:tc>
          <w:tcPr>
            <w:tcW w:type="dxa" w:w="2160"/>
          </w:tcPr>
          <w:p>
            <w:r/>
          </w:p>
        </w:tc>
      </w:tr>
      <w:tr>
        <w:tc>
          <w:tcPr>
            <w:tcW w:type="dxa" w:w="2160"/>
          </w:tcPr>
          <w:p>
            <w:r>
              <w:t>VCC (Class C)</w:t>
            </w:r>
          </w:p>
        </w:tc>
        <w:tc>
          <w:tcPr>
            <w:tcW w:type="dxa" w:w="2160"/>
          </w:tcPr>
          <w:p>
            <w:r>
              <w:t>1.66V – 1.94V</w:t>
            </w:r>
          </w:p>
        </w:tc>
        <w:tc>
          <w:tcPr>
            <w:tcW w:type="dxa" w:w="2160"/>
          </w:tcPr>
          <w:p>
            <w:r/>
          </w:p>
        </w:tc>
        <w:tc>
          <w:tcPr>
            <w:tcW w:type="dxa" w:w="2160"/>
          </w:tcPr>
          <w:p>
            <w:r/>
          </w:p>
        </w:tc>
      </w:tr>
      <w:tr>
        <w:tc>
          <w:tcPr>
            <w:tcW w:type="dxa" w:w="2160"/>
          </w:tcPr>
          <w:p>
            <w:r>
              <w:t>VCC vs GND (min)</w:t>
            </w:r>
          </w:p>
        </w:tc>
        <w:tc>
          <w:tcPr>
            <w:tcW w:type="dxa" w:w="2160"/>
          </w:tcPr>
          <w:p>
            <w:r>
              <w:t>&gt; –0.25V</w:t>
            </w:r>
          </w:p>
        </w:tc>
        <w:tc>
          <w:tcPr>
            <w:tcW w:type="dxa" w:w="2160"/>
          </w:tcPr>
          <w:p>
            <w:r/>
          </w:p>
        </w:tc>
        <w:tc>
          <w:tcPr>
            <w:tcW w:type="dxa" w:w="2160"/>
          </w:tcPr>
          <w:p>
            <w:r/>
          </w:p>
        </w:tc>
      </w:tr>
      <w:tr>
        <w:tc>
          <w:tcPr>
            <w:tcW w:type="dxa" w:w="2160"/>
          </w:tcPr>
          <w:p>
            <w:r>
              <w:t>ICC current (Class A)</w:t>
            </w:r>
          </w:p>
        </w:tc>
        <w:tc>
          <w:tcPr>
            <w:tcW w:type="dxa" w:w="2160"/>
          </w:tcPr>
          <w:p>
            <w:r>
              <w:t>Up to 55mA steady state</w:t>
            </w:r>
          </w:p>
        </w:tc>
        <w:tc>
          <w:tcPr>
            <w:tcW w:type="dxa" w:w="2160"/>
          </w:tcPr>
          <w:p>
            <w:r/>
          </w:p>
        </w:tc>
        <w:tc>
          <w:tcPr>
            <w:tcW w:type="dxa" w:w="2160"/>
          </w:tcPr>
          <w:p>
            <w:r/>
          </w:p>
        </w:tc>
      </w:tr>
      <w:tr>
        <w:tc>
          <w:tcPr>
            <w:tcW w:type="dxa" w:w="2160"/>
          </w:tcPr>
          <w:p>
            <w:r>
              <w:t>ICC current (Class B)</w:t>
            </w:r>
          </w:p>
        </w:tc>
        <w:tc>
          <w:tcPr>
            <w:tcW w:type="dxa" w:w="2160"/>
          </w:tcPr>
          <w:p>
            <w:r>
              <w:t>Up to 55mA steady state</w:t>
            </w:r>
          </w:p>
        </w:tc>
        <w:tc>
          <w:tcPr>
            <w:tcW w:type="dxa" w:w="2160"/>
          </w:tcPr>
          <w:p>
            <w:r/>
          </w:p>
        </w:tc>
        <w:tc>
          <w:tcPr>
            <w:tcW w:type="dxa" w:w="2160"/>
          </w:tcPr>
          <w:p>
            <w:r/>
          </w:p>
        </w:tc>
      </w:tr>
      <w:tr>
        <w:tc>
          <w:tcPr>
            <w:tcW w:type="dxa" w:w="2160"/>
          </w:tcPr>
          <w:p>
            <w:r>
              <w:t>ICC current (Class C)</w:t>
            </w:r>
          </w:p>
        </w:tc>
        <w:tc>
          <w:tcPr>
            <w:tcW w:type="dxa" w:w="2160"/>
          </w:tcPr>
          <w:p>
            <w:r>
              <w:t>Up to 35mA steady state</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and ICC return to idle state</w:t>
            </w:r>
          </w:p>
        </w:tc>
        <w:tc>
          <w:tcPr>
            <w:tcW w:type="dxa" w:w="2880"/>
          </w:tcPr>
          <w:p>
            <w:r>
              <w:t>Visual check</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5.5.7 | Requirement Description : The contact resistance as measured across a pair of clean IFD and clean nominal ICC contacts shall be less than 500 mΩ throughout the design life of a terminal (see ISO/IEC 7816-1 for test method).</w:t>
      </w:r>
    </w:p>
    <w:p>
      <w:r>
        <w:rPr>
          <w:rFonts w:ascii="Calibri" w:hAnsi="Calibri"/>
          <w:b/>
          <w:sz w:val="24"/>
        </w:rPr>
        <w:t xml:space="preserve">Test Case : </w:t>
        <w:br/>
      </w:r>
    </w:p>
    <w:p>
      <w:r>
        <w:rPr/>
        <w:t>TEST CASE IDENTIFICATION</w:t>
        <w:br/>
        <w:t>Test Case ID: EMV-L1-005</w:t>
        <w:br/>
        <w:t>Test Case Version: 1.0</w:t>
        <w:br/>
        <w:t>Specification Reference: EMV Level 1 Contact Interface Specification V1.0, Section 5.5.7</w:t>
        <w:br/>
        <w:t>Requirement ID(s): 5.5.7</w:t>
        <w:br/>
        <w:t>Test Case Priority: High</w:t>
      </w:r>
    </w:p>
    <w:p>
      <w:r>
        <w:rPr/>
        <w:t>TEST OBJECTIVE</w:t>
        <w:br/>
        <w:t>To verify that the contact resistance measured across a pair of clean IFD (terminal) and clean nominal ICC contacts is less than 500 mΩ throughout the design life of a terminal, as per ISO/IEC 7816-1.</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Terminal and ICC contacts cleaned before measurement; Nominal ICC contact: 1.25 µm Au over 5.00 µm Ni</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and ICC contacts are clean and have not exceeded design life</w:t>
            </w:r>
          </w:p>
        </w:tc>
        <w:tc>
          <w:tcPr>
            <w:tcW w:type="dxa" w:w="2880"/>
          </w:tcPr>
          <w:p>
            <w:r>
              <w:t>Visual inspection, manufacturer log</w:t>
            </w:r>
          </w:p>
        </w:tc>
      </w:tr>
      <w:tr>
        <w:tc>
          <w:tcPr>
            <w:tcW w:type="dxa" w:w="2880"/>
          </w:tcPr>
          <w:p>
            <w:r>
              <w:t>PC2</w:t>
            </w:r>
          </w:p>
        </w:tc>
        <w:tc>
          <w:tcPr>
            <w:tcW w:type="dxa" w:w="2880"/>
          </w:tcPr>
          <w:p>
            <w:r>
              <w:t>Test equipment calibrated per ISO/IEC 7816-1 test method</w:t>
            </w:r>
          </w:p>
        </w:tc>
        <w:tc>
          <w:tcPr>
            <w:tcW w:type="dxa" w:w="2880"/>
          </w:tcPr>
          <w:p>
            <w:r>
              <w:t>Calibration certificate</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Precision Ohmmeter</w:t>
            </w:r>
          </w:p>
        </w:tc>
        <w:tc>
          <w:tcPr>
            <w:tcW w:type="dxa" w:w="2880"/>
          </w:tcPr>
          <w:p>
            <w:r>
              <w:t>Instrument capable of measuring resistance in milliohms</w:t>
            </w:r>
          </w:p>
        </w:tc>
        <w:tc>
          <w:tcPr>
            <w:tcW w:type="dxa" w:w="2880"/>
          </w:tcPr>
          <w:p>
            <w:r>
              <w:t>Resolution ≤ 1 mΩ, Calibrated</w:t>
            </w:r>
          </w:p>
        </w:tc>
      </w:tr>
      <w:tr>
        <w:tc>
          <w:tcPr>
            <w:tcW w:type="dxa" w:w="2880"/>
          </w:tcPr>
          <w:p>
            <w:r>
              <w:t>EMV Terminal Test Fixture</w:t>
            </w:r>
          </w:p>
        </w:tc>
        <w:tc>
          <w:tcPr>
            <w:tcW w:type="dxa" w:w="2880"/>
          </w:tcPr>
          <w:p>
            <w:r>
              <w:t>Fixture to align and press contacts in standard EMV position</w:t>
            </w:r>
          </w:p>
        </w:tc>
        <w:tc>
          <w:tcPr>
            <w:tcW w:type="dxa" w:w="2880"/>
          </w:tcPr>
          <w:p>
            <w:r>
              <w:t>Compatible with ISO/IEC 7816 dimensions</w:t>
            </w:r>
          </w:p>
        </w:tc>
      </w:tr>
      <w:tr>
        <w:tc>
          <w:tcPr>
            <w:tcW w:type="dxa" w:w="2880"/>
          </w:tcPr>
          <w:p>
            <w:r>
              <w:t>Reference ICC</w:t>
            </w:r>
          </w:p>
        </w:tc>
        <w:tc>
          <w:tcPr>
            <w:tcW w:type="dxa" w:w="2880"/>
          </w:tcPr>
          <w:p>
            <w:r>
              <w:t>ICC with nominal contacts (1.25 µm Au over 5.00 µm Ni)</w:t>
            </w:r>
          </w:p>
        </w:tc>
        <w:tc>
          <w:tcPr>
            <w:tcW w:type="dxa" w:w="2880"/>
          </w:tcPr>
          <w:p>
            <w:r>
              <w:t>Verified to be within geometric specs</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Applied Current</w:t>
            </w:r>
          </w:p>
        </w:tc>
        <w:tc>
          <w:tcPr>
            <w:tcW w:type="dxa" w:w="2880"/>
          </w:tcPr>
          <w:p>
            <w:r>
              <w:t>As per ISO/IEC 7816-1</w:t>
            </w:r>
          </w:p>
        </w:tc>
        <w:tc>
          <w:tcPr>
            <w:tcW w:type="dxa" w:w="2880"/>
          </w:tcPr>
          <w:p>
            <w:r>
              <w:t>Current for contact resistance measurement</w:t>
            </w:r>
          </w:p>
        </w:tc>
      </w:tr>
      <w:tr>
        <w:tc>
          <w:tcPr>
            <w:tcW w:type="dxa" w:w="2880"/>
          </w:tcPr>
          <w:p>
            <w:r>
              <w:t>Contact Pair</w:t>
            </w:r>
          </w:p>
        </w:tc>
        <w:tc>
          <w:tcPr>
            <w:tcW w:type="dxa" w:w="2880"/>
          </w:tcPr>
          <w:p>
            <w:r>
              <w:t>C1–C5 (example)</w:t>
            </w:r>
          </w:p>
        </w:tc>
        <w:tc>
          <w:tcPr>
            <w:tcW w:type="dxa" w:w="2880"/>
          </w:tcPr>
          <w:p>
            <w:r>
              <w:t>Pairs to be measured</w:t>
            </w:r>
          </w:p>
        </w:tc>
      </w:tr>
      <w:tr>
        <w:tc>
          <w:tcPr>
            <w:tcW w:type="dxa" w:w="2880"/>
          </w:tcPr>
          <w:p>
            <w:r>
              <w:t>Resistance Limit</w:t>
            </w:r>
          </w:p>
        </w:tc>
        <w:tc>
          <w:tcPr>
            <w:tcW w:type="dxa" w:w="2880"/>
          </w:tcPr>
          <w:p>
            <w:r>
              <w:t>&lt; 500 mΩ</w:t>
            </w:r>
          </w:p>
        </w:tc>
        <w:tc>
          <w:tcPr>
            <w:tcW w:type="dxa" w:w="2880"/>
          </w:tcPr>
          <w:p>
            <w:r>
              <w:t>Requirement</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Clean both IFD and ICC contacts according to the manufacturer's recommended process.</w:t>
            </w:r>
          </w:p>
        </w:tc>
        <w:tc>
          <w:tcPr>
            <w:tcW w:type="dxa" w:w="2160"/>
          </w:tcPr>
          <w:p>
            <w:r>
              <w:t>Contacts visibly clean, free from debris/corrosion</w:t>
            </w:r>
          </w:p>
        </w:tc>
        <w:tc>
          <w:tcPr>
            <w:tcW w:type="dxa" w:w="2160"/>
          </w:tcPr>
          <w:p>
            <w:r/>
          </w:p>
        </w:tc>
      </w:tr>
      <w:tr>
        <w:tc>
          <w:tcPr>
            <w:tcW w:type="dxa" w:w="2160"/>
          </w:tcPr>
          <w:p>
            <w:r>
              <w:t>2</w:t>
            </w:r>
          </w:p>
        </w:tc>
        <w:tc>
          <w:tcPr>
            <w:tcW w:type="dxa" w:w="2160"/>
          </w:tcPr>
          <w:p>
            <w:r>
              <w:t>Insert the ICC into the EMV terminal via the test fixture ensuring correct alignment and pressure per ISO/IEC 7816-1.</w:t>
            </w:r>
          </w:p>
        </w:tc>
        <w:tc>
          <w:tcPr>
            <w:tcW w:type="dxa" w:w="2160"/>
          </w:tcPr>
          <w:p>
            <w:r>
              <w:t>ICC properly seated in terminal</w:t>
            </w:r>
          </w:p>
        </w:tc>
        <w:tc>
          <w:tcPr>
            <w:tcW w:type="dxa" w:w="2160"/>
          </w:tcPr>
          <w:p>
            <w:r/>
          </w:p>
        </w:tc>
      </w:tr>
      <w:tr>
        <w:tc>
          <w:tcPr>
            <w:tcW w:type="dxa" w:w="2160"/>
          </w:tcPr>
          <w:p>
            <w:r>
              <w:t>3</w:t>
            </w:r>
          </w:p>
        </w:tc>
        <w:tc>
          <w:tcPr>
            <w:tcW w:type="dxa" w:w="2160"/>
          </w:tcPr>
          <w:p>
            <w:r>
              <w:t>Using the precision ohmmeter, measure resistance across the selected pair of contacts (e.g., C1–C5) as specified.</w:t>
            </w:r>
          </w:p>
        </w:tc>
        <w:tc>
          <w:tcPr>
            <w:tcW w:type="dxa" w:w="2160"/>
          </w:tcPr>
          <w:p>
            <w:r>
              <w:t>Measured resistance is displayed (in milliohms)</w:t>
            </w:r>
          </w:p>
        </w:tc>
        <w:tc>
          <w:tcPr>
            <w:tcW w:type="dxa" w:w="2160"/>
          </w:tcPr>
          <w:p>
            <w:r/>
          </w:p>
        </w:tc>
      </w:tr>
      <w:tr>
        <w:tc>
          <w:tcPr>
            <w:tcW w:type="dxa" w:w="2160"/>
          </w:tcPr>
          <w:p>
            <w:r>
              <w:t>4</w:t>
            </w:r>
          </w:p>
        </w:tc>
        <w:tc>
          <w:tcPr>
            <w:tcW w:type="dxa" w:w="2160"/>
          </w:tcPr>
          <w:p>
            <w:r>
              <w:t>Repeat steps 1–3 for all relevant contact pairs as defined by terminal/class requirements.</w:t>
            </w:r>
          </w:p>
        </w:tc>
        <w:tc>
          <w:tcPr>
            <w:tcW w:type="dxa" w:w="2160"/>
          </w:tcPr>
          <w:p>
            <w:r>
              <w:t>All resistance values recorded</w:t>
            </w:r>
          </w:p>
        </w:tc>
        <w:tc>
          <w:tcPr>
            <w:tcW w:type="dxa" w:w="2160"/>
          </w:tcPr>
          <w:p>
            <w:r/>
          </w:p>
        </w:tc>
      </w:tr>
      <w:tr>
        <w:tc>
          <w:tcPr>
            <w:tcW w:type="dxa" w:w="2160"/>
          </w:tcPr>
          <w:p>
            <w:r>
              <w:t>5</w:t>
            </w:r>
          </w:p>
        </w:tc>
        <w:tc>
          <w:tcPr>
            <w:tcW w:type="dxa" w:w="2160"/>
          </w:tcPr>
          <w:p>
            <w:r>
              <w:t>Compare each measured value to the 500 mΩ limit.</w:t>
            </w:r>
          </w:p>
        </w:tc>
        <w:tc>
          <w:tcPr>
            <w:tcW w:type="dxa" w:w="2160"/>
          </w:tcPr>
          <w:p>
            <w:r>
              <w:t>All values &lt; 500 mΩ</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Measurement Acquisition</w:t>
            </w:r>
          </w:p>
        </w:tc>
        <w:tc>
          <w:tcPr>
            <w:tcW w:type="dxa" w:w="1728"/>
          </w:tcPr>
          <w:p>
            <w:r>
              <w:t>N/A</w:t>
            </w:r>
          </w:p>
        </w:tc>
        <w:tc>
          <w:tcPr>
            <w:tcW w:type="dxa" w:w="1728"/>
          </w:tcPr>
          <w:p>
            <w:r>
              <w:t>N/A</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Contact Resistance</w:t>
            </w:r>
          </w:p>
        </w:tc>
        <w:tc>
          <w:tcPr>
            <w:tcW w:type="dxa" w:w="2160"/>
          </w:tcPr>
          <w:p>
            <w:r>
              <w:t>&lt; 500 mΩ</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All test samples returned to normal state</w:t>
            </w:r>
          </w:p>
        </w:tc>
        <w:tc>
          <w:tcPr>
            <w:tcW w:type="dxa" w:w="2880"/>
          </w:tcPr>
          <w:p>
            <w:r>
              <w:t>Visual inspection</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5.5.8 | Requirement Description : The terminal shall not be damaged in the event of fault conditions such as a short circuit between any combinations of contacts. The terminal shall be capable of sustaining a short circuit of any duration between any or all contacts without suffering damage or malfunction, for example, if a metal plate is inserted.</w:t>
      </w:r>
    </w:p>
    <w:p>
      <w:r>
        <w:rPr>
          <w:rFonts w:ascii="Calibri" w:hAnsi="Calibri"/>
          <w:b/>
          <w:sz w:val="24"/>
        </w:rPr>
        <w:t xml:space="preserve">Test Case : </w:t>
        <w:br/>
      </w:r>
    </w:p>
    <w:p>
      <w:r>
        <w:rPr/>
        <w:t>TEST CASE IDENTIFICATION</w:t>
        <w:br/>
        <w:t>Test Case ID: EMV-L1-5.5.8</w:t>
        <w:br/>
        <w:t>Test Case Version: 1.0</w:t>
        <w:br/>
        <w:t>Specification Reference: EMV Level 1 Contact Interface Specification, V1.0, Section 5.5.8</w:t>
        <w:br/>
        <w:t>Requirement ID(s): 5.5.8</w:t>
        <w:br/>
        <w:t>Test Case Priority: Critical</w:t>
      </w:r>
    </w:p>
    <w:p>
      <w:r>
        <w:rPr/>
        <w:t>TEST OBJECTIVE</w:t>
        <w:br/>
        <w:t>Verify that the terminal is not damaged and continues normal operation after being subjected to a short circuit between any or all contact combinations for any duration, as would occur with the insertion of a conductive object (e.g., metal plate) between the contacts.</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Terminal powered and in normal operational mode</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is powered on and passes self-test/initialization routines</w:t>
            </w:r>
          </w:p>
        </w:tc>
        <w:tc>
          <w:tcPr>
            <w:tcW w:type="dxa" w:w="2880"/>
          </w:tcPr>
          <w:p>
            <w:r>
              <w:t>Visual/Status Indicator</w:t>
            </w:r>
          </w:p>
        </w:tc>
      </w:tr>
      <w:tr>
        <w:tc>
          <w:tcPr>
            <w:tcW w:type="dxa" w:w="2880"/>
          </w:tcPr>
          <w:p>
            <w:r>
              <w:t>PC2</w:t>
            </w:r>
          </w:p>
        </w:tc>
        <w:tc>
          <w:tcPr>
            <w:tcW w:type="dxa" w:w="2880"/>
          </w:tcPr>
          <w:p>
            <w:r>
              <w:t>No ICC or foreign object is present in the card slot</w:t>
            </w:r>
          </w:p>
        </w:tc>
        <w:tc>
          <w:tcPr>
            <w:tcW w:type="dxa" w:w="2880"/>
          </w:tcPr>
          <w:p>
            <w:r>
              <w:t>Visual Inspection</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Metal Plate Jig</w:t>
            </w:r>
          </w:p>
        </w:tc>
        <w:tc>
          <w:tcPr>
            <w:tcW w:type="dxa" w:w="2880"/>
          </w:tcPr>
          <w:p>
            <w:r>
              <w:t>Conductive jig to simulate short across all contacts</w:t>
            </w:r>
          </w:p>
        </w:tc>
        <w:tc>
          <w:tcPr>
            <w:tcW w:type="dxa" w:w="2880"/>
          </w:tcPr>
          <w:p>
            <w:r>
              <w:t>Calibrated</w:t>
            </w:r>
          </w:p>
        </w:tc>
      </w:tr>
      <w:tr>
        <w:tc>
          <w:tcPr>
            <w:tcW w:type="dxa" w:w="2880"/>
          </w:tcPr>
          <w:p>
            <w:r>
              <w:t>Multimeter</w:t>
            </w:r>
          </w:p>
        </w:tc>
        <w:tc>
          <w:tcPr>
            <w:tcW w:type="dxa" w:w="2880"/>
          </w:tcPr>
          <w:p>
            <w:r>
              <w:t>For verification of short circuit and terminal state</w:t>
            </w:r>
          </w:p>
        </w:tc>
        <w:tc>
          <w:tcPr>
            <w:tcW w:type="dxa" w:w="2880"/>
          </w:tcPr>
          <w:p>
            <w:r>
              <w:t>Latest</w:t>
            </w:r>
          </w:p>
        </w:tc>
      </w:tr>
      <w:tr>
        <w:tc>
          <w:tcPr>
            <w:tcW w:type="dxa" w:w="2880"/>
          </w:tcPr>
          <w:p>
            <w:r>
              <w:t>Terminal Under Test</w:t>
            </w:r>
          </w:p>
        </w:tc>
        <w:tc>
          <w:tcPr>
            <w:tcW w:type="dxa" w:w="2880"/>
          </w:tcPr>
          <w:p>
            <w:r>
              <w:t>POS compliant with EMV Level 1 Section 5.5 specs</w:t>
            </w:r>
          </w:p>
        </w:tc>
        <w:tc>
          <w:tcPr>
            <w:tcW w:type="dxa" w:w="2880"/>
          </w:tcPr>
          <w:p>
            <w:r>
              <w:t>As per DUT</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Shorting Duration</w:t>
            </w:r>
          </w:p>
        </w:tc>
        <w:tc>
          <w:tcPr>
            <w:tcW w:type="dxa" w:w="2880"/>
          </w:tcPr>
          <w:p>
            <w:r>
              <w:t>5 minutes</w:t>
            </w:r>
          </w:p>
        </w:tc>
        <w:tc>
          <w:tcPr>
            <w:tcW w:type="dxa" w:w="2880"/>
          </w:tcPr>
          <w:p>
            <w:r>
              <w:t>Minimum sustained short for robustness test</w:t>
            </w:r>
          </w:p>
        </w:tc>
      </w:tr>
      <w:tr>
        <w:tc>
          <w:tcPr>
            <w:tcW w:type="dxa" w:w="2880"/>
          </w:tcPr>
          <w:p>
            <w:r>
              <w:t>Voltage Levels</w:t>
            </w:r>
          </w:p>
        </w:tc>
        <w:tc>
          <w:tcPr>
            <w:tcW w:type="dxa" w:w="2880"/>
          </w:tcPr>
          <w:p>
            <w:r>
              <w:t>N/A</w:t>
            </w:r>
          </w:p>
        </w:tc>
        <w:tc>
          <w:tcPr>
            <w:tcW w:type="dxa" w:w="2880"/>
          </w:tcPr>
          <w:p>
            <w:r>
              <w:t>No data transmission required</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Power on the terminal and verify it completes initialization/self-check.</w:t>
            </w:r>
          </w:p>
        </w:tc>
        <w:tc>
          <w:tcPr>
            <w:tcW w:type="dxa" w:w="2160"/>
          </w:tcPr>
          <w:p>
            <w:r>
              <w:t>Terminal powers on without errors and is operational.</w:t>
            </w:r>
          </w:p>
        </w:tc>
        <w:tc>
          <w:tcPr>
            <w:tcW w:type="dxa" w:w="2160"/>
          </w:tcPr>
          <w:p>
            <w:r/>
          </w:p>
        </w:tc>
      </w:tr>
      <w:tr>
        <w:tc>
          <w:tcPr>
            <w:tcW w:type="dxa" w:w="2160"/>
          </w:tcPr>
          <w:p>
            <w:r>
              <w:t>2</w:t>
            </w:r>
          </w:p>
        </w:tc>
        <w:tc>
          <w:tcPr>
            <w:tcW w:type="dxa" w:w="2160"/>
          </w:tcPr>
          <w:p>
            <w:r>
              <w:t>Insert a calibrated metal plate (test jig) to create a short across all ICC contacts in the slot.</w:t>
            </w:r>
          </w:p>
        </w:tc>
        <w:tc>
          <w:tcPr>
            <w:tcW w:type="dxa" w:w="2160"/>
          </w:tcPr>
          <w:p>
            <w:r>
              <w:t>Terminal sustains the short with no visible malfunction, power loss, or smoke/odors.</w:t>
            </w:r>
          </w:p>
        </w:tc>
        <w:tc>
          <w:tcPr>
            <w:tcW w:type="dxa" w:w="2160"/>
          </w:tcPr>
          <w:p>
            <w:r/>
          </w:p>
        </w:tc>
      </w:tr>
      <w:tr>
        <w:tc>
          <w:tcPr>
            <w:tcW w:type="dxa" w:w="2160"/>
          </w:tcPr>
          <w:p>
            <w:r>
              <w:t>3</w:t>
            </w:r>
          </w:p>
        </w:tc>
        <w:tc>
          <w:tcPr>
            <w:tcW w:type="dxa" w:w="2160"/>
          </w:tcPr>
          <w:p>
            <w:r>
              <w:t>Maintain short for at least 5 minutes. Observe for malfunction or abnormal operation</w:t>
            </w:r>
          </w:p>
        </w:tc>
        <w:tc>
          <w:tcPr>
            <w:tcW w:type="dxa" w:w="2160"/>
          </w:tcPr>
          <w:p>
            <w:r>
              <w:t>Terminal remains powered, no error indicators, and does not shut down or reset.</w:t>
            </w:r>
          </w:p>
        </w:tc>
        <w:tc>
          <w:tcPr>
            <w:tcW w:type="dxa" w:w="2160"/>
          </w:tcPr>
          <w:p>
            <w:r/>
          </w:p>
        </w:tc>
      </w:tr>
      <w:tr>
        <w:tc>
          <w:tcPr>
            <w:tcW w:type="dxa" w:w="2160"/>
          </w:tcPr>
          <w:p>
            <w:r>
              <w:t>4</w:t>
            </w:r>
          </w:p>
        </w:tc>
        <w:tc>
          <w:tcPr>
            <w:tcW w:type="dxa" w:w="2160"/>
          </w:tcPr>
          <w:p>
            <w:r>
              <w:t>Remove the metal plate and observe terminal operation.</w:t>
            </w:r>
          </w:p>
        </w:tc>
        <w:tc>
          <w:tcPr>
            <w:tcW w:type="dxa" w:w="2160"/>
          </w:tcPr>
          <w:p>
            <w:r>
              <w:t>Terminal continues normal operation with no error codes or system resets.</w:t>
            </w:r>
          </w:p>
        </w:tc>
        <w:tc>
          <w:tcPr>
            <w:tcW w:type="dxa" w:w="2160"/>
          </w:tcPr>
          <w:p>
            <w:r/>
          </w:p>
        </w:tc>
      </w:tr>
      <w:tr>
        <w:tc>
          <w:tcPr>
            <w:tcW w:type="dxa" w:w="2160"/>
          </w:tcPr>
          <w:p>
            <w:r>
              <w:t>5</w:t>
            </w:r>
          </w:p>
        </w:tc>
        <w:tc>
          <w:tcPr>
            <w:tcW w:type="dxa" w:w="2160"/>
          </w:tcPr>
          <w:p>
            <w:r>
              <w:t>Optionally perform a normal ICC transaction after short circuit event.</w:t>
            </w:r>
          </w:p>
        </w:tc>
        <w:tc>
          <w:tcPr>
            <w:tcW w:type="dxa" w:w="2160"/>
          </w:tcPr>
          <w:p>
            <w:r>
              <w:t>ICC transaction completes without terminal error or contact communication fault.</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Duration of sustained short</w:t>
            </w:r>
          </w:p>
        </w:tc>
        <w:tc>
          <w:tcPr>
            <w:tcW w:type="dxa" w:w="1728"/>
          </w:tcPr>
          <w:p>
            <w:r>
              <w:t>300000</w:t>
            </w:r>
          </w:p>
        </w:tc>
        <w:tc>
          <w:tcPr>
            <w:tcW w:type="dxa" w:w="1728"/>
          </w:tcPr>
          <w:p>
            <w:r>
              <w:t>N/A</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Terminal Power</w:t>
            </w:r>
          </w:p>
        </w:tc>
        <w:tc>
          <w:tcPr>
            <w:tcW w:type="dxa" w:w="2160"/>
          </w:tcPr>
          <w:p>
            <w:r>
              <w:t>Terminal remains powered (On)</w:t>
            </w:r>
          </w:p>
        </w:tc>
        <w:tc>
          <w:tcPr>
            <w:tcW w:type="dxa" w:w="2160"/>
          </w:tcPr>
          <w:p>
            <w:r/>
          </w:p>
        </w:tc>
        <w:tc>
          <w:tcPr>
            <w:tcW w:type="dxa" w:w="2160"/>
          </w:tcPr>
          <w:p>
            <w:r/>
          </w:p>
        </w:tc>
      </w:tr>
      <w:tr>
        <w:tc>
          <w:tcPr>
            <w:tcW w:type="dxa" w:w="2160"/>
          </w:tcPr>
          <w:p>
            <w:r>
              <w:t>I/O Signals</w:t>
            </w:r>
          </w:p>
        </w:tc>
        <w:tc>
          <w:tcPr>
            <w:tcW w:type="dxa" w:w="2160"/>
          </w:tcPr>
          <w:p>
            <w:r>
              <w:t>No high current/overload/tripping</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continues to function as specified, no damage</w:t>
            </w:r>
          </w:p>
        </w:tc>
        <w:tc>
          <w:tcPr>
            <w:tcW w:type="dxa" w:w="2880"/>
          </w:tcPr>
          <w:p>
            <w:r>
              <w:t>Normal operation/visual</w:t>
            </w:r>
          </w:p>
        </w:tc>
      </w:tr>
    </w:tbl>
    <w:p>
      <w:r>
        <w:rPr/>
        <w:t>TEST RESULT</w:t>
        <w:br/>
        <w:t>Overall Result: [PASS/FAIL/INCONCLUSIVE]</w:t>
      </w:r>
    </w:p>
    <w:p>
      <w:r>
        <w:rPr/>
        <w:t>COMMENTS</w:t>
        <w:br/>
        <w:t>[No visible damage, overheating, or malfunction during and after short circuit event. All ICC contact transactions and system operations remain unaffected.]</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5.5.9 | Requirement Description : If the terminal is powered on or off with an ICC in place, all signal voltages shall remain within the limits specified in section 5.5, and contact activation and deactivation sequences and timings, as described in sections 6.1.2 and 6.1.5 respectively, shall be respected.</w:t>
      </w:r>
    </w:p>
    <w:p>
      <w:r>
        <w:rPr>
          <w:rFonts w:ascii="Calibri" w:hAnsi="Calibri"/>
          <w:b/>
          <w:sz w:val="24"/>
        </w:rPr>
        <w:t xml:space="preserve">Test Case : </w:t>
        <w:br/>
      </w:r>
    </w:p>
    <w:p>
      <w:r>
        <w:rPr/>
        <w:t>TEST CASE IDENTIFICATION</w:t>
        <w:br/>
        <w:t>Test Case ID: EMV-L1-005</w:t>
        <w:br/>
        <w:t>Test Case Version: 1.0</w:t>
        <w:br/>
        <w:t>Specification Reference: EMV Level 1 Contact Interface Specification V1.0, Section 5.5.9, 5.5, 6.1.2, 6.1.5</w:t>
        <w:br/>
        <w:t>Requirement ID(s): 5.5.9</w:t>
        <w:br/>
        <w:t>Test Case Priority: Critical</w:t>
      </w:r>
    </w:p>
    <w:p>
      <w:r>
        <w:rPr/>
        <w:t>TEST OBJECTIVE</w:t>
        <w:br/>
        <w:t>To verify that, when the terminal is powered on or off with an ICC in place, all signal voltages remain within the limits specified in section 5.5, and that the contact activation and deactivation sequences and timings described in sections 6.1.2 and 6.1.5 are strictly followed.</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Power supply monitoring and oscilloscope probe access to all signal lines (VCC, RST, CLK, I/O, GND, etc.)</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is powered off; ICC is fully inserted</w:t>
            </w:r>
          </w:p>
        </w:tc>
        <w:tc>
          <w:tcPr>
            <w:tcW w:type="dxa" w:w="2880"/>
          </w:tcPr>
          <w:p>
            <w:r>
              <w:t>Visual and electrical continuity check</w:t>
            </w:r>
          </w:p>
        </w:tc>
      </w:tr>
      <w:tr>
        <w:tc>
          <w:tcPr>
            <w:tcW w:type="dxa" w:w="2880"/>
          </w:tcPr>
          <w:p>
            <w:r>
              <w:t>PC2</w:t>
            </w:r>
          </w:p>
        </w:tc>
        <w:tc>
          <w:tcPr>
            <w:tcW w:type="dxa" w:w="2880"/>
          </w:tcPr>
          <w:p>
            <w:r>
              <w:t>Test measurement equipment connected to all contacts</w:t>
            </w:r>
          </w:p>
        </w:tc>
        <w:tc>
          <w:tcPr>
            <w:tcW w:type="dxa" w:w="2880"/>
          </w:tcPr>
          <w:p>
            <w:r>
              <w:t>Instrumentation check</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Oscilloscope</w:t>
            </w:r>
          </w:p>
        </w:tc>
        <w:tc>
          <w:tcPr>
            <w:tcW w:type="dxa" w:w="2880"/>
          </w:tcPr>
          <w:p>
            <w:r>
              <w:t>Multi-channel, 100MHz or higher</w:t>
            </w:r>
          </w:p>
        </w:tc>
        <w:tc>
          <w:tcPr>
            <w:tcW w:type="dxa" w:w="2880"/>
          </w:tcPr>
          <w:p>
            <w:r>
              <w:t>4 channels minimum</w:t>
            </w:r>
          </w:p>
        </w:tc>
      </w:tr>
      <w:tr>
        <w:tc>
          <w:tcPr>
            <w:tcW w:type="dxa" w:w="2880"/>
          </w:tcPr>
          <w:p>
            <w:r>
              <w:t>Test fixture</w:t>
            </w:r>
          </w:p>
        </w:tc>
        <w:tc>
          <w:tcPr>
            <w:tcW w:type="dxa" w:w="2880"/>
          </w:tcPr>
          <w:p>
            <w:r>
              <w:t>For ICC and terminal contact access</w:t>
            </w:r>
          </w:p>
        </w:tc>
        <w:tc>
          <w:tcPr>
            <w:tcW w:type="dxa" w:w="2880"/>
          </w:tcPr>
          <w:p>
            <w:r>
              <w:t>Suitable for measured lines</w:t>
            </w:r>
          </w:p>
        </w:tc>
      </w:tr>
      <w:tr>
        <w:tc>
          <w:tcPr>
            <w:tcW w:type="dxa" w:w="2880"/>
          </w:tcPr>
          <w:p>
            <w:r>
              <w:t>Power supply analyzer</w:t>
            </w:r>
          </w:p>
        </w:tc>
        <w:tc>
          <w:tcPr>
            <w:tcW w:type="dxa" w:w="2880"/>
          </w:tcPr>
          <w:p>
            <w:r>
              <w:t>For monitoring supply ramps/drops</w:t>
            </w:r>
          </w:p>
        </w:tc>
        <w:tc>
          <w:tcPr>
            <w:tcW w:type="dxa" w:w="2880"/>
          </w:tcPr>
          <w:p>
            <w:r>
              <w:t>N/A</w:t>
            </w:r>
          </w:p>
        </w:tc>
      </w:tr>
      <w:tr>
        <w:tc>
          <w:tcPr>
            <w:tcW w:type="dxa" w:w="2880"/>
          </w:tcPr>
          <w:p>
            <w:r>
              <w:t>EMV reference ICC</w:t>
            </w:r>
          </w:p>
        </w:tc>
        <w:tc>
          <w:tcPr>
            <w:tcW w:type="dxa" w:w="2880"/>
          </w:tcPr>
          <w:p>
            <w:r>
              <w:t>Programmable or fixed with ATR capability</w:t>
            </w:r>
          </w:p>
        </w:tc>
        <w:tc>
          <w:tcPr>
            <w:tcW w:type="dxa" w:w="2880"/>
          </w:tcPr>
          <w:p>
            <w:r>
              <w:t>Test mode</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VCC limit</w:t>
            </w:r>
          </w:p>
        </w:tc>
        <w:tc>
          <w:tcPr>
            <w:tcW w:type="dxa" w:w="2880"/>
          </w:tcPr>
          <w:p>
            <w:r>
              <w:t>Class A/B/C (as per section 5.5.6)</w:t>
            </w:r>
          </w:p>
        </w:tc>
        <w:tc>
          <w:tcPr>
            <w:tcW w:type="dxa" w:w="2880"/>
          </w:tcPr>
          <w:p>
            <w:r>
              <w:t>Max/min voltages per class</w:t>
            </w:r>
          </w:p>
        </w:tc>
      </w:tr>
      <w:tr>
        <w:tc>
          <w:tcPr>
            <w:tcW w:type="dxa" w:w="2880"/>
          </w:tcPr>
          <w:p>
            <w:r>
              <w:t>Signal lines</w:t>
            </w:r>
          </w:p>
        </w:tc>
        <w:tc>
          <w:tcPr>
            <w:tcW w:type="dxa" w:w="2880"/>
          </w:tcPr>
          <w:p>
            <w:r>
              <w:t>VCC, RST, CLK, I/O, GND, others</w:t>
            </w:r>
          </w:p>
        </w:tc>
        <w:tc>
          <w:tcPr>
            <w:tcW w:type="dxa" w:w="2880"/>
          </w:tcPr>
          <w:p>
            <w:r>
              <w:t>To be measured</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Insert ICC fully into terminal with power off</w:t>
            </w:r>
          </w:p>
        </w:tc>
        <w:tc>
          <w:tcPr>
            <w:tcW w:type="dxa" w:w="2160"/>
          </w:tcPr>
          <w:p>
            <w:r>
              <w:t>No unexpected voltages; all signals at GND or within inactive limits as per section 5.5</w:t>
            </w:r>
          </w:p>
        </w:tc>
        <w:tc>
          <w:tcPr>
            <w:tcW w:type="dxa" w:w="2160"/>
          </w:tcPr>
          <w:p>
            <w:r/>
          </w:p>
        </w:tc>
      </w:tr>
      <w:tr>
        <w:tc>
          <w:tcPr>
            <w:tcW w:type="dxa" w:w="2160"/>
          </w:tcPr>
          <w:p>
            <w:r>
              <w:t>2</w:t>
            </w:r>
          </w:p>
        </w:tc>
        <w:tc>
          <w:tcPr>
            <w:tcW w:type="dxa" w:w="2160"/>
          </w:tcPr>
          <w:p>
            <w:r>
              <w:t>Power on terminal; monitor all signal lines (VCC, CLK, RST, I/O)</w:t>
            </w:r>
          </w:p>
        </w:tc>
        <w:tc>
          <w:tcPr>
            <w:tcW w:type="dxa" w:w="2160"/>
          </w:tcPr>
          <w:p>
            <w:r>
              <w:t>Voltages ramp within limits of section 5.5; Contact activation sequence per section 6.1.2 is followed</w:t>
            </w:r>
          </w:p>
        </w:tc>
        <w:tc>
          <w:tcPr>
            <w:tcW w:type="dxa" w:w="2160"/>
          </w:tcPr>
          <w:p>
            <w:r/>
          </w:p>
        </w:tc>
      </w:tr>
      <w:tr>
        <w:tc>
          <w:tcPr>
            <w:tcW w:type="dxa" w:w="2160"/>
          </w:tcPr>
          <w:p>
            <w:r>
              <w:t>3</w:t>
            </w:r>
          </w:p>
        </w:tc>
        <w:tc>
          <w:tcPr>
            <w:tcW w:type="dxa" w:w="2160"/>
          </w:tcPr>
          <w:p>
            <w:r>
              <w:t>Check timing and state transitions: VCC, CLK, RST, I/O during activation</w:t>
            </w:r>
          </w:p>
        </w:tc>
        <w:tc>
          <w:tcPr>
            <w:tcW w:type="dxa" w:w="2160"/>
          </w:tcPr>
          <w:p>
            <w:r>
              <w:t>Sequences and timings comply exactly with section 6.1.2.</w:t>
            </w:r>
          </w:p>
        </w:tc>
        <w:tc>
          <w:tcPr>
            <w:tcW w:type="dxa" w:w="2160"/>
          </w:tcPr>
          <w:p>
            <w:r/>
          </w:p>
        </w:tc>
      </w:tr>
      <w:tr>
        <w:tc>
          <w:tcPr>
            <w:tcW w:type="dxa" w:w="2160"/>
          </w:tcPr>
          <w:p>
            <w:r>
              <w:t>4</w:t>
            </w:r>
          </w:p>
        </w:tc>
        <w:tc>
          <w:tcPr>
            <w:tcW w:type="dxa" w:w="2160"/>
          </w:tcPr>
          <w:p>
            <w:r>
              <w:t>Wait until terminal is fully operational</w:t>
            </w:r>
          </w:p>
        </w:tc>
        <w:tc>
          <w:tcPr>
            <w:tcW w:type="dxa" w:w="2160"/>
          </w:tcPr>
          <w:p>
            <w:r>
              <w:t>All contacts stable at their prescribed voltage levels; No overshoot/undershoot outside section 5.5 limits</w:t>
            </w:r>
          </w:p>
        </w:tc>
        <w:tc>
          <w:tcPr>
            <w:tcW w:type="dxa" w:w="2160"/>
          </w:tcPr>
          <w:p>
            <w:r/>
          </w:p>
        </w:tc>
      </w:tr>
      <w:tr>
        <w:tc>
          <w:tcPr>
            <w:tcW w:type="dxa" w:w="2160"/>
          </w:tcPr>
          <w:p>
            <w:r>
              <w:t>5</w:t>
            </w:r>
          </w:p>
        </w:tc>
        <w:tc>
          <w:tcPr>
            <w:tcW w:type="dxa" w:w="2160"/>
          </w:tcPr>
          <w:p>
            <w:r>
              <w:t>Power off terminal with ICC still in place; monitor all contacts</w:t>
            </w:r>
          </w:p>
        </w:tc>
        <w:tc>
          <w:tcPr>
            <w:tcW w:type="dxa" w:w="2160"/>
          </w:tcPr>
          <w:p>
            <w:r>
              <w:t>Contact deactivation sequence and timings per section 6.1.5; no violation of voltage limits in section 5.5</w:t>
            </w:r>
          </w:p>
        </w:tc>
        <w:tc>
          <w:tcPr>
            <w:tcW w:type="dxa" w:w="2160"/>
          </w:tcPr>
          <w:p>
            <w:r/>
          </w:p>
        </w:tc>
      </w:tr>
      <w:tr>
        <w:tc>
          <w:tcPr>
            <w:tcW w:type="dxa" w:w="2160"/>
          </w:tcPr>
          <w:p>
            <w:r>
              <w:t>6</w:t>
            </w:r>
          </w:p>
        </w:tc>
        <w:tc>
          <w:tcPr>
            <w:tcW w:type="dxa" w:w="2160"/>
          </w:tcPr>
          <w:p>
            <w:r>
              <w:t>Repeat steps 1–5 for a range of ICC types (Class A, B, C)</w:t>
            </w:r>
          </w:p>
        </w:tc>
        <w:tc>
          <w:tcPr>
            <w:tcW w:type="dxa" w:w="2160"/>
          </w:tcPr>
          <w:p>
            <w:r>
              <w:t>Behavior is consistent and always within specification for all tested ICC classes</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VCC power-on ramp</w:t>
            </w:r>
          </w:p>
        </w:tc>
        <w:tc>
          <w:tcPr>
            <w:tcW w:type="dxa" w:w="1728"/>
          </w:tcPr>
          <w:p>
            <w:r>
              <w:t>per 6.1.2</w:t>
            </w:r>
          </w:p>
        </w:tc>
        <w:tc>
          <w:tcPr>
            <w:tcW w:type="dxa" w:w="1728"/>
          </w:tcPr>
          <w:p>
            <w:r>
              <w:t>per 6.1.2</w:t>
            </w:r>
          </w:p>
        </w:tc>
        <w:tc>
          <w:tcPr>
            <w:tcW w:type="dxa" w:w="1728"/>
          </w:tcPr>
          <w:p>
            <w:r/>
          </w:p>
        </w:tc>
        <w:tc>
          <w:tcPr>
            <w:tcW w:type="dxa" w:w="1728"/>
          </w:tcPr>
          <w:p>
            <w:r/>
          </w:p>
        </w:tc>
      </w:tr>
      <w:tr>
        <w:tc>
          <w:tcPr>
            <w:tcW w:type="dxa" w:w="1728"/>
          </w:tcPr>
          <w:p>
            <w:r>
              <w:t>CLK application timing after stable VCC</w:t>
            </w:r>
          </w:p>
        </w:tc>
        <w:tc>
          <w:tcPr>
            <w:tcW w:type="dxa" w:w="1728"/>
          </w:tcPr>
          <w:p>
            <w:r>
              <w:t>per 6.1.2</w:t>
            </w:r>
          </w:p>
        </w:tc>
        <w:tc>
          <w:tcPr>
            <w:tcW w:type="dxa" w:w="1728"/>
          </w:tcPr>
          <w:p>
            <w:r>
              <w:t>per 6.1.2</w:t>
            </w:r>
          </w:p>
        </w:tc>
        <w:tc>
          <w:tcPr>
            <w:tcW w:type="dxa" w:w="1728"/>
          </w:tcPr>
          <w:p>
            <w:r/>
          </w:p>
        </w:tc>
        <w:tc>
          <w:tcPr>
            <w:tcW w:type="dxa" w:w="1728"/>
          </w:tcPr>
          <w:p>
            <w:r/>
          </w:p>
        </w:tc>
      </w:tr>
      <w:tr>
        <w:tc>
          <w:tcPr>
            <w:tcW w:type="dxa" w:w="1728"/>
          </w:tcPr>
          <w:p>
            <w:r>
              <w:t>RST stable before/deactivation during power-off</w:t>
            </w:r>
          </w:p>
        </w:tc>
        <w:tc>
          <w:tcPr>
            <w:tcW w:type="dxa" w:w="1728"/>
          </w:tcPr>
          <w:p>
            <w:r>
              <w:t>per 6.1.5</w:t>
            </w:r>
          </w:p>
        </w:tc>
        <w:tc>
          <w:tcPr>
            <w:tcW w:type="dxa" w:w="1728"/>
          </w:tcPr>
          <w:p>
            <w:r>
              <w:t>per 6.1.5</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w:t>
            </w:r>
          </w:p>
        </w:tc>
        <w:tc>
          <w:tcPr>
            <w:tcW w:type="dxa" w:w="2160"/>
          </w:tcPr>
          <w:p>
            <w:r>
              <w:t>Within class-specific limits per section 5.5.6</w:t>
            </w:r>
          </w:p>
        </w:tc>
        <w:tc>
          <w:tcPr>
            <w:tcW w:type="dxa" w:w="2160"/>
          </w:tcPr>
          <w:p>
            <w:r/>
          </w:p>
        </w:tc>
        <w:tc>
          <w:tcPr>
            <w:tcW w:type="dxa" w:w="2160"/>
          </w:tcPr>
          <w:p>
            <w:r/>
          </w:p>
        </w:tc>
      </w:tr>
      <w:tr>
        <w:tc>
          <w:tcPr>
            <w:tcW w:type="dxa" w:w="2160"/>
          </w:tcPr>
          <w:p>
            <w:r>
              <w:t>RST, CLK, I/O</w:t>
            </w:r>
          </w:p>
        </w:tc>
        <w:tc>
          <w:tcPr>
            <w:tcW w:type="dxa" w:w="2160"/>
          </w:tcPr>
          <w:p>
            <w:r>
              <w:t>Per logic level and timing as defined in section 5.5 &amp; 6.1</w:t>
            </w:r>
          </w:p>
        </w:tc>
        <w:tc>
          <w:tcPr>
            <w:tcW w:type="dxa" w:w="2160"/>
          </w:tcPr>
          <w:p>
            <w:r/>
          </w:p>
        </w:tc>
        <w:tc>
          <w:tcPr>
            <w:tcW w:type="dxa" w:w="2160"/>
          </w:tcPr>
          <w:p>
            <w:r/>
          </w:p>
        </w:tc>
      </w:tr>
      <w:tr>
        <w:tc>
          <w:tcPr>
            <w:tcW w:type="dxa" w:w="2160"/>
          </w:tcPr>
          <w:p>
            <w:r>
              <w:t>I/O current</w:t>
            </w:r>
          </w:p>
        </w:tc>
        <w:tc>
          <w:tcPr>
            <w:tcW w:type="dxa" w:w="2160"/>
          </w:tcPr>
          <w:p>
            <w:r>
              <w:t>±15 mA max at any time (section 5.5.2.1)</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ICC and terminal operational after cycling</w:t>
            </w:r>
          </w:p>
        </w:tc>
        <w:tc>
          <w:tcPr>
            <w:tcW w:type="dxa" w:w="2880"/>
          </w:tcPr>
          <w:p>
            <w:r>
              <w:t>Power-on and ATR exchange</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8.3.3.5 | Requirement Description : TA2</w:t>
        <w:br/>
        <w:t>The presence or absence of TA2 indicates whether the ICC will operate in specific mode or negotiable mode respectively following the answer to reset. When present, TA2 conveys information regarding the specific mode of operation where:</w:t>
        <w:br/>
        <w:t>• b8 indicates whether the ICC is capable of changing its mode of operation. It is capable of changing if b8 is set to 0, and unable to change if b8 is set to 1.</w:t>
        <w:br/>
        <w:t>• b7–b6 are RFU (set to 00).</w:t>
        <w:br/>
        <w:t>• b5 indicates whether the transmission parameters to be used following Answer to Reset are defined in the interface characters or are implicitly known by the terminal. The transmission parameters are defined by the interface characters if b5 is set to 0, or are implicitly known by the terminal if b5 is set to 1.</w:t>
        <w:br/>
        <w:t>• l.s. nibble b4-b1 indicates the protocol to be used in specific mode.</w:t>
        <w:br/>
        <w:t>Basic response: The ATR shall not contain TA2; the absence of TA2 indicates the negotiable mode of operation.</w:t>
        <w:br/>
        <w:t>Terminal behaviour: The terminal shall accept an ATR containing TA2 provided that all the following conditions are met:</w:t>
        <w:br/>
        <w:t>• The protocol indicated in the l.s. nibble is also the first indicated protocol in the ATR.</w:t>
        <w:br/>
        <w:t>• b5 = 0</w:t>
        <w:br/>
        <w:t>• The terminal is able to support the exact conditions indicated in the applicable interface characters and immediately uses those conditions.</w:t>
        <w:br/>
        <w:t>Otherwise, the terminal shall reject an ATR containing TA2.</w:t>
      </w:r>
    </w:p>
    <w:p>
      <w:r>
        <w:rPr>
          <w:rFonts w:ascii="Calibri" w:hAnsi="Calibri"/>
          <w:b/>
          <w:sz w:val="24"/>
        </w:rPr>
        <w:t xml:space="preserve">Test Case : </w:t>
        <w:br/>
      </w:r>
    </w:p>
    <w:p>
      <w:r>
        <w:rPr/>
        <w:t>TEST CASE IDENTIFICATION</w:t>
        <w:br/>
        <w:t>Test Case ID: EMV-L1-08335-TA2</w:t>
        <w:br/>
        <w:t>Test Case Version: 1.0</w:t>
        <w:br/>
        <w:t>Specification Reference: EMV Level 1 Contact Interface Specification V1.0, Section 8.3.3.5</w:t>
        <w:br/>
        <w:t>Requirement ID(s): 8.3.3.5</w:t>
        <w:br/>
        <w:t>Test Case Priority: High</w:t>
      </w:r>
    </w:p>
    <w:p>
      <w:r>
        <w:rPr/>
        <w:t>TEST OBJECTIVE</w:t>
        <w:br/>
        <w:t>To verify that the terminal correctly interprets the presence or absence of TA2 in the ATR (Answer to Reset) with respect to negotiable and specific mode of operation, and accepts or rejects the ATR based on the protocol, b5 value, and the terminal's ability to support the specified interface conditions.</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ATR and TA2 content programmable for test scenarios</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and card are powered on and in a ready state</w:t>
            </w:r>
          </w:p>
        </w:tc>
        <w:tc>
          <w:tcPr>
            <w:tcW w:type="dxa" w:w="2880"/>
          </w:tcPr>
          <w:p>
            <w:r>
              <w:t>Visual check, system status</w:t>
            </w:r>
          </w:p>
        </w:tc>
      </w:tr>
      <w:tr>
        <w:tc>
          <w:tcPr>
            <w:tcW w:type="dxa" w:w="2880"/>
          </w:tcPr>
          <w:p>
            <w:r>
              <w:t>PC2</w:t>
            </w:r>
          </w:p>
        </w:tc>
        <w:tc>
          <w:tcPr>
            <w:tcW w:type="dxa" w:w="2880"/>
          </w:tcPr>
          <w:p>
            <w:r>
              <w:t>Card profile supports configurable ATR to include/exclude TA2 and change its value</w:t>
            </w:r>
          </w:p>
        </w:tc>
        <w:tc>
          <w:tcPr>
            <w:tcW w:type="dxa" w:w="2880"/>
          </w:tcPr>
          <w:p>
            <w:r>
              <w:t>Card simulator log review</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Card Simulator</w:t>
            </w:r>
          </w:p>
        </w:tc>
        <w:tc>
          <w:tcPr>
            <w:tcW w:type="dxa" w:w="2880"/>
          </w:tcPr>
          <w:p>
            <w:r>
              <w:t>Programmable ICC simulator</w:t>
            </w:r>
          </w:p>
        </w:tc>
        <w:tc>
          <w:tcPr>
            <w:tcW w:type="dxa" w:w="2880"/>
          </w:tcPr>
          <w:p>
            <w:r>
              <w:t>ATR programmable, TA2 flexible</w:t>
            </w:r>
          </w:p>
        </w:tc>
      </w:tr>
      <w:tr>
        <w:tc>
          <w:tcPr>
            <w:tcW w:type="dxa" w:w="2880"/>
          </w:tcPr>
          <w:p>
            <w:r>
              <w:t>Terminal Simulator</w:t>
            </w:r>
          </w:p>
        </w:tc>
        <w:tc>
          <w:tcPr>
            <w:tcW w:type="dxa" w:w="2880"/>
          </w:tcPr>
          <w:p>
            <w:r>
              <w:t>EMV L1 Test Terminal</w:t>
            </w:r>
          </w:p>
        </w:tc>
        <w:tc>
          <w:tcPr>
            <w:tcW w:type="dxa" w:w="2880"/>
          </w:tcPr>
          <w:p>
            <w:r>
              <w:t>Log/trace capture capability</w:t>
            </w:r>
          </w:p>
        </w:tc>
      </w:tr>
      <w:tr>
        <w:tc>
          <w:tcPr>
            <w:tcW w:type="dxa" w:w="2880"/>
          </w:tcPr>
          <w:p>
            <w:r>
              <w:t>Oscilloscope</w:t>
            </w:r>
          </w:p>
        </w:tc>
        <w:tc>
          <w:tcPr>
            <w:tcW w:type="dxa" w:w="2880"/>
          </w:tcPr>
          <w:p>
            <w:r>
              <w:t>Electrical capture (optional)</w:t>
            </w:r>
          </w:p>
        </w:tc>
        <w:tc>
          <w:tcPr>
            <w:tcW w:type="dxa" w:w="2880"/>
          </w:tcPr>
          <w:p>
            <w:r>
              <w:t>N/A</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ATR</w:t>
            </w:r>
          </w:p>
        </w:tc>
        <w:tc>
          <w:tcPr>
            <w:tcW w:type="dxa" w:w="2880"/>
          </w:tcPr>
          <w:p>
            <w:r>
              <w:t>Varies</w:t>
            </w:r>
          </w:p>
        </w:tc>
        <w:tc>
          <w:tcPr>
            <w:tcW w:type="dxa" w:w="2880"/>
          </w:tcPr>
          <w:p>
            <w:r>
              <w:t>Includes/excludes TA2, suitable for all cases</w:t>
            </w:r>
          </w:p>
        </w:tc>
      </w:tr>
      <w:tr>
        <w:tc>
          <w:tcPr>
            <w:tcW w:type="dxa" w:w="2880"/>
          </w:tcPr>
          <w:p>
            <w:r>
              <w:t>TA2</w:t>
            </w:r>
          </w:p>
        </w:tc>
        <w:tc>
          <w:tcPr>
            <w:tcW w:type="dxa" w:w="2880"/>
          </w:tcPr>
          <w:p>
            <w:r>
              <w:t>0xXX</w:t>
            </w:r>
          </w:p>
        </w:tc>
        <w:tc>
          <w:tcPr>
            <w:tcW w:type="dxa" w:w="2880"/>
          </w:tcPr>
          <w:p>
            <w:r>
              <w:t>Test values: valid and invalid permutations</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Power up the terminal and insert test card with ATR that does NOT contain TA2 (negotiable mode).</w:t>
            </w:r>
          </w:p>
        </w:tc>
        <w:tc>
          <w:tcPr>
            <w:tcW w:type="dxa" w:w="2160"/>
          </w:tcPr>
          <w:p>
            <w:r>
              <w:t>Terminal accepts ATR and proceeds to use default protocol/settings.</w:t>
            </w:r>
          </w:p>
        </w:tc>
        <w:tc>
          <w:tcPr>
            <w:tcW w:type="dxa" w:w="2160"/>
          </w:tcPr>
          <w:p>
            <w:r/>
          </w:p>
        </w:tc>
      </w:tr>
      <w:tr>
        <w:tc>
          <w:tcPr>
            <w:tcW w:type="dxa" w:w="2160"/>
          </w:tcPr>
          <w:p>
            <w:r>
              <w:t>2</w:t>
            </w:r>
          </w:p>
        </w:tc>
        <w:tc>
          <w:tcPr>
            <w:tcW w:type="dxa" w:w="2160"/>
          </w:tcPr>
          <w:p>
            <w:r>
              <w:t>Power up the terminal and insert test card with ATR containing TA2 where:</w:t>
            </w:r>
          </w:p>
        </w:tc>
        <w:tc>
          <w:tcPr>
            <w:tcW w:type="dxa" w:w="2160"/>
          </w:tcPr>
          <w:p>
            <w:r/>
          </w:p>
        </w:tc>
        <w:tc>
          <w:tcPr>
            <w:tcW w:type="dxa" w:w="2160"/>
          </w:tcPr>
          <w:p>
            <w:r/>
          </w:p>
        </w:tc>
      </w:tr>
      <w:tr>
        <w:tc>
          <w:tcPr>
            <w:tcW w:type="dxa" w:w="2160"/>
          </w:tcPr>
          <w:p>
            <w:r/>
          </w:p>
        </w:tc>
        <w:tc>
          <w:tcPr>
            <w:tcW w:type="dxa" w:w="2160"/>
          </w:tcPr>
          <w:p>
            <w:r>
              <w:t>- l.s. nibble = first protocol indicated in the ATR</w:t>
            </w:r>
          </w:p>
        </w:tc>
        <w:tc>
          <w:tcPr>
            <w:tcW w:type="dxa" w:w="2160"/>
          </w:tcPr>
          <w:p>
            <w:r/>
          </w:p>
        </w:tc>
        <w:tc>
          <w:tcPr>
            <w:tcW w:type="dxa" w:w="2160"/>
          </w:tcPr>
          <w:p>
            <w:r/>
          </w:p>
        </w:tc>
      </w:tr>
      <w:tr>
        <w:tc>
          <w:tcPr>
            <w:tcW w:type="dxa" w:w="2160"/>
          </w:tcPr>
          <w:p>
            <w:r/>
          </w:p>
        </w:tc>
        <w:tc>
          <w:tcPr>
            <w:tcW w:type="dxa" w:w="2160"/>
          </w:tcPr>
          <w:p>
            <w:r>
              <w:t>- b5 = 0</w:t>
            </w:r>
          </w:p>
        </w:tc>
        <w:tc>
          <w:tcPr>
            <w:tcW w:type="dxa" w:w="2160"/>
          </w:tcPr>
          <w:p>
            <w:r/>
          </w:p>
        </w:tc>
        <w:tc>
          <w:tcPr>
            <w:tcW w:type="dxa" w:w="2160"/>
          </w:tcPr>
          <w:p>
            <w:r/>
          </w:p>
        </w:tc>
      </w:tr>
      <w:tr>
        <w:tc>
          <w:tcPr>
            <w:tcW w:type="dxa" w:w="2160"/>
          </w:tcPr>
          <w:p>
            <w:r/>
          </w:p>
        </w:tc>
        <w:tc>
          <w:tcPr>
            <w:tcW w:type="dxa" w:w="2160"/>
          </w:tcPr>
          <w:p>
            <w:r>
              <w:t>- Terminal is configured to support and immediately use specified conditions</w:t>
            </w:r>
          </w:p>
        </w:tc>
        <w:tc>
          <w:tcPr>
            <w:tcW w:type="dxa" w:w="2160"/>
          </w:tcPr>
          <w:p>
            <w:r>
              <w:t>Terminal accepts ATR and proceeds using indicated interface conditions/protocol.</w:t>
            </w:r>
          </w:p>
        </w:tc>
        <w:tc>
          <w:tcPr>
            <w:tcW w:type="dxa" w:w="2160"/>
          </w:tcPr>
          <w:p>
            <w:r/>
          </w:p>
        </w:tc>
      </w:tr>
      <w:tr>
        <w:tc>
          <w:tcPr>
            <w:tcW w:type="dxa" w:w="2160"/>
          </w:tcPr>
          <w:p>
            <w:r>
              <w:t>3</w:t>
            </w:r>
          </w:p>
        </w:tc>
        <w:tc>
          <w:tcPr>
            <w:tcW w:type="dxa" w:w="2160"/>
          </w:tcPr>
          <w:p>
            <w:r>
              <w:t>Power up the terminal and insert test card with ATR containing TA2 where:</w:t>
            </w:r>
          </w:p>
        </w:tc>
        <w:tc>
          <w:tcPr>
            <w:tcW w:type="dxa" w:w="2160"/>
          </w:tcPr>
          <w:p>
            <w:r/>
          </w:p>
        </w:tc>
        <w:tc>
          <w:tcPr>
            <w:tcW w:type="dxa" w:w="2160"/>
          </w:tcPr>
          <w:p>
            <w:r/>
          </w:p>
        </w:tc>
      </w:tr>
      <w:tr>
        <w:tc>
          <w:tcPr>
            <w:tcW w:type="dxa" w:w="2160"/>
          </w:tcPr>
          <w:p>
            <w:r/>
          </w:p>
        </w:tc>
        <w:tc>
          <w:tcPr>
            <w:tcW w:type="dxa" w:w="2160"/>
          </w:tcPr>
          <w:p>
            <w:r>
              <w:t>- l.s. nibble ≠ first protocol indicated in the ATR</w:t>
            </w:r>
          </w:p>
        </w:tc>
        <w:tc>
          <w:tcPr>
            <w:tcW w:type="dxa" w:w="2160"/>
          </w:tcPr>
          <w:p>
            <w:r>
              <w:t>Terminal rejects ATR and session terminates.</w:t>
            </w:r>
          </w:p>
        </w:tc>
        <w:tc>
          <w:tcPr>
            <w:tcW w:type="dxa" w:w="2160"/>
          </w:tcPr>
          <w:p>
            <w:r/>
          </w:p>
        </w:tc>
      </w:tr>
      <w:tr>
        <w:tc>
          <w:tcPr>
            <w:tcW w:type="dxa" w:w="2160"/>
          </w:tcPr>
          <w:p>
            <w:r>
              <w:t>4</w:t>
            </w:r>
          </w:p>
        </w:tc>
        <w:tc>
          <w:tcPr>
            <w:tcW w:type="dxa" w:w="2160"/>
          </w:tcPr>
          <w:p>
            <w:r>
              <w:t>Power up the terminal and insert test card with ATR containing TA2 where:</w:t>
            </w:r>
          </w:p>
        </w:tc>
        <w:tc>
          <w:tcPr>
            <w:tcW w:type="dxa" w:w="2160"/>
          </w:tcPr>
          <w:p>
            <w:r/>
          </w:p>
        </w:tc>
        <w:tc>
          <w:tcPr>
            <w:tcW w:type="dxa" w:w="2160"/>
          </w:tcPr>
          <w:p>
            <w:r/>
          </w:p>
        </w:tc>
      </w:tr>
      <w:tr>
        <w:tc>
          <w:tcPr>
            <w:tcW w:type="dxa" w:w="2160"/>
          </w:tcPr>
          <w:p>
            <w:r/>
          </w:p>
        </w:tc>
        <w:tc>
          <w:tcPr>
            <w:tcW w:type="dxa" w:w="2160"/>
          </w:tcPr>
          <w:p>
            <w:r>
              <w:t>- b5 ≠ 0 (e.g., b5 = 1, so parameters implicitly known by terminal)</w:t>
            </w:r>
          </w:p>
        </w:tc>
        <w:tc>
          <w:tcPr>
            <w:tcW w:type="dxa" w:w="2160"/>
          </w:tcPr>
          <w:p>
            <w:r>
              <w:t>Terminal rejects ATR and session terminates.</w:t>
            </w:r>
          </w:p>
        </w:tc>
        <w:tc>
          <w:tcPr>
            <w:tcW w:type="dxa" w:w="2160"/>
          </w:tcPr>
          <w:p>
            <w:r/>
          </w:p>
        </w:tc>
      </w:tr>
      <w:tr>
        <w:tc>
          <w:tcPr>
            <w:tcW w:type="dxa" w:w="2160"/>
          </w:tcPr>
          <w:p>
            <w:r>
              <w:t>5</w:t>
            </w:r>
          </w:p>
        </w:tc>
        <w:tc>
          <w:tcPr>
            <w:tcW w:type="dxa" w:w="2160"/>
          </w:tcPr>
          <w:p>
            <w:r>
              <w:t>Power up the terminal and insert test card with ATR containing TA2 with supported conditions, but terminal is NOT</w:t>
            </w:r>
          </w:p>
        </w:tc>
        <w:tc>
          <w:tcPr>
            <w:tcW w:type="dxa" w:w="2160"/>
          </w:tcPr>
          <w:p>
            <w:r/>
          </w:p>
        </w:tc>
        <w:tc>
          <w:tcPr>
            <w:tcW w:type="dxa" w:w="2160"/>
          </w:tcPr>
          <w:p>
            <w:r/>
          </w:p>
        </w:tc>
      </w:tr>
      <w:tr>
        <w:tc>
          <w:tcPr>
            <w:tcW w:type="dxa" w:w="2160"/>
          </w:tcPr>
          <w:p>
            <w:r/>
          </w:p>
        </w:tc>
        <w:tc>
          <w:tcPr>
            <w:tcW w:type="dxa" w:w="2160"/>
          </w:tcPr>
          <w:p>
            <w:r>
              <w:t>able to support or immediately use the interface specifications indicated</w:t>
            </w:r>
          </w:p>
        </w:tc>
        <w:tc>
          <w:tcPr>
            <w:tcW w:type="dxa" w:w="2160"/>
          </w:tcPr>
          <w:p>
            <w:r>
              <w:t>Terminal rejects ATR and session terminates.</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ATR Response</w:t>
            </w:r>
          </w:p>
        </w:tc>
        <w:tc>
          <w:tcPr>
            <w:tcW w:type="dxa" w:w="1728"/>
          </w:tcPr>
          <w:p>
            <w:r>
              <w:t>N/A</w:t>
            </w:r>
          </w:p>
        </w:tc>
        <w:tc>
          <w:tcPr>
            <w:tcW w:type="dxa" w:w="1728"/>
          </w:tcPr>
          <w:p>
            <w:r>
              <w:t>200</w:t>
            </w:r>
          </w:p>
        </w:tc>
        <w:tc>
          <w:tcPr>
            <w:tcW w:type="dxa" w:w="1728"/>
          </w:tcPr>
          <w:p>
            <w:r/>
          </w:p>
        </w:tc>
        <w:tc>
          <w:tcPr>
            <w:tcW w:type="dxa" w:w="1728"/>
          </w:tcPr>
          <w:p>
            <w:r/>
          </w:p>
        </w:tc>
      </w:tr>
      <w:tr>
        <w:tc>
          <w:tcPr>
            <w:tcW w:type="dxa" w:w="1728"/>
          </w:tcPr>
          <w:p>
            <w:r>
              <w:t>Mode Switch Time</w:t>
            </w:r>
          </w:p>
        </w:tc>
        <w:tc>
          <w:tcPr>
            <w:tcW w:type="dxa" w:w="1728"/>
          </w:tcPr>
          <w:p>
            <w:r>
              <w:t>N/A</w:t>
            </w:r>
          </w:p>
        </w:tc>
        <w:tc>
          <w:tcPr>
            <w:tcW w:type="dxa" w:w="1728"/>
          </w:tcPr>
          <w:p>
            <w:r>
              <w:t>1000</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w:t>
            </w:r>
          </w:p>
        </w:tc>
        <w:tc>
          <w:tcPr>
            <w:tcW w:type="dxa" w:w="2160"/>
          </w:tcPr>
          <w:p>
            <w:r>
              <w:t>5V ± 0.5V or 3V ± 0.3V</w:t>
            </w:r>
          </w:p>
        </w:tc>
        <w:tc>
          <w:tcPr>
            <w:tcW w:type="dxa" w:w="2160"/>
          </w:tcPr>
          <w:p>
            <w:r/>
          </w:p>
        </w:tc>
        <w:tc>
          <w:tcPr>
            <w:tcW w:type="dxa" w:w="2160"/>
          </w:tcPr>
          <w:p>
            <w:r/>
          </w:p>
        </w:tc>
      </w:tr>
      <w:tr>
        <w:tc>
          <w:tcPr>
            <w:tcW w:type="dxa" w:w="2160"/>
          </w:tcPr>
          <w:p>
            <w:r>
              <w:t>Icc</w:t>
            </w:r>
          </w:p>
        </w:tc>
        <w:tc>
          <w:tcPr>
            <w:tcW w:type="dxa" w:w="2160"/>
          </w:tcPr>
          <w:p>
            <w:r>
              <w:t>&lt;50 mA (typical)</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and card state reset to idle, ready for next test</w:t>
            </w:r>
          </w:p>
        </w:tc>
        <w:tc>
          <w:tcPr>
            <w:tcW w:type="dxa" w:w="2880"/>
          </w:tcPr>
          <w:p>
            <w:r>
              <w:t>Visual/system status, ATR replay</w:t>
            </w:r>
          </w:p>
        </w:tc>
      </w:tr>
    </w:tbl>
    <w:p>
      <w:r>
        <w:rPr/>
        <w:t>TEST RESULT</w:t>
        <w:br/>
        <w:t>Overall Result: [PASS/FAIL/INCONCLUSIVE]</w:t>
      </w:r>
    </w:p>
    <w:p>
      <w:r>
        <w:rPr/>
        <w:t>COMMENTS</w:t>
        <w:br/>
        <w:t>[Document any anomalies, relevant ATR/TA2 values, or special behaviour observed during test, if applicable.]</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8.3.3.6 | Requirement Description : TB2</w:t>
        <w:br/>
        <w:t>The usage of TB2 has been deprecated by ISO/IEC 7816-3:2006.</w:t>
        <w:br/>
        <w:t>An ATR containing TB2 is not compliant with this specification.</w:t>
        <w:br/>
        <w:t>Basic response: The ATR shall not contain TB2.</w:t>
        <w:br/>
        <w:t>Terminal behaviour: The terminal shall accept an ATR containing TB2 and shall ignore any value of TB2 that is returned and continue the card session.</w:t>
        <w:br/>
        <w:t>Date for application:</w:t>
        <w:br/>
        <w:t>Until January 2026</w:t>
        <w:br/>
        <w:t>Approved terminals due for renewal may reject an ATR containing TB2</w:t>
        <w:br/>
        <w:t>From January 2026</w:t>
        <w:br/>
        <w:t>Approved terminals due for renewal shall implement the requirements defined in the terminal behaviour above.</w:t>
      </w:r>
    </w:p>
    <w:p>
      <w:r>
        <w:rPr>
          <w:rFonts w:ascii="Calibri" w:hAnsi="Calibri"/>
          <w:b/>
          <w:sz w:val="24"/>
        </w:rPr>
        <w:t xml:space="preserve">Test Case : </w:t>
        <w:br/>
      </w:r>
    </w:p>
    <w:p>
      <w:r>
        <w:rPr/>
        <w:t>TEST CASE IDENTIFICATION</w:t>
        <w:br/>
        <w:t>Test Case ID: EMV-L1-033</w:t>
        <w:br/>
        <w:t>Test Case Version: 1.0</w:t>
        <w:br/>
        <w:t>Specification Reference: EMV Level 1 Contact Interface Specification V1.0, Section 8.3.3.6</w:t>
        <w:br/>
        <w:t>Requirement ID(s): 8.3.3.6</w:t>
        <w:br/>
        <w:t>Test Case Priority: High</w:t>
      </w:r>
    </w:p>
    <w:p>
      <w:r>
        <w:rPr/>
        <w:t>TEST OBJECTIVE</w:t>
        <w:br/>
        <w:t>To verify that an ATR containing TB2 is handled according to the specification: the ATR is not compliant if TB2 is present, but from January 2026, the terminal shall accept an ATR containing TB2, ignore its value, and continue the card session.</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Terminal due for renewal (application date: January 2026 onwards)</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firmware is at version certified after January 2026</w:t>
            </w:r>
          </w:p>
        </w:tc>
        <w:tc>
          <w:tcPr>
            <w:tcW w:type="dxa" w:w="2880"/>
          </w:tcPr>
          <w:p>
            <w:r>
              <w:t>Check terminal certification</w:t>
            </w:r>
          </w:p>
        </w:tc>
      </w:tr>
      <w:tr>
        <w:tc>
          <w:tcPr>
            <w:tcW w:type="dxa" w:w="2880"/>
          </w:tcPr>
          <w:p>
            <w:r>
              <w:t>PC2</w:t>
            </w:r>
          </w:p>
        </w:tc>
        <w:tc>
          <w:tcPr>
            <w:tcW w:type="dxa" w:w="2880"/>
          </w:tcPr>
          <w:p>
            <w:r>
              <w:t>ICC configured to send ATR with TB2 present and valid value</w:t>
            </w:r>
          </w:p>
        </w:tc>
        <w:tc>
          <w:tcPr>
            <w:tcW w:type="dxa" w:w="2880"/>
          </w:tcPr>
          <w:p>
            <w:r>
              <w:t>ATR log before test</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EMV Test Terminal</w:t>
            </w:r>
          </w:p>
        </w:tc>
        <w:tc>
          <w:tcPr>
            <w:tcW w:type="dxa" w:w="2880"/>
          </w:tcPr>
          <w:p>
            <w:r>
              <w:t>POS terminal with EMV Level 1 stack</w:t>
            </w:r>
          </w:p>
        </w:tc>
        <w:tc>
          <w:tcPr>
            <w:tcW w:type="dxa" w:w="2880"/>
          </w:tcPr>
          <w:p>
            <w:r>
              <w:t>Post-Jan 2026 cert.</w:t>
            </w:r>
          </w:p>
        </w:tc>
      </w:tr>
      <w:tr>
        <w:tc>
          <w:tcPr>
            <w:tcW w:type="dxa" w:w="2880"/>
          </w:tcPr>
          <w:p>
            <w:r>
              <w:t>ATR Simulator Card</w:t>
            </w:r>
          </w:p>
        </w:tc>
        <w:tc>
          <w:tcPr>
            <w:tcW w:type="dxa" w:w="2880"/>
          </w:tcPr>
          <w:p>
            <w:r>
              <w:t>Card capable of presenting ATR with TB2</w:t>
            </w:r>
          </w:p>
        </w:tc>
        <w:tc>
          <w:tcPr>
            <w:tcW w:type="dxa" w:w="2880"/>
          </w:tcPr>
          <w:p>
            <w:r>
              <w:t>Configurable ATR</w:t>
            </w:r>
          </w:p>
        </w:tc>
      </w:tr>
      <w:tr>
        <w:tc>
          <w:tcPr>
            <w:tcW w:type="dxa" w:w="2880"/>
          </w:tcPr>
          <w:p>
            <w:r>
              <w:t>ATR Analyzer</w:t>
            </w:r>
          </w:p>
        </w:tc>
        <w:tc>
          <w:tcPr>
            <w:tcW w:type="dxa" w:w="2880"/>
          </w:tcPr>
          <w:p>
            <w:r>
              <w:t>Tool to capture and decode ATR exchanges</w:t>
            </w:r>
          </w:p>
        </w:tc>
        <w:tc>
          <w:tcPr>
            <w:tcW w:type="dxa" w:w="2880"/>
          </w:tcPr>
          <w:p>
            <w:r>
              <w:t>Latest</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ATR (with TB2)</w:t>
            </w:r>
          </w:p>
        </w:tc>
        <w:tc>
          <w:tcPr>
            <w:tcW w:type="dxa" w:w="2880"/>
          </w:tcPr>
          <w:p>
            <w:r>
              <w:t>e.g. 3B xx xx xx</w:t>
            </w:r>
          </w:p>
        </w:tc>
        <w:tc>
          <w:tcPr>
            <w:tcW w:type="dxa" w:w="2880"/>
          </w:tcPr>
          <w:p>
            <w:r>
              <w:t>ATR constructed to include TB2 field</w:t>
            </w:r>
          </w:p>
        </w:tc>
      </w:tr>
      <w:tr>
        <w:tc>
          <w:tcPr>
            <w:tcW w:type="dxa" w:w="2880"/>
          </w:tcPr>
          <w:p>
            <w:r>
              <w:t>TB2 value</w:t>
            </w:r>
          </w:p>
        </w:tc>
        <w:tc>
          <w:tcPr>
            <w:tcW w:type="dxa" w:w="2880"/>
          </w:tcPr>
          <w:p>
            <w:r>
              <w:t>00</w:t>
            </w:r>
          </w:p>
        </w:tc>
        <w:tc>
          <w:tcPr>
            <w:tcW w:type="dxa" w:w="2880"/>
          </w:tcPr>
          <w:p>
            <w:r>
              <w:t>Compliant/deprecated value for TB2</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Power up terminal and insert ICC presenting ATR containing TB2</w:t>
            </w:r>
          </w:p>
        </w:tc>
        <w:tc>
          <w:tcPr>
            <w:tcW w:type="dxa" w:w="2160"/>
          </w:tcPr>
          <w:p>
            <w:r>
              <w:t>ATR with TB2 is received and parsed by terminal</w:t>
            </w:r>
          </w:p>
        </w:tc>
        <w:tc>
          <w:tcPr>
            <w:tcW w:type="dxa" w:w="2160"/>
          </w:tcPr>
          <w:p>
            <w:r/>
          </w:p>
        </w:tc>
      </w:tr>
      <w:tr>
        <w:tc>
          <w:tcPr>
            <w:tcW w:type="dxa" w:w="2160"/>
          </w:tcPr>
          <w:p>
            <w:r>
              <w:t>2</w:t>
            </w:r>
          </w:p>
        </w:tc>
        <w:tc>
          <w:tcPr>
            <w:tcW w:type="dxa" w:w="2160"/>
          </w:tcPr>
          <w:p>
            <w:r>
              <w:t>Observe terminal’s response to presence of TB2 in ATR</w:t>
            </w:r>
          </w:p>
        </w:tc>
        <w:tc>
          <w:tcPr>
            <w:tcW w:type="dxa" w:w="2160"/>
          </w:tcPr>
          <w:p>
            <w:r>
              <w:t>Terminal ignores TB2 value and continues normal card session</w:t>
            </w:r>
          </w:p>
        </w:tc>
        <w:tc>
          <w:tcPr>
            <w:tcW w:type="dxa" w:w="2160"/>
          </w:tcPr>
          <w:p>
            <w:r/>
          </w:p>
        </w:tc>
      </w:tr>
      <w:tr>
        <w:tc>
          <w:tcPr>
            <w:tcW w:type="dxa" w:w="2160"/>
          </w:tcPr>
          <w:p>
            <w:r>
              <w:t>3</w:t>
            </w:r>
          </w:p>
        </w:tc>
        <w:tc>
          <w:tcPr>
            <w:tcW w:type="dxa" w:w="2160"/>
          </w:tcPr>
          <w:p>
            <w:r>
              <w:t>Complete the card session (e.g., perform SELECT PPSE command)</w:t>
            </w:r>
          </w:p>
        </w:tc>
        <w:tc>
          <w:tcPr>
            <w:tcW w:type="dxa" w:w="2160"/>
          </w:tcPr>
          <w:p>
            <w:r>
              <w:t>Card session completes without error; transaction proceeds as per protocol</w:t>
            </w:r>
          </w:p>
        </w:tc>
        <w:tc>
          <w:tcPr>
            <w:tcW w:type="dxa" w:w="2160"/>
          </w:tcPr>
          <w:p>
            <w:r/>
          </w:p>
        </w:tc>
      </w:tr>
      <w:tr>
        <w:tc>
          <w:tcPr>
            <w:tcW w:type="dxa" w:w="2160"/>
          </w:tcPr>
          <w:p>
            <w:r>
              <w:t>4</w:t>
            </w:r>
          </w:p>
        </w:tc>
        <w:tc>
          <w:tcPr>
            <w:tcW w:type="dxa" w:w="2160"/>
          </w:tcPr>
          <w:p>
            <w:r>
              <w:t>Review session logs for any rejection or TB2-specific errors</w:t>
            </w:r>
          </w:p>
        </w:tc>
        <w:tc>
          <w:tcPr>
            <w:tcW w:type="dxa" w:w="2160"/>
          </w:tcPr>
          <w:p>
            <w:r>
              <w:t>No rejection or error attributed to TB2 presence in ATR</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ATR Receipt to next command</w:t>
            </w:r>
          </w:p>
        </w:tc>
        <w:tc>
          <w:tcPr>
            <w:tcW w:type="dxa" w:w="1728"/>
          </w:tcPr>
          <w:p>
            <w:r>
              <w:t>0</w:t>
            </w:r>
          </w:p>
        </w:tc>
        <w:tc>
          <w:tcPr>
            <w:tcW w:type="dxa" w:w="1728"/>
          </w:tcPr>
          <w:p>
            <w:r>
              <w:t>400</w:t>
            </w:r>
          </w:p>
        </w:tc>
        <w:tc>
          <w:tcPr>
            <w:tcW w:type="dxa" w:w="1728"/>
          </w:tcPr>
          <w:p>
            <w:r/>
          </w:p>
        </w:tc>
        <w:tc>
          <w:tcPr>
            <w:tcW w:type="dxa" w:w="1728"/>
          </w:tcPr>
          <w:p>
            <w:r/>
          </w:p>
        </w:tc>
      </w:tr>
      <w:tr>
        <w:tc>
          <w:tcPr>
            <w:tcW w:type="dxa" w:w="1728"/>
          </w:tcPr>
          <w:p>
            <w:r>
              <w:t>Card session duration</w:t>
            </w:r>
          </w:p>
        </w:tc>
        <w:tc>
          <w:tcPr>
            <w:tcW w:type="dxa" w:w="1728"/>
          </w:tcPr>
          <w:p>
            <w:r>
              <w:t>0</w:t>
            </w:r>
          </w:p>
        </w:tc>
        <w:tc>
          <w:tcPr>
            <w:tcW w:type="dxa" w:w="1728"/>
          </w:tcPr>
          <w:p>
            <w:r>
              <w:t>3000</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w:t>
            </w:r>
          </w:p>
        </w:tc>
        <w:tc>
          <w:tcPr>
            <w:tcW w:type="dxa" w:w="2160"/>
          </w:tcPr>
          <w:p>
            <w:r>
              <w:t>4.75 V – 5.25 V</w:t>
            </w:r>
          </w:p>
        </w:tc>
        <w:tc>
          <w:tcPr>
            <w:tcW w:type="dxa" w:w="2160"/>
          </w:tcPr>
          <w:p>
            <w:r/>
          </w:p>
        </w:tc>
        <w:tc>
          <w:tcPr>
            <w:tcW w:type="dxa" w:w="2160"/>
          </w:tcPr>
          <w:p>
            <w:r/>
          </w:p>
        </w:tc>
      </w:tr>
      <w:tr>
        <w:tc>
          <w:tcPr>
            <w:tcW w:type="dxa" w:w="2160"/>
          </w:tcPr>
          <w:p>
            <w:r>
              <w:t>Icc</w:t>
            </w:r>
          </w:p>
        </w:tc>
        <w:tc>
          <w:tcPr>
            <w:tcW w:type="dxa" w:w="2160"/>
          </w:tcPr>
          <w:p>
            <w:r>
              <w:t>&lt; 50 mA</w:t>
            </w:r>
          </w:p>
        </w:tc>
        <w:tc>
          <w:tcPr>
            <w:tcW w:type="dxa" w:w="2160"/>
          </w:tcPr>
          <w:p>
            <w:r/>
          </w:p>
        </w:tc>
        <w:tc>
          <w:tcPr>
            <w:tcW w:type="dxa" w:w="2160"/>
          </w:tcPr>
          <w:p>
            <w:r/>
          </w:p>
        </w:tc>
      </w:tr>
      <w:tr>
        <w:tc>
          <w:tcPr>
            <w:tcW w:type="dxa" w:w="2160"/>
          </w:tcPr>
          <w:p>
            <w:r>
              <w:t>Signal integrity</w:t>
            </w:r>
          </w:p>
        </w:tc>
        <w:tc>
          <w:tcPr>
            <w:tcW w:type="dxa" w:w="2160"/>
          </w:tcPr>
          <w:p>
            <w:r>
              <w:t>Pass</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and card return to idle state post session</w:t>
            </w:r>
          </w:p>
        </w:tc>
        <w:tc>
          <w:tcPr>
            <w:tcW w:type="dxa" w:w="2880"/>
          </w:tcPr>
          <w:p>
            <w:r>
              <w:t>Visual/command confirmation</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8.3.3.7 | Requirement Description : TC2 is specific to protocol type T=0 and conveys the work waiting time integer (WI) that is used to determine the maximum interval between the leading edge of the start bit of any character sent by the ICC and the leading edge of the start bit of the previous character sent either by the ICC or the terminal (the work waiting time). The work waiting time is given by 960 x D x WI. See section 9.2.2.1 for additional requirements that are imposed for maximum interval limitations related to the work waiting time and inter-character timing during transmission. Basic response: The ATR shall not contain TC2 and a default value of WI = 10 shall be used during subsequent communication. Terminal behaviour: The terminal shall: • reject an ATR containing TC2 = '00' • accept an ATR containing TC2 = '0A' • reject an ATR containing TC2 having any other value unless it is able to support it.</w:t>
      </w:r>
    </w:p>
    <w:p>
      <w:r>
        <w:rPr>
          <w:rFonts w:ascii="Calibri" w:hAnsi="Calibri"/>
          <w:b/>
          <w:sz w:val="24"/>
        </w:rPr>
        <w:t xml:space="preserve">Test Case : </w:t>
        <w:br/>
      </w:r>
    </w:p>
    <w:p>
      <w:r>
        <w:rPr/>
        <w:t>TEST CASE IDENTIFICATION</w:t>
        <w:br/>
        <w:t>Test Case ID: EMV-L1-0833-07</w:t>
        <w:br/>
        <w:t>Test Case Version: 1.0</w:t>
        <w:br/>
        <w:t>Specification Reference: EMV Level 1 Contact Interface Specification V1.0, Section 8.3.3.7</w:t>
        <w:br/>
        <w:t>Requirement ID(s): 8.3.3.7</w:t>
        <w:br/>
        <w:t>Test Case Priority: Critical</w:t>
      </w:r>
    </w:p>
    <w:p>
      <w:r>
        <w:rPr/>
        <w:t>TEST OBJECTIVE</w:t>
        <w:br/>
        <w:t xml:space="preserve">To verify the terminal’s response to the presence and value of TC2 in the ATR for protocol type T=0, specifically ensuring: </w:t>
        <w:br/>
        <w:t>- The ATR does not contain TC2 and defaults WI to 10.</w:t>
        <w:br/>
        <w:t>- The terminal rejects an ATR containing TC2 = '00'.</w:t>
        <w:br/>
        <w:t>- The terminal accepts an ATR containing TC2 = '0A'.</w:t>
        <w:br/>
        <w:t>- The terminal rejects an ATR containing TC2 with any value other than '0A', unless it is explicitly supported.</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 (T=0)</w:t>
            </w:r>
          </w:p>
        </w:tc>
      </w:tr>
      <w:tr>
        <w:tc>
          <w:tcPr>
            <w:tcW w:type="dxa" w:w="4320"/>
          </w:tcPr>
          <w:p>
            <w:r>
              <w:t>Special Settings</w:t>
            </w:r>
          </w:p>
        </w:tc>
        <w:tc>
          <w:tcPr>
            <w:tcW w:type="dxa" w:w="4320"/>
          </w:tcPr>
          <w:p>
            <w:r>
              <w:t>Ability to inject custom ATR responses in test card or simulator</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powered on and ready for ICC interaction</w:t>
            </w:r>
          </w:p>
        </w:tc>
        <w:tc>
          <w:tcPr>
            <w:tcW w:type="dxa" w:w="2880"/>
          </w:tcPr>
          <w:p>
            <w:r>
              <w:t>Visual/Status LEDs/Logs</w:t>
            </w:r>
          </w:p>
        </w:tc>
      </w:tr>
      <w:tr>
        <w:tc>
          <w:tcPr>
            <w:tcW w:type="dxa" w:w="2880"/>
          </w:tcPr>
          <w:p>
            <w:r>
              <w:t>PC2</w:t>
            </w:r>
          </w:p>
        </w:tc>
        <w:tc>
          <w:tcPr>
            <w:tcW w:type="dxa" w:w="2880"/>
          </w:tcPr>
          <w:p>
            <w:r>
              <w:t>Test card/simulator can control ATR contents</w:t>
            </w:r>
          </w:p>
        </w:tc>
        <w:tc>
          <w:tcPr>
            <w:tcW w:type="dxa" w:w="2880"/>
          </w:tcPr>
          <w:p>
            <w:r>
              <w:t>Device/Simulator diagnostic</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Test Terminal</w:t>
            </w:r>
          </w:p>
        </w:tc>
        <w:tc>
          <w:tcPr>
            <w:tcW w:type="dxa" w:w="2880"/>
          </w:tcPr>
          <w:p>
            <w:r>
              <w:t>EMV Level 1 Contact Terminal</w:t>
            </w:r>
          </w:p>
        </w:tc>
        <w:tc>
          <w:tcPr>
            <w:tcW w:type="dxa" w:w="2880"/>
          </w:tcPr>
          <w:p>
            <w:r>
              <w:t>Current production</w:t>
            </w:r>
          </w:p>
        </w:tc>
      </w:tr>
      <w:tr>
        <w:tc>
          <w:tcPr>
            <w:tcW w:type="dxa" w:w="2880"/>
          </w:tcPr>
          <w:p>
            <w:r>
              <w:t>Test Card</w:t>
            </w:r>
          </w:p>
        </w:tc>
        <w:tc>
          <w:tcPr>
            <w:tcW w:type="dxa" w:w="2880"/>
          </w:tcPr>
          <w:p>
            <w:r>
              <w:t>Card simulator or programmable ICC</w:t>
            </w:r>
          </w:p>
        </w:tc>
        <w:tc>
          <w:tcPr>
            <w:tcW w:type="dxa" w:w="2880"/>
          </w:tcPr>
          <w:p>
            <w:r>
              <w:t>Supports custom ATR</w:t>
            </w:r>
          </w:p>
        </w:tc>
      </w:tr>
      <w:tr>
        <w:tc>
          <w:tcPr>
            <w:tcW w:type="dxa" w:w="2880"/>
          </w:tcPr>
          <w:p>
            <w:r>
              <w:t>Protocol Analyzer</w:t>
            </w:r>
          </w:p>
        </w:tc>
        <w:tc>
          <w:tcPr>
            <w:tcW w:type="dxa" w:w="2880"/>
          </w:tcPr>
          <w:p>
            <w:r>
              <w:t>For protocol and timing verification</w:t>
            </w:r>
          </w:p>
        </w:tc>
        <w:tc>
          <w:tcPr>
            <w:tcW w:type="dxa" w:w="2880"/>
          </w:tcPr>
          <w:p>
            <w:r>
              <w:t>Current</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ATR Variant 1</w:t>
            </w:r>
          </w:p>
        </w:tc>
        <w:tc>
          <w:tcPr>
            <w:tcW w:type="dxa" w:w="2880"/>
          </w:tcPr>
          <w:p>
            <w:r>
              <w:t>No TC2</w:t>
            </w:r>
          </w:p>
        </w:tc>
        <w:tc>
          <w:tcPr>
            <w:tcW w:type="dxa" w:w="2880"/>
          </w:tcPr>
          <w:p>
            <w:r>
              <w:t>ATR omits TC2 (default WI=10)</w:t>
            </w:r>
          </w:p>
        </w:tc>
      </w:tr>
      <w:tr>
        <w:tc>
          <w:tcPr>
            <w:tcW w:type="dxa" w:w="2880"/>
          </w:tcPr>
          <w:p>
            <w:r>
              <w:t>ATR Variant 2</w:t>
            </w:r>
          </w:p>
        </w:tc>
        <w:tc>
          <w:tcPr>
            <w:tcW w:type="dxa" w:w="2880"/>
          </w:tcPr>
          <w:p>
            <w:r>
              <w:t>TC2='00'</w:t>
            </w:r>
          </w:p>
        </w:tc>
        <w:tc>
          <w:tcPr>
            <w:tcW w:type="dxa" w:w="2880"/>
          </w:tcPr>
          <w:p>
            <w:r>
              <w:t>ATR contains TC2 byte with 0x00</w:t>
            </w:r>
          </w:p>
        </w:tc>
      </w:tr>
      <w:tr>
        <w:tc>
          <w:tcPr>
            <w:tcW w:type="dxa" w:w="2880"/>
          </w:tcPr>
          <w:p>
            <w:r>
              <w:t>ATR Variant 3</w:t>
            </w:r>
          </w:p>
        </w:tc>
        <w:tc>
          <w:tcPr>
            <w:tcW w:type="dxa" w:w="2880"/>
          </w:tcPr>
          <w:p>
            <w:r>
              <w:t>TC2='0A'</w:t>
            </w:r>
          </w:p>
        </w:tc>
        <w:tc>
          <w:tcPr>
            <w:tcW w:type="dxa" w:w="2880"/>
          </w:tcPr>
          <w:p>
            <w:r>
              <w:t>ATR contains TC2 byte with 0x0A</w:t>
            </w:r>
          </w:p>
        </w:tc>
      </w:tr>
      <w:tr>
        <w:tc>
          <w:tcPr>
            <w:tcW w:type="dxa" w:w="2880"/>
          </w:tcPr>
          <w:p>
            <w:r>
              <w:t>ATR Variant 4</w:t>
            </w:r>
          </w:p>
        </w:tc>
        <w:tc>
          <w:tcPr>
            <w:tcW w:type="dxa" w:w="2880"/>
          </w:tcPr>
          <w:p>
            <w:r>
              <w:t>TC2='05'</w:t>
            </w:r>
          </w:p>
        </w:tc>
        <w:tc>
          <w:tcPr>
            <w:tcW w:type="dxa" w:w="2880"/>
          </w:tcPr>
          <w:p>
            <w:r>
              <w:t>ATR contains TC2 byte with 0x05</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Power up the terminal and insert test card with ATR omitting TC2.</w:t>
            </w:r>
          </w:p>
        </w:tc>
        <w:tc>
          <w:tcPr>
            <w:tcW w:type="dxa" w:w="2160"/>
          </w:tcPr>
          <w:p>
            <w:r>
              <w:t>Terminal accepts ATR and uses WI = 10 for subsequent comms.</w:t>
            </w:r>
          </w:p>
        </w:tc>
        <w:tc>
          <w:tcPr>
            <w:tcW w:type="dxa" w:w="2160"/>
          </w:tcPr>
          <w:p>
            <w:r/>
          </w:p>
        </w:tc>
      </w:tr>
      <w:tr>
        <w:tc>
          <w:tcPr>
            <w:tcW w:type="dxa" w:w="2160"/>
          </w:tcPr>
          <w:p>
            <w:r>
              <w:t>2</w:t>
            </w:r>
          </w:p>
        </w:tc>
        <w:tc>
          <w:tcPr>
            <w:tcW w:type="dxa" w:w="2160"/>
          </w:tcPr>
          <w:p>
            <w:r>
              <w:t>Remove card. Insert card programmed for ATR with TC2 = '00'.</w:t>
            </w:r>
          </w:p>
        </w:tc>
        <w:tc>
          <w:tcPr>
            <w:tcW w:type="dxa" w:w="2160"/>
          </w:tcPr>
          <w:p>
            <w:r>
              <w:t>Terminal rejects ATR and indicates error (log, beep, etc.).</w:t>
            </w:r>
          </w:p>
        </w:tc>
        <w:tc>
          <w:tcPr>
            <w:tcW w:type="dxa" w:w="2160"/>
          </w:tcPr>
          <w:p>
            <w:r/>
          </w:p>
        </w:tc>
      </w:tr>
      <w:tr>
        <w:tc>
          <w:tcPr>
            <w:tcW w:type="dxa" w:w="2160"/>
          </w:tcPr>
          <w:p>
            <w:r>
              <w:t>3</w:t>
            </w:r>
          </w:p>
        </w:tc>
        <w:tc>
          <w:tcPr>
            <w:tcW w:type="dxa" w:w="2160"/>
          </w:tcPr>
          <w:p>
            <w:r>
              <w:t>Remove card. Insert card programmed for ATR with TC2 = '0A'.</w:t>
            </w:r>
          </w:p>
        </w:tc>
        <w:tc>
          <w:tcPr>
            <w:tcW w:type="dxa" w:w="2160"/>
          </w:tcPr>
          <w:p>
            <w:r>
              <w:t>Terminal accepts ATR, continues session using WI = 10.</w:t>
            </w:r>
          </w:p>
        </w:tc>
        <w:tc>
          <w:tcPr>
            <w:tcW w:type="dxa" w:w="2160"/>
          </w:tcPr>
          <w:p>
            <w:r/>
          </w:p>
        </w:tc>
      </w:tr>
      <w:tr>
        <w:tc>
          <w:tcPr>
            <w:tcW w:type="dxa" w:w="2160"/>
          </w:tcPr>
          <w:p>
            <w:r>
              <w:t>4</w:t>
            </w:r>
          </w:p>
        </w:tc>
        <w:tc>
          <w:tcPr>
            <w:tcW w:type="dxa" w:w="2160"/>
          </w:tcPr>
          <w:p>
            <w:r>
              <w:t>Remove card. Insert card programmed for ATR with TC2 = '05'.</w:t>
            </w:r>
          </w:p>
        </w:tc>
        <w:tc>
          <w:tcPr>
            <w:tcW w:type="dxa" w:w="2160"/>
          </w:tcPr>
          <w:p>
            <w:r>
              <w:t>Terminal rejects ATR (unless it supports WI=5, else error).</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Time from ATR receipt to terminal’s acceptance/rejection decision</w:t>
            </w:r>
          </w:p>
        </w:tc>
        <w:tc>
          <w:tcPr>
            <w:tcW w:type="dxa" w:w="1728"/>
          </w:tcPr>
          <w:p>
            <w:r>
              <w:t>10</w:t>
            </w:r>
          </w:p>
        </w:tc>
        <w:tc>
          <w:tcPr>
            <w:tcW w:type="dxa" w:w="1728"/>
          </w:tcPr>
          <w:p>
            <w:r>
              <w:t>500</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 ICC power-up</w:t>
            </w:r>
          </w:p>
        </w:tc>
        <w:tc>
          <w:tcPr>
            <w:tcW w:type="dxa" w:w="2160"/>
          </w:tcPr>
          <w:p>
            <w:r>
              <w:t>4.75 – 5.25 V</w:t>
            </w:r>
          </w:p>
        </w:tc>
        <w:tc>
          <w:tcPr>
            <w:tcW w:type="dxa" w:w="2160"/>
          </w:tcPr>
          <w:p>
            <w:r/>
          </w:p>
        </w:tc>
        <w:tc>
          <w:tcPr>
            <w:tcW w:type="dxa" w:w="2160"/>
          </w:tcPr>
          <w:p>
            <w:r/>
          </w:p>
        </w:tc>
      </w:tr>
      <w:tr>
        <w:tc>
          <w:tcPr>
            <w:tcW w:type="dxa" w:w="2160"/>
          </w:tcPr>
          <w:p>
            <w:r>
              <w:t>ATR signal level</w:t>
            </w:r>
          </w:p>
        </w:tc>
        <w:tc>
          <w:tcPr>
            <w:tcW w:type="dxa" w:w="2160"/>
          </w:tcPr>
          <w:p>
            <w:r>
              <w:t>0.8 – 5V (logic)</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returns to idle, ready for next ICC</w:t>
            </w:r>
          </w:p>
        </w:tc>
        <w:tc>
          <w:tcPr>
            <w:tcW w:type="dxa" w:w="2880"/>
          </w:tcPr>
          <w:p>
            <w:r>
              <w:t>Visual/Terminal log</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8.3.3.8 | Requirement Description : TD2 indicates whether any further interface bytes are to be transmitted and the protocol type to be used for subsequent transmissions, where: • The m.s. nibble is used to indicate whether the characters TA3 to TD3 are present. These bits (b5–b8) are set to the logic one state to indicate the presence of TA3 to TD3, respectively. • The l.s. nibble indicates the protocol type to be used for subsequent exchanges. It shall take the value '1' as T=1 is to be used. Basic responses: The ATR shall not contain TD2 if T=0 is to be used, and the protocol type T=0 shall be used as a default for all subsequent transmissions. The ATR shall contain TD2 = '31' if T=1 is to be used, indicating that TA3 and TB3 are present and that protocol type T=1 shall be used for all subsequent transmissions. Terminal behaviour: The terminal shall accept an ATR containing TD2 with the m.s. nibble having any value (provided that the value returned correctly indicates and is consistent with the interface characters TA3 to TD3 actually returned), and the l.s. nibble having a value of '1' (or 'E' if the l.s. nibble of TD1 is '0'). The terminal shall reject an ATR containing other values of TD2. The basic response coding of character TD2 is shown in Table 22: b8 b7 b6 b5 b4 b3 b2 b1 T=1 0 0 1 1 0 0 0 1</w:t>
      </w:r>
    </w:p>
    <w:p>
      <w:r>
        <w:rPr>
          <w:rFonts w:ascii="Calibri" w:hAnsi="Calibri"/>
          <w:b/>
          <w:sz w:val="24"/>
        </w:rPr>
        <w:t xml:space="preserve">Test Case : </w:t>
        <w:br/>
      </w:r>
    </w:p>
    <w:p>
      <w:r>
        <w:rPr/>
        <w:t>TEST CASE IDENTIFICATION</w:t>
        <w:br/>
        <w:t>Test Case ID: EMV-L1-08338</w:t>
        <w:br/>
        <w:t>Test Case Version: 1.0</w:t>
        <w:br/>
        <w:t>Specification Reference: EMV Level 1 Contact Interface Specification V1.0, Section 8.3.3.8</w:t>
        <w:br/>
        <w:t>Requirement ID(s): 8.3.3.8</w:t>
        <w:br/>
        <w:t>Test Case Priority: Critical</w:t>
      </w:r>
    </w:p>
    <w:p>
      <w:r>
        <w:rPr/>
        <w:t>TEST OBJECTIVE</w:t>
        <w:br/>
        <w:t>To verify that the terminal correctly accepts or rejects the ATR based on the presence and value of TD2, specifically ensuring acceptance for valid TD2 (protocol type T=1, i.e., l.s. nibble = '1', with any m.s. nibble correctly reflecting interface characters TA3-TD3) and rejection of invalid values of TD2, as per EMV Level 1 requirements.</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Allows ATR injection</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supports ATR monitoring and error reporting</w:t>
            </w:r>
          </w:p>
        </w:tc>
        <w:tc>
          <w:tcPr>
            <w:tcW w:type="dxa" w:w="2880"/>
          </w:tcPr>
          <w:p>
            <w:r>
              <w:t>Functional test with known ATRs</w:t>
            </w:r>
          </w:p>
        </w:tc>
      </w:tr>
      <w:tr>
        <w:tc>
          <w:tcPr>
            <w:tcW w:type="dxa" w:w="2880"/>
          </w:tcPr>
          <w:p>
            <w:r>
              <w:t>PC2</w:t>
            </w:r>
          </w:p>
        </w:tc>
        <w:tc>
          <w:tcPr>
            <w:tcW w:type="dxa" w:w="2880"/>
          </w:tcPr>
          <w:p>
            <w:r>
              <w:t>Card (or simulator) can generate ATRs with customizable TD2</w:t>
            </w:r>
          </w:p>
        </w:tc>
        <w:tc>
          <w:tcPr>
            <w:tcW w:type="dxa" w:w="2880"/>
          </w:tcPr>
          <w:p>
            <w:r>
              <w:t>Card test tool or simulator logs</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EMV Terminal</w:t>
            </w:r>
          </w:p>
        </w:tc>
        <w:tc>
          <w:tcPr>
            <w:tcW w:type="dxa" w:w="2880"/>
          </w:tcPr>
          <w:p>
            <w:r>
              <w:t>Device under test</w:t>
            </w:r>
          </w:p>
        </w:tc>
        <w:tc>
          <w:tcPr>
            <w:tcW w:type="dxa" w:w="2880"/>
          </w:tcPr>
          <w:p>
            <w:r>
              <w:t>Production model</w:t>
            </w:r>
          </w:p>
        </w:tc>
      </w:tr>
      <w:tr>
        <w:tc>
          <w:tcPr>
            <w:tcW w:type="dxa" w:w="2880"/>
          </w:tcPr>
          <w:p>
            <w:r>
              <w:t>Card Simulator / Test Card</w:t>
            </w:r>
          </w:p>
        </w:tc>
        <w:tc>
          <w:tcPr>
            <w:tcW w:type="dxa" w:w="2880"/>
          </w:tcPr>
          <w:p>
            <w:r>
              <w:t>Simulator capable of ATR injection</w:t>
            </w:r>
          </w:p>
        </w:tc>
        <w:tc>
          <w:tcPr>
            <w:tcW w:type="dxa" w:w="2880"/>
          </w:tcPr>
          <w:p>
            <w:r>
              <w:t>Supports TD2 customization</w:t>
            </w:r>
          </w:p>
        </w:tc>
      </w:tr>
      <w:tr>
        <w:tc>
          <w:tcPr>
            <w:tcW w:type="dxa" w:w="2880"/>
          </w:tcPr>
          <w:p>
            <w:r>
              <w:t>ATR Analysis Tool</w:t>
            </w:r>
          </w:p>
        </w:tc>
        <w:tc>
          <w:tcPr>
            <w:tcW w:type="dxa" w:w="2880"/>
          </w:tcPr>
          <w:p>
            <w:r>
              <w:t>For monitoring and logging ATR sequences</w:t>
            </w:r>
          </w:p>
        </w:tc>
        <w:tc>
          <w:tcPr>
            <w:tcW w:type="dxa" w:w="2880"/>
          </w:tcPr>
          <w:p>
            <w:r>
              <w:t>Latest (supports full ATR parsing)</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TD2</w:t>
            </w:r>
          </w:p>
        </w:tc>
        <w:tc>
          <w:tcPr>
            <w:tcW w:type="dxa" w:w="2880"/>
          </w:tcPr>
          <w:p>
            <w:r>
              <w:t>31</w:t>
            </w:r>
          </w:p>
        </w:tc>
        <w:tc>
          <w:tcPr>
            <w:tcW w:type="dxa" w:w="2880"/>
          </w:tcPr>
          <w:p>
            <w:r>
              <w:t>Valid TD2, T=1, TA3 &amp; TB3 present</w:t>
            </w:r>
          </w:p>
        </w:tc>
      </w:tr>
      <w:tr>
        <w:tc>
          <w:tcPr>
            <w:tcW w:type="dxa" w:w="2880"/>
          </w:tcPr>
          <w:p>
            <w:r>
              <w:t>TD2</w:t>
            </w:r>
          </w:p>
        </w:tc>
        <w:tc>
          <w:tcPr>
            <w:tcW w:type="dxa" w:w="2880"/>
          </w:tcPr>
          <w:p>
            <w:r>
              <w:t>11, 21, 41</w:t>
            </w:r>
          </w:p>
        </w:tc>
        <w:tc>
          <w:tcPr>
            <w:tcW w:type="dxa" w:w="2880"/>
          </w:tcPr>
          <w:p>
            <w:r>
              <w:t>Variants with l.s. nibble '1' (valid if TA3–TD3 presence is correct)</w:t>
            </w:r>
          </w:p>
        </w:tc>
      </w:tr>
      <w:tr>
        <w:tc>
          <w:tcPr>
            <w:tcW w:type="dxa" w:w="2880"/>
          </w:tcPr>
          <w:p>
            <w:r>
              <w:t>TD2</w:t>
            </w:r>
          </w:p>
        </w:tc>
        <w:tc>
          <w:tcPr>
            <w:tcW w:type="dxa" w:w="2880"/>
          </w:tcPr>
          <w:p>
            <w:r>
              <w:t>30, 32, 33</w:t>
            </w:r>
          </w:p>
        </w:tc>
        <w:tc>
          <w:tcPr>
            <w:tcW w:type="dxa" w:w="2880"/>
          </w:tcPr>
          <w:p>
            <w:r>
              <w:t>Invalid TD2 (l.s. nibble ≠ '1', e.g., protocol type ≠ T=1)</w:t>
            </w:r>
          </w:p>
        </w:tc>
      </w:tr>
      <w:tr>
        <w:tc>
          <w:tcPr>
            <w:tcW w:type="dxa" w:w="2880"/>
          </w:tcPr>
          <w:p>
            <w:r>
              <w:t>ATR</w:t>
            </w:r>
          </w:p>
        </w:tc>
        <w:tc>
          <w:tcPr>
            <w:tcW w:type="dxa" w:w="2880"/>
          </w:tcPr>
          <w:p>
            <w:r>
              <w:t>ATRs containing, omitting or altering TD2</w:t>
            </w:r>
          </w:p>
        </w:tc>
        <w:tc>
          <w:tcPr>
            <w:tcW w:type="dxa" w:w="2880"/>
          </w:tcPr>
          <w:p>
            <w:r>
              <w:t>For exhaustive state testing</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Insert a card with an ATR omitting TD2 and using T=0 as default</w:t>
            </w:r>
          </w:p>
        </w:tc>
        <w:tc>
          <w:tcPr>
            <w:tcW w:type="dxa" w:w="2160"/>
          </w:tcPr>
          <w:p>
            <w:r>
              <w:t>Terminal accepts the card, defaulting to T=0</w:t>
            </w:r>
          </w:p>
        </w:tc>
        <w:tc>
          <w:tcPr>
            <w:tcW w:type="dxa" w:w="2160"/>
          </w:tcPr>
          <w:p>
            <w:r/>
          </w:p>
        </w:tc>
      </w:tr>
      <w:tr>
        <w:tc>
          <w:tcPr>
            <w:tcW w:type="dxa" w:w="2160"/>
          </w:tcPr>
          <w:p>
            <w:r>
              <w:t>2</w:t>
            </w:r>
          </w:p>
        </w:tc>
        <w:tc>
          <w:tcPr>
            <w:tcW w:type="dxa" w:w="2160"/>
          </w:tcPr>
          <w:p>
            <w:r>
              <w:t>Insert a card with an ATR containing TD2 = '31' (indicating T=1, TA3 &amp; TB3 present)</w:t>
            </w:r>
          </w:p>
        </w:tc>
        <w:tc>
          <w:tcPr>
            <w:tcW w:type="dxa" w:w="2160"/>
          </w:tcPr>
          <w:p>
            <w:r>
              <w:t>Terminal accepts the card and uses T=1</w:t>
            </w:r>
          </w:p>
        </w:tc>
        <w:tc>
          <w:tcPr>
            <w:tcW w:type="dxa" w:w="2160"/>
          </w:tcPr>
          <w:p>
            <w:r/>
          </w:p>
        </w:tc>
      </w:tr>
      <w:tr>
        <w:tc>
          <w:tcPr>
            <w:tcW w:type="dxa" w:w="2160"/>
          </w:tcPr>
          <w:p>
            <w:r>
              <w:t>3</w:t>
            </w:r>
          </w:p>
        </w:tc>
        <w:tc>
          <w:tcPr>
            <w:tcW w:type="dxa" w:w="2160"/>
          </w:tcPr>
          <w:p>
            <w:r>
              <w:t>Insert a card with ATR containing TD2 = '11' ('TA3' only present, protocol T=1; TA3 is present in ATR)</w:t>
            </w:r>
          </w:p>
        </w:tc>
        <w:tc>
          <w:tcPr>
            <w:tcW w:type="dxa" w:w="2160"/>
          </w:tcPr>
          <w:p>
            <w:r>
              <w:t>Terminal accepts the card and uses T=1</w:t>
            </w:r>
          </w:p>
        </w:tc>
        <w:tc>
          <w:tcPr>
            <w:tcW w:type="dxa" w:w="2160"/>
          </w:tcPr>
          <w:p>
            <w:r/>
          </w:p>
        </w:tc>
      </w:tr>
      <w:tr>
        <w:tc>
          <w:tcPr>
            <w:tcW w:type="dxa" w:w="2160"/>
          </w:tcPr>
          <w:p>
            <w:r>
              <w:t>4</w:t>
            </w:r>
          </w:p>
        </w:tc>
        <w:tc>
          <w:tcPr>
            <w:tcW w:type="dxa" w:w="2160"/>
          </w:tcPr>
          <w:p>
            <w:r>
              <w:t>Insert a card with ATR containing TD2 = '21' ('TB3' only present, protocol T=1; TB3 is present in ATR)</w:t>
            </w:r>
          </w:p>
        </w:tc>
        <w:tc>
          <w:tcPr>
            <w:tcW w:type="dxa" w:w="2160"/>
          </w:tcPr>
          <w:p>
            <w:r>
              <w:t>Terminal accepts the card and uses T=1</w:t>
            </w:r>
          </w:p>
        </w:tc>
        <w:tc>
          <w:tcPr>
            <w:tcW w:type="dxa" w:w="2160"/>
          </w:tcPr>
          <w:p>
            <w:r/>
          </w:p>
        </w:tc>
      </w:tr>
      <w:tr>
        <w:tc>
          <w:tcPr>
            <w:tcW w:type="dxa" w:w="2160"/>
          </w:tcPr>
          <w:p>
            <w:r>
              <w:t>5</w:t>
            </w:r>
          </w:p>
        </w:tc>
        <w:tc>
          <w:tcPr>
            <w:tcW w:type="dxa" w:w="2160"/>
          </w:tcPr>
          <w:p>
            <w:r>
              <w:t>Insert a card with ATR containing TD2 = '41' ('TC3' only present, protocol T=1; TC3 is present in ATR)</w:t>
            </w:r>
          </w:p>
        </w:tc>
        <w:tc>
          <w:tcPr>
            <w:tcW w:type="dxa" w:w="2160"/>
          </w:tcPr>
          <w:p>
            <w:r>
              <w:t>Terminal accepts the card and uses T=1</w:t>
            </w:r>
          </w:p>
        </w:tc>
        <w:tc>
          <w:tcPr>
            <w:tcW w:type="dxa" w:w="2160"/>
          </w:tcPr>
          <w:p>
            <w:r/>
          </w:p>
        </w:tc>
      </w:tr>
      <w:tr>
        <w:tc>
          <w:tcPr>
            <w:tcW w:type="dxa" w:w="2160"/>
          </w:tcPr>
          <w:p>
            <w:r>
              <w:t>6</w:t>
            </w:r>
          </w:p>
        </w:tc>
        <w:tc>
          <w:tcPr>
            <w:tcW w:type="dxa" w:w="2160"/>
          </w:tcPr>
          <w:p>
            <w:r>
              <w:t>Insert a card with ATR containing TD2 = '32' (invalid, l.s. nibble not '1'; protocol ≠ T=1)</w:t>
            </w:r>
          </w:p>
        </w:tc>
        <w:tc>
          <w:tcPr>
            <w:tcW w:type="dxa" w:w="2160"/>
          </w:tcPr>
          <w:p>
            <w:r>
              <w:t>Terminal rejects card, signals error</w:t>
            </w:r>
          </w:p>
        </w:tc>
        <w:tc>
          <w:tcPr>
            <w:tcW w:type="dxa" w:w="2160"/>
          </w:tcPr>
          <w:p>
            <w:r/>
          </w:p>
        </w:tc>
      </w:tr>
      <w:tr>
        <w:tc>
          <w:tcPr>
            <w:tcW w:type="dxa" w:w="2160"/>
          </w:tcPr>
          <w:p>
            <w:r>
              <w:t>7</w:t>
            </w:r>
          </w:p>
        </w:tc>
        <w:tc>
          <w:tcPr>
            <w:tcW w:type="dxa" w:w="2160"/>
          </w:tcPr>
          <w:p>
            <w:r>
              <w:t>Insert a card with ATR containing TD2 with l.s. nibble ≠ '1' (examples: '30', '33', etc.)</w:t>
            </w:r>
          </w:p>
        </w:tc>
        <w:tc>
          <w:tcPr>
            <w:tcW w:type="dxa" w:w="2160"/>
          </w:tcPr>
          <w:p>
            <w:r>
              <w:t>Terminal rejects card, signals error</w:t>
            </w:r>
          </w:p>
        </w:tc>
        <w:tc>
          <w:tcPr>
            <w:tcW w:type="dxa" w:w="2160"/>
          </w:tcPr>
          <w:p>
            <w:r/>
          </w:p>
        </w:tc>
      </w:tr>
      <w:tr>
        <w:tc>
          <w:tcPr>
            <w:tcW w:type="dxa" w:w="2160"/>
          </w:tcPr>
          <w:p>
            <w:r>
              <w:t>8</w:t>
            </w:r>
          </w:p>
        </w:tc>
        <w:tc>
          <w:tcPr>
            <w:tcW w:type="dxa" w:w="2160"/>
          </w:tcPr>
          <w:p>
            <w:r>
              <w:t>Insert a card with ATR containing TD2 where m.s. nibble interface byte announcement is inconsistent with following ATR</w:t>
            </w:r>
          </w:p>
        </w:tc>
        <w:tc>
          <w:tcPr>
            <w:tcW w:type="dxa" w:w="2160"/>
          </w:tcPr>
          <w:p>
            <w:r>
              <w:t>Terminal rejects card, signals error</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ATR response after card insertion</w:t>
            </w:r>
          </w:p>
        </w:tc>
        <w:tc>
          <w:tcPr>
            <w:tcW w:type="dxa" w:w="1728"/>
          </w:tcPr>
          <w:p>
            <w:r>
              <w:t>0</w:t>
            </w:r>
          </w:p>
        </w:tc>
        <w:tc>
          <w:tcPr>
            <w:tcW w:type="dxa" w:w="1728"/>
          </w:tcPr>
          <w:p>
            <w:r>
              <w:t>200</w:t>
            </w:r>
          </w:p>
        </w:tc>
        <w:tc>
          <w:tcPr>
            <w:tcW w:type="dxa" w:w="1728"/>
          </w:tcPr>
          <w:p>
            <w:r/>
          </w:p>
        </w:tc>
        <w:tc>
          <w:tcPr>
            <w:tcW w:type="dxa" w:w="1728"/>
          </w:tcPr>
          <w:p>
            <w:r/>
          </w:p>
        </w:tc>
      </w:tr>
      <w:tr>
        <w:tc>
          <w:tcPr>
            <w:tcW w:type="dxa" w:w="1728"/>
          </w:tcPr>
          <w:p>
            <w:r>
              <w:t>Time to reject invalid TD2</w:t>
            </w:r>
          </w:p>
        </w:tc>
        <w:tc>
          <w:tcPr>
            <w:tcW w:type="dxa" w:w="1728"/>
          </w:tcPr>
          <w:p>
            <w:r>
              <w:t>0</w:t>
            </w:r>
          </w:p>
        </w:tc>
        <w:tc>
          <w:tcPr>
            <w:tcW w:type="dxa" w:w="1728"/>
          </w:tcPr>
          <w:p>
            <w:r>
              <w:t>500</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 (card)</w:t>
            </w:r>
          </w:p>
        </w:tc>
        <w:tc>
          <w:tcPr>
            <w:tcW w:type="dxa" w:w="2160"/>
          </w:tcPr>
          <w:p>
            <w:r>
              <w:t>4.75–5.25 V</w:t>
            </w:r>
          </w:p>
        </w:tc>
        <w:tc>
          <w:tcPr>
            <w:tcW w:type="dxa" w:w="2160"/>
          </w:tcPr>
          <w:p>
            <w:r/>
          </w:p>
        </w:tc>
        <w:tc>
          <w:tcPr>
            <w:tcW w:type="dxa" w:w="2160"/>
          </w:tcPr>
          <w:p>
            <w:r/>
          </w:p>
        </w:tc>
      </w:tr>
      <w:tr>
        <w:tc>
          <w:tcPr>
            <w:tcW w:type="dxa" w:w="2160"/>
          </w:tcPr>
          <w:p>
            <w:r>
              <w:t>Clock (MHz)</w:t>
            </w:r>
          </w:p>
        </w:tc>
        <w:tc>
          <w:tcPr>
            <w:tcW w:type="dxa" w:w="2160"/>
          </w:tcPr>
          <w:p>
            <w:r>
              <w:t>3–5</w:t>
            </w:r>
          </w:p>
        </w:tc>
        <w:tc>
          <w:tcPr>
            <w:tcW w:type="dxa" w:w="2160"/>
          </w:tcPr>
          <w:p>
            <w:r/>
          </w:p>
        </w:tc>
        <w:tc>
          <w:tcPr>
            <w:tcW w:type="dxa" w:w="2160"/>
          </w:tcPr>
          <w:p>
            <w:r/>
          </w:p>
        </w:tc>
      </w:tr>
      <w:tr>
        <w:tc>
          <w:tcPr>
            <w:tcW w:type="dxa" w:w="2160"/>
          </w:tcPr>
          <w:p>
            <w:r>
              <w:t>I/O voltage</w:t>
            </w:r>
          </w:p>
        </w:tc>
        <w:tc>
          <w:tcPr>
            <w:tcW w:type="dxa" w:w="2160"/>
          </w:tcPr>
          <w:p>
            <w:r>
              <w:t>per ISO 7816</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returns to idle state after each test</w:t>
            </w:r>
          </w:p>
        </w:tc>
        <w:tc>
          <w:tcPr>
            <w:tcW w:type="dxa" w:w="2880"/>
          </w:tcPr>
          <w:p>
            <w:r>
              <w:t>UI or log confirmation</w:t>
            </w:r>
          </w:p>
        </w:tc>
      </w:tr>
    </w:tbl>
    <w:p>
      <w:r>
        <w:rPr/>
        <w:t>TEST RESULT</w:t>
        <w:br/>
        <w:t>Overall Result: [PASS/FAIL/INCONCLUSIVE]</w:t>
      </w:r>
    </w:p>
    <w:p>
      <w:r>
        <w:rPr/>
        <w:t>COMMENTS</w:t>
        <w:br/>
        <w:t>All ATR variants must be checked for correct TD2 handling, including acceptance of all l.s. nibble = '1' (or 'E' if TD1 l.s. nibble is '0') and rejection of any other value. Consistency of interface byte announcement to be verified with ATR analysis tool.</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8.3.3.11 | Requirement Description : TC3 (if T=1 is indicated in TD2) indicates the type of block error detection code to be used. The type of code to be used is indicated in b1, and b2 to b8 are not used. Basic response: The ATR shall not contain TC3, thus indicating longitudinal redundancy check (LRC) as the error code to be used. Terminal behaviour: The terminal shall accept an ATR containing TC3 = '00'. It shall reject an ATR containing TC3 having any other value.</w:t>
      </w:r>
    </w:p>
    <w:p>
      <w:r>
        <w:rPr>
          <w:rFonts w:ascii="Calibri" w:hAnsi="Calibri"/>
          <w:b/>
          <w:sz w:val="24"/>
        </w:rPr>
        <w:t xml:space="preserve">Test Case : </w:t>
        <w:br/>
      </w:r>
    </w:p>
    <w:p>
      <w:r>
        <w:rPr/>
        <w:t>TEST CASE IDENTIFICATION</w:t>
        <w:br/>
        <w:t>Test Case ID: EMV-L1-011</w:t>
        <w:br/>
        <w:t>Test Case Version: 1.0</w:t>
        <w:br/>
        <w:t>Specification Reference: EMV Level 1 Contact Interface Specification V1.0, Section 8.3.3.11</w:t>
        <w:br/>
        <w:t>Requirement ID(s): 8.3.3.11</w:t>
        <w:br/>
        <w:t>Test Case Priority: High</w:t>
      </w:r>
    </w:p>
    <w:p>
      <w:r>
        <w:rPr/>
        <w:t>TEST OBJECTIVE</w:t>
        <w:br/>
        <w:t>To verify that the terminal accepts an ATR containing TC3 = '00' when T=1 is indicated in TD2, and rejects an ATR containing TC3 with any other value. Also, to verify that absence of TC3 in ATR implies LRC is used (basic response).</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ATR customization capability; ability to set/omit TC3</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is powered on, ready, and certified for EMV L1</w:t>
            </w:r>
          </w:p>
        </w:tc>
        <w:tc>
          <w:tcPr>
            <w:tcW w:type="dxa" w:w="2880"/>
          </w:tcPr>
          <w:p>
            <w:r>
              <w:t>Terminal self-test/display</w:t>
            </w:r>
          </w:p>
        </w:tc>
      </w:tr>
      <w:tr>
        <w:tc>
          <w:tcPr>
            <w:tcW w:type="dxa" w:w="2880"/>
          </w:tcPr>
          <w:p>
            <w:r>
              <w:t>PC2</w:t>
            </w:r>
          </w:p>
        </w:tc>
        <w:tc>
          <w:tcPr>
            <w:tcW w:type="dxa" w:w="2880"/>
          </w:tcPr>
          <w:p>
            <w:r>
              <w:t>Test ICC supports T=1 protocol and ATR parameterization</w:t>
            </w:r>
          </w:p>
        </w:tc>
        <w:tc>
          <w:tcPr>
            <w:tcW w:type="dxa" w:w="2880"/>
          </w:tcPr>
          <w:p>
            <w:r>
              <w:t>Card personalization data</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EMV Test Terminal</w:t>
            </w:r>
          </w:p>
        </w:tc>
        <w:tc>
          <w:tcPr>
            <w:tcW w:type="dxa" w:w="2880"/>
          </w:tcPr>
          <w:p>
            <w:r>
              <w:t>Terminal with ATR analysis and protocol test support</w:t>
            </w:r>
          </w:p>
        </w:tc>
        <w:tc>
          <w:tcPr>
            <w:tcW w:type="dxa" w:w="2880"/>
          </w:tcPr>
          <w:p>
            <w:r>
              <w:t>Latest EMV L1 test firmware</w:t>
            </w:r>
          </w:p>
        </w:tc>
      </w:tr>
      <w:tr>
        <w:tc>
          <w:tcPr>
            <w:tcW w:type="dxa" w:w="2880"/>
          </w:tcPr>
          <w:p>
            <w:r>
              <w:t>Test ICC Simulator</w:t>
            </w:r>
          </w:p>
        </w:tc>
        <w:tc>
          <w:tcPr>
            <w:tcW w:type="dxa" w:w="2880"/>
          </w:tcPr>
          <w:p>
            <w:r>
              <w:t>Capable of generating programmable ATR</w:t>
            </w:r>
          </w:p>
        </w:tc>
        <w:tc>
          <w:tcPr>
            <w:tcW w:type="dxa" w:w="2880"/>
          </w:tcPr>
          <w:p>
            <w:r>
              <w:t>ATR configuration as required</w:t>
            </w:r>
          </w:p>
        </w:tc>
      </w:tr>
      <w:tr>
        <w:tc>
          <w:tcPr>
            <w:tcW w:type="dxa" w:w="2880"/>
          </w:tcPr>
          <w:p>
            <w:r>
              <w:t>ATR Sniffer/Analyzer</w:t>
            </w:r>
          </w:p>
        </w:tc>
        <w:tc>
          <w:tcPr>
            <w:tcW w:type="dxa" w:w="2880"/>
          </w:tcPr>
          <w:p>
            <w:r>
              <w:t>For independent ATR signal/log capture</w:t>
            </w:r>
          </w:p>
        </w:tc>
        <w:tc>
          <w:tcPr>
            <w:tcW w:type="dxa" w:w="2880"/>
          </w:tcPr>
          <w:p>
            <w:r>
              <w:t>EMV qualified version</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ATR Example 1</w:t>
            </w:r>
          </w:p>
        </w:tc>
        <w:tc>
          <w:tcPr>
            <w:tcW w:type="dxa" w:w="2880"/>
          </w:tcPr>
          <w:p>
            <w:r>
              <w:t>TD2='31', TC3 omitted</w:t>
            </w:r>
          </w:p>
        </w:tc>
        <w:tc>
          <w:tcPr>
            <w:tcW w:type="dxa" w:w="2880"/>
          </w:tcPr>
          <w:p>
            <w:r>
              <w:t>T=1 indicated, no TC3, basic response</w:t>
            </w:r>
          </w:p>
        </w:tc>
      </w:tr>
      <w:tr>
        <w:tc>
          <w:tcPr>
            <w:tcW w:type="dxa" w:w="2880"/>
          </w:tcPr>
          <w:p>
            <w:r>
              <w:t>ATR Example 2</w:t>
            </w:r>
          </w:p>
        </w:tc>
        <w:tc>
          <w:tcPr>
            <w:tcW w:type="dxa" w:w="2880"/>
          </w:tcPr>
          <w:p>
            <w:r>
              <w:t>TD2='31', TC3='00'</w:t>
            </w:r>
          </w:p>
        </w:tc>
        <w:tc>
          <w:tcPr>
            <w:tcW w:type="dxa" w:w="2880"/>
          </w:tcPr>
          <w:p>
            <w:r>
              <w:t>T=1 indicated, TC3 indicating LRC</w:t>
            </w:r>
          </w:p>
        </w:tc>
      </w:tr>
      <w:tr>
        <w:tc>
          <w:tcPr>
            <w:tcW w:type="dxa" w:w="2880"/>
          </w:tcPr>
          <w:p>
            <w:r>
              <w:t>ATR Example 3</w:t>
            </w:r>
          </w:p>
        </w:tc>
        <w:tc>
          <w:tcPr>
            <w:tcW w:type="dxa" w:w="2880"/>
          </w:tcPr>
          <w:p>
            <w:r>
              <w:t>TD2='31', TC3='01'</w:t>
            </w:r>
          </w:p>
        </w:tc>
        <w:tc>
          <w:tcPr>
            <w:tcW w:type="dxa" w:w="2880"/>
          </w:tcPr>
          <w:p>
            <w:r>
              <w:t>T=1 indicated, TC3 indicating non-LRC</w:t>
            </w:r>
          </w:p>
        </w:tc>
      </w:tr>
      <w:tr>
        <w:tc>
          <w:tcPr>
            <w:tcW w:type="dxa" w:w="2880"/>
          </w:tcPr>
          <w:p>
            <w:r>
              <w:t>ATR Example 4</w:t>
            </w:r>
          </w:p>
        </w:tc>
        <w:tc>
          <w:tcPr>
            <w:tcW w:type="dxa" w:w="2880"/>
          </w:tcPr>
          <w:p>
            <w:r>
              <w:t>TD2 not present, TC3 omitted</w:t>
            </w:r>
          </w:p>
        </w:tc>
        <w:tc>
          <w:tcPr>
            <w:tcW w:type="dxa" w:w="2880"/>
          </w:tcPr>
          <w:p>
            <w:r>
              <w:t>T=0 protocol, TC3 should not appear</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Insert ICC with ATR: TD2='31', TC3 omitted</w:t>
            </w:r>
          </w:p>
        </w:tc>
        <w:tc>
          <w:tcPr>
            <w:tcW w:type="dxa" w:w="2160"/>
          </w:tcPr>
          <w:p>
            <w:r>
              <w:t>Terminal processes ATR; assumes LRC is used</w:t>
            </w:r>
          </w:p>
        </w:tc>
        <w:tc>
          <w:tcPr>
            <w:tcW w:type="dxa" w:w="2160"/>
          </w:tcPr>
          <w:p>
            <w:r/>
          </w:p>
        </w:tc>
      </w:tr>
      <w:tr>
        <w:tc>
          <w:tcPr>
            <w:tcW w:type="dxa" w:w="2160"/>
          </w:tcPr>
          <w:p>
            <w:r>
              <w:t>2</w:t>
            </w:r>
          </w:p>
        </w:tc>
        <w:tc>
          <w:tcPr>
            <w:tcW w:type="dxa" w:w="2160"/>
          </w:tcPr>
          <w:p>
            <w:r>
              <w:t>Insert ICC with ATR: TD2='31', TC3='00'</w:t>
            </w:r>
          </w:p>
        </w:tc>
        <w:tc>
          <w:tcPr>
            <w:tcW w:type="dxa" w:w="2160"/>
          </w:tcPr>
          <w:p>
            <w:r>
              <w:t>Terminal accepts the ATR</w:t>
            </w:r>
          </w:p>
        </w:tc>
        <w:tc>
          <w:tcPr>
            <w:tcW w:type="dxa" w:w="2160"/>
          </w:tcPr>
          <w:p>
            <w:r/>
          </w:p>
        </w:tc>
      </w:tr>
      <w:tr>
        <w:tc>
          <w:tcPr>
            <w:tcW w:type="dxa" w:w="2160"/>
          </w:tcPr>
          <w:p>
            <w:r>
              <w:t>3</w:t>
            </w:r>
          </w:p>
        </w:tc>
        <w:tc>
          <w:tcPr>
            <w:tcW w:type="dxa" w:w="2160"/>
          </w:tcPr>
          <w:p>
            <w:r>
              <w:t>Insert ICC with ATR: TD2='31', TC3='01'</w:t>
            </w:r>
          </w:p>
        </w:tc>
        <w:tc>
          <w:tcPr>
            <w:tcW w:type="dxa" w:w="2160"/>
          </w:tcPr>
          <w:p>
            <w:r>
              <w:t>Terminal rejects the ATR</w:t>
            </w:r>
          </w:p>
        </w:tc>
        <w:tc>
          <w:tcPr>
            <w:tcW w:type="dxa" w:w="2160"/>
          </w:tcPr>
          <w:p>
            <w:r/>
          </w:p>
        </w:tc>
      </w:tr>
      <w:tr>
        <w:tc>
          <w:tcPr>
            <w:tcW w:type="dxa" w:w="2160"/>
          </w:tcPr>
          <w:p>
            <w:r>
              <w:t>4</w:t>
            </w:r>
          </w:p>
        </w:tc>
        <w:tc>
          <w:tcPr>
            <w:tcW w:type="dxa" w:w="2160"/>
          </w:tcPr>
          <w:p>
            <w:r>
              <w:t>Insert ICC with ATR: TD2 not present, TC3 omitted</w:t>
            </w:r>
          </w:p>
        </w:tc>
        <w:tc>
          <w:tcPr>
            <w:tcW w:type="dxa" w:w="2160"/>
          </w:tcPr>
          <w:p>
            <w:r>
              <w:t>Terminal processes as T=0 protocol</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ATR Processing Completion</w:t>
            </w:r>
          </w:p>
        </w:tc>
        <w:tc>
          <w:tcPr>
            <w:tcW w:type="dxa" w:w="1728"/>
          </w:tcPr>
          <w:p>
            <w:r>
              <w:t>0</w:t>
            </w:r>
          </w:p>
        </w:tc>
        <w:tc>
          <w:tcPr>
            <w:tcW w:type="dxa" w:w="1728"/>
          </w:tcPr>
          <w:p>
            <w:r>
              <w:t>400</w:t>
            </w:r>
          </w:p>
        </w:tc>
        <w:tc>
          <w:tcPr>
            <w:tcW w:type="dxa" w:w="1728"/>
          </w:tcPr>
          <w:p>
            <w:r/>
          </w:p>
        </w:tc>
        <w:tc>
          <w:tcPr>
            <w:tcW w:type="dxa" w:w="1728"/>
          </w:tcPr>
          <w:p>
            <w:r/>
          </w:p>
        </w:tc>
      </w:tr>
      <w:tr>
        <w:tc>
          <w:tcPr>
            <w:tcW w:type="dxa" w:w="1728"/>
          </w:tcPr>
          <w:p>
            <w:r>
              <w:t>ATR Error Detection Response</w:t>
            </w:r>
          </w:p>
        </w:tc>
        <w:tc>
          <w:tcPr>
            <w:tcW w:type="dxa" w:w="1728"/>
          </w:tcPr>
          <w:p>
            <w:r>
              <w:t>0</w:t>
            </w:r>
          </w:p>
        </w:tc>
        <w:tc>
          <w:tcPr>
            <w:tcW w:type="dxa" w:w="1728"/>
          </w:tcPr>
          <w:p>
            <w:r>
              <w:t>200</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w:t>
            </w:r>
          </w:p>
        </w:tc>
        <w:tc>
          <w:tcPr>
            <w:tcW w:type="dxa" w:w="2160"/>
          </w:tcPr>
          <w:p>
            <w:r>
              <w:t>4.75V - 5.25V</w:t>
            </w:r>
          </w:p>
        </w:tc>
        <w:tc>
          <w:tcPr>
            <w:tcW w:type="dxa" w:w="2160"/>
          </w:tcPr>
          <w:p>
            <w:r/>
          </w:p>
        </w:tc>
        <w:tc>
          <w:tcPr>
            <w:tcW w:type="dxa" w:w="2160"/>
          </w:tcPr>
          <w:p>
            <w:r/>
          </w:p>
        </w:tc>
      </w:tr>
      <w:tr>
        <w:tc>
          <w:tcPr>
            <w:tcW w:type="dxa" w:w="2160"/>
          </w:tcPr>
          <w:p>
            <w:r>
              <w:t>I/O Signal High</w:t>
            </w:r>
          </w:p>
        </w:tc>
        <w:tc>
          <w:tcPr>
            <w:tcW w:type="dxa" w:w="2160"/>
          </w:tcPr>
          <w:p>
            <w:r>
              <w:t>≥2.4V</w:t>
            </w:r>
          </w:p>
        </w:tc>
        <w:tc>
          <w:tcPr>
            <w:tcW w:type="dxa" w:w="2160"/>
          </w:tcPr>
          <w:p>
            <w:r/>
          </w:p>
        </w:tc>
        <w:tc>
          <w:tcPr>
            <w:tcW w:type="dxa" w:w="2160"/>
          </w:tcPr>
          <w:p>
            <w:r/>
          </w:p>
        </w:tc>
      </w:tr>
      <w:tr>
        <w:tc>
          <w:tcPr>
            <w:tcW w:type="dxa" w:w="2160"/>
          </w:tcPr>
          <w:p>
            <w:r>
              <w:t>I/O Signal Low</w:t>
            </w:r>
          </w:p>
        </w:tc>
        <w:tc>
          <w:tcPr>
            <w:tcW w:type="dxa" w:w="2160"/>
          </w:tcPr>
          <w:p>
            <w:r>
              <w:t>≤0.4V</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and card return to idle state</w:t>
            </w:r>
          </w:p>
        </w:tc>
        <w:tc>
          <w:tcPr>
            <w:tcW w:type="dxa" w:w="2880"/>
          </w:tcPr>
          <w:p>
            <w:r>
              <w:t>Terminal display, card eject</w:t>
            </w:r>
          </w:p>
        </w:tc>
      </w:tr>
    </w:tbl>
    <w:p>
      <w:r>
        <w:rPr/>
        <w:t>TEST RESULT</w:t>
        <w:br/>
        <w:t>Overall Result: [PASS/FAIL/INCONCLUSIVE]</w:t>
      </w:r>
    </w:p>
    <w:p>
      <w:r>
        <w:rPr/>
        <w:t>COMMENTS</w:t>
        <w:br/>
        <w:t>[Insert any anomalies observed with terminal handling of TC3, unexpected ATR acceptance/rejection, or timing/power issues]</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8.3.4 | Requirement Description : TCK has a value that allows the integrity of the data sent in the ATR to be checked. The value of TCK is such that the exclusive-ORing of all bytes from T0 to TCK inclusive is null. An ATR shall contain TCK if a protocol type other than T=0 is indicated and shall not contain TCK if T=0 only is indicated. From January 2023, ICCs returning an ATR different than explained above are not compliant to this specification. Basic responses: The ATR shall not contain TCK if T=0 only is indicated. If a protocol type other than T=0 is indicated TCK shall be returned in the ATR. Terminal behaviour: The terminal shall be able to evaluate TCK when appropriately returned. It shall accept an ICC returning an ATR: containing a correct TCK if a protocol type other than T=0 is indicated, and not containing TCK if T=0 only is indicated. The terminal shall reject an ICC returning an ATR: not containing TCK if a protocol type other than T=0 is indicated, or containing an incorrect TCK.</w:t>
      </w:r>
    </w:p>
    <w:p>
      <w:r>
        <w:rPr>
          <w:rFonts w:ascii="Calibri" w:hAnsi="Calibri"/>
          <w:b/>
          <w:sz w:val="24"/>
        </w:rPr>
        <w:t xml:space="preserve">Test Case : </w:t>
        <w:br/>
      </w:r>
    </w:p>
    <w:p>
      <w:r>
        <w:rPr/>
        <w:t>TEST CASE IDENTIFICATION</w:t>
        <w:br/>
        <w:t>Test Case ID: EMV-L1-0834</w:t>
        <w:br/>
        <w:t>Test Case Version: 1.0</w:t>
        <w:br/>
        <w:t>Specification Reference: EMV Level 1 Contact Interface Specification V1.0, Section 8.3.4</w:t>
        <w:br/>
        <w:t>Requirement ID(s): 8.3.4</w:t>
        <w:br/>
        <w:t>Test Case Priority: Critical</w:t>
      </w:r>
    </w:p>
    <w:p>
      <w:r>
        <w:rPr/>
        <w:t>TEST OBJECTIVE</w:t>
        <w:br/>
        <w:t>To verify that the ICC and terminal correctly handle the TCK (Check Character) in the ATR, conforming to the protocol indication rules: TCK must be present and correct if any protocol other than T=0 is indicated; TCK must be omitted if T=0 only is indicated. The terminal must accept or reject ICCs accordingly.</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EMV/ISO</w:t>
            </w:r>
          </w:p>
        </w:tc>
      </w:tr>
      <w:tr>
        <w:tc>
          <w:tcPr>
            <w:tcW w:type="dxa" w:w="4320"/>
          </w:tcPr>
          <w:p>
            <w:r>
              <w:t>Special Settings</w:t>
            </w:r>
          </w:p>
        </w:tc>
        <w:tc>
          <w:tcPr>
            <w:tcW w:type="dxa" w:w="4320"/>
          </w:tcPr>
          <w:p>
            <w:r>
              <w:t>Ability to configure ATR bytes and protocols, terminal ATR analysis</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and ICC are powered and reset; terminal is ready to receive ATR</w:t>
            </w:r>
          </w:p>
        </w:tc>
        <w:tc>
          <w:tcPr>
            <w:tcW w:type="dxa" w:w="2880"/>
          </w:tcPr>
          <w:p>
            <w:r>
              <w:t>Visual inspection, system status</w:t>
            </w:r>
          </w:p>
        </w:tc>
      </w:tr>
      <w:tr>
        <w:tc>
          <w:tcPr>
            <w:tcW w:type="dxa" w:w="2880"/>
          </w:tcPr>
          <w:p>
            <w:r>
              <w:t>PC2</w:t>
            </w:r>
          </w:p>
        </w:tc>
        <w:tc>
          <w:tcPr>
            <w:tcW w:type="dxa" w:w="2880"/>
          </w:tcPr>
          <w:p>
            <w:r>
              <w:t>ATR sequences for both protocol scenarios (T=0 only, T=1 present) are available</w:t>
            </w:r>
          </w:p>
        </w:tc>
        <w:tc>
          <w:tcPr>
            <w:tcW w:type="dxa" w:w="2880"/>
          </w:tcPr>
          <w:p>
            <w:r>
              <w:t>ATR content review</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Terminal</w:t>
            </w:r>
          </w:p>
        </w:tc>
        <w:tc>
          <w:tcPr>
            <w:tcW w:type="dxa" w:w="2880"/>
          </w:tcPr>
          <w:p>
            <w:r>
              <w:t>Card acceptance device</w:t>
            </w:r>
          </w:p>
        </w:tc>
        <w:tc>
          <w:tcPr>
            <w:tcW w:type="dxa" w:w="2880"/>
          </w:tcPr>
          <w:p>
            <w:r>
              <w:t>EMV Level 1 compliant</w:t>
            </w:r>
          </w:p>
        </w:tc>
      </w:tr>
      <w:tr>
        <w:tc>
          <w:tcPr>
            <w:tcW w:type="dxa" w:w="2880"/>
          </w:tcPr>
          <w:p>
            <w:r>
              <w:t>ICC</w:t>
            </w:r>
          </w:p>
        </w:tc>
        <w:tc>
          <w:tcPr>
            <w:tcW w:type="dxa" w:w="2880"/>
          </w:tcPr>
          <w:p>
            <w:r>
              <w:t>Programmable card</w:t>
            </w:r>
          </w:p>
        </w:tc>
        <w:tc>
          <w:tcPr>
            <w:tcW w:type="dxa" w:w="2880"/>
          </w:tcPr>
          <w:p>
            <w:r>
              <w:t>ATR configurable</w:t>
            </w:r>
          </w:p>
        </w:tc>
      </w:tr>
      <w:tr>
        <w:tc>
          <w:tcPr>
            <w:tcW w:type="dxa" w:w="2880"/>
          </w:tcPr>
          <w:p>
            <w:r>
              <w:t>ATR Tool</w:t>
            </w:r>
          </w:p>
        </w:tc>
        <w:tc>
          <w:tcPr>
            <w:tcW w:type="dxa" w:w="2880"/>
          </w:tcPr>
          <w:p>
            <w:r>
              <w:t>ATR generator/checker</w:t>
            </w:r>
          </w:p>
        </w:tc>
        <w:tc>
          <w:tcPr>
            <w:tcW w:type="dxa" w:w="2880"/>
          </w:tcPr>
          <w:p>
            <w:r>
              <w:t>Current</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ATRT0ONLY</w:t>
            </w:r>
          </w:p>
        </w:tc>
        <w:tc>
          <w:tcPr>
            <w:tcW w:type="dxa" w:w="2880"/>
          </w:tcPr>
          <w:p>
            <w:r>
              <w:t>[e.g. 3B 00]</w:t>
            </w:r>
          </w:p>
        </w:tc>
        <w:tc>
          <w:tcPr>
            <w:tcW w:type="dxa" w:w="2880"/>
          </w:tcPr>
          <w:p>
            <w:r>
              <w:t>ATR indicating T=0 only (no TCK expected)</w:t>
            </w:r>
          </w:p>
        </w:tc>
      </w:tr>
      <w:tr>
        <w:tc>
          <w:tcPr>
            <w:tcW w:type="dxa" w:w="2880"/>
          </w:tcPr>
          <w:p>
            <w:r>
              <w:t>ATRT1WITH_TCK</w:t>
            </w:r>
          </w:p>
        </w:tc>
        <w:tc>
          <w:tcPr>
            <w:tcW w:type="dxa" w:w="2880"/>
          </w:tcPr>
          <w:p>
            <w:r>
              <w:t>[e.g. 3B 81 31 FE 55]</w:t>
            </w:r>
          </w:p>
        </w:tc>
        <w:tc>
          <w:tcPr>
            <w:tcW w:type="dxa" w:w="2880"/>
          </w:tcPr>
          <w:p>
            <w:r>
              <w:t>ATR indicating T=1, valid TCK (TCK=0x55)</w:t>
            </w:r>
          </w:p>
        </w:tc>
      </w:tr>
      <w:tr>
        <w:tc>
          <w:tcPr>
            <w:tcW w:type="dxa" w:w="2880"/>
          </w:tcPr>
          <w:p>
            <w:r>
              <w:t>ATRT1NO_TCK</w:t>
            </w:r>
          </w:p>
        </w:tc>
        <w:tc>
          <w:tcPr>
            <w:tcW w:type="dxa" w:w="2880"/>
          </w:tcPr>
          <w:p>
            <w:r>
              <w:t>[e.g. 3B 81 31 FE]</w:t>
            </w:r>
          </w:p>
        </w:tc>
        <w:tc>
          <w:tcPr>
            <w:tcW w:type="dxa" w:w="2880"/>
          </w:tcPr>
          <w:p>
            <w:r>
              <w:t>ATR indicating T=1, TCK omitted</w:t>
            </w:r>
          </w:p>
        </w:tc>
      </w:tr>
      <w:tr>
        <w:tc>
          <w:tcPr>
            <w:tcW w:type="dxa" w:w="2880"/>
          </w:tcPr>
          <w:p>
            <w:r>
              <w:t>ATRT1WRONG_TCK</w:t>
            </w:r>
          </w:p>
        </w:tc>
        <w:tc>
          <w:tcPr>
            <w:tcW w:type="dxa" w:w="2880"/>
          </w:tcPr>
          <w:p>
            <w:r>
              <w:t>[e.g. 3B 81 31 FE FF]</w:t>
            </w:r>
          </w:p>
        </w:tc>
        <w:tc>
          <w:tcPr>
            <w:tcW w:type="dxa" w:w="2880"/>
          </w:tcPr>
          <w:p>
            <w:r>
              <w:t>ATR indicating T=1, incorrect TCK (0xFF)</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Insert ICC configured to return ATRT0ONLY</w:t>
            </w:r>
          </w:p>
        </w:tc>
        <w:tc>
          <w:tcPr>
            <w:tcW w:type="dxa" w:w="2160"/>
          </w:tcPr>
          <w:p>
            <w:r>
              <w:t>Terminal accepts ATR, proceeds to application selection (no TCK present, T=0 only indicated)</w:t>
            </w:r>
          </w:p>
        </w:tc>
        <w:tc>
          <w:tcPr>
            <w:tcW w:type="dxa" w:w="2160"/>
          </w:tcPr>
          <w:p>
            <w:r/>
          </w:p>
        </w:tc>
      </w:tr>
      <w:tr>
        <w:tc>
          <w:tcPr>
            <w:tcW w:type="dxa" w:w="2160"/>
          </w:tcPr>
          <w:p>
            <w:r>
              <w:t>2</w:t>
            </w:r>
          </w:p>
        </w:tc>
        <w:tc>
          <w:tcPr>
            <w:tcW w:type="dxa" w:w="2160"/>
          </w:tcPr>
          <w:p>
            <w:r>
              <w:t>Insert ICC configured to return ATRT1WITH_TCK</w:t>
            </w:r>
          </w:p>
        </w:tc>
        <w:tc>
          <w:tcPr>
            <w:tcW w:type="dxa" w:w="2160"/>
          </w:tcPr>
          <w:p>
            <w:r>
              <w:t>Terminal accepts ATR, validates TCK, proceeds to application selection (T=1 indicated, correct TCK present)</w:t>
            </w:r>
          </w:p>
        </w:tc>
        <w:tc>
          <w:tcPr>
            <w:tcW w:type="dxa" w:w="2160"/>
          </w:tcPr>
          <w:p>
            <w:r/>
          </w:p>
        </w:tc>
      </w:tr>
      <w:tr>
        <w:tc>
          <w:tcPr>
            <w:tcW w:type="dxa" w:w="2160"/>
          </w:tcPr>
          <w:p>
            <w:r>
              <w:t>3</w:t>
            </w:r>
          </w:p>
        </w:tc>
        <w:tc>
          <w:tcPr>
            <w:tcW w:type="dxa" w:w="2160"/>
          </w:tcPr>
          <w:p>
            <w:r>
              <w:t>Insert ICC configured to return ATRT1NO_TCK</w:t>
            </w:r>
          </w:p>
        </w:tc>
        <w:tc>
          <w:tcPr>
            <w:tcW w:type="dxa" w:w="2160"/>
          </w:tcPr>
          <w:p>
            <w:r>
              <w:t>Terminal rejects ATR as invalid (T=1 indicated, TCK missing)</w:t>
            </w:r>
          </w:p>
        </w:tc>
        <w:tc>
          <w:tcPr>
            <w:tcW w:type="dxa" w:w="2160"/>
          </w:tcPr>
          <w:p>
            <w:r/>
          </w:p>
        </w:tc>
      </w:tr>
      <w:tr>
        <w:tc>
          <w:tcPr>
            <w:tcW w:type="dxa" w:w="2160"/>
          </w:tcPr>
          <w:p>
            <w:r>
              <w:t>4</w:t>
            </w:r>
          </w:p>
        </w:tc>
        <w:tc>
          <w:tcPr>
            <w:tcW w:type="dxa" w:w="2160"/>
          </w:tcPr>
          <w:p>
            <w:r>
              <w:t>Insert ICC configured to return ATRT1WRONG_TCK</w:t>
            </w:r>
          </w:p>
        </w:tc>
        <w:tc>
          <w:tcPr>
            <w:tcW w:type="dxa" w:w="2160"/>
          </w:tcPr>
          <w:p>
            <w:r>
              <w:t>Terminal rejects ATR as invalid (T=1 indicated, incorrect TCK present)</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ATR processing time</w:t>
            </w:r>
          </w:p>
        </w:tc>
        <w:tc>
          <w:tcPr>
            <w:tcW w:type="dxa" w:w="1728"/>
          </w:tcPr>
          <w:p>
            <w:r>
              <w:t>0</w:t>
            </w:r>
          </w:p>
        </w:tc>
        <w:tc>
          <w:tcPr>
            <w:tcW w:type="dxa" w:w="1728"/>
          </w:tcPr>
          <w:p>
            <w:r>
              <w:t>400</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 during ATR</w:t>
            </w:r>
          </w:p>
        </w:tc>
        <w:tc>
          <w:tcPr>
            <w:tcW w:type="dxa" w:w="2160"/>
          </w:tcPr>
          <w:p>
            <w:r>
              <w:t>4.75–5.25 V</w:t>
            </w:r>
          </w:p>
        </w:tc>
        <w:tc>
          <w:tcPr>
            <w:tcW w:type="dxa" w:w="2160"/>
          </w:tcPr>
          <w:p>
            <w:r/>
          </w:p>
        </w:tc>
        <w:tc>
          <w:tcPr>
            <w:tcW w:type="dxa" w:w="2160"/>
          </w:tcPr>
          <w:p>
            <w:r/>
          </w:p>
        </w:tc>
      </w:tr>
      <w:tr>
        <w:tc>
          <w:tcPr>
            <w:tcW w:type="dxa" w:w="2160"/>
          </w:tcPr>
          <w:p>
            <w:r>
              <w:t>Signal integrity</w:t>
            </w:r>
          </w:p>
        </w:tc>
        <w:tc>
          <w:tcPr>
            <w:tcW w:type="dxa" w:w="2160"/>
          </w:tcPr>
          <w:p>
            <w:r>
              <w:t>No parity errors</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and ICC return to idle after ATR acceptance/reject</w:t>
            </w:r>
          </w:p>
        </w:tc>
        <w:tc>
          <w:tcPr>
            <w:tcW w:type="dxa" w:w="2880"/>
          </w:tcPr>
          <w:p>
            <w:r>
              <w:t>Visual/System status check</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8.4 | Requirement Description : Following activation of the ICC contacts as described in section 6.1.2 the terminal shall initiate a cold reset as described in section 6.1.3.1. Subsequently the following shall apply: ...</w:t>
      </w:r>
    </w:p>
    <w:p>
      <w:r>
        <w:rPr>
          <w:rFonts w:ascii="Calibri" w:hAnsi="Calibri"/>
          <w:b/>
          <w:sz w:val="24"/>
        </w:rPr>
        <w:t xml:space="preserve">Test Case : </w:t>
        <w:br/>
      </w:r>
    </w:p>
    <w:p>
      <w:r>
        <w:rPr/>
        <w:t>TEST CASE IDENTIFICATION</w:t>
      </w:r>
      <w:r>
        <w:rPr/>
        <w:br/>
        <w:t>Test Case ID: EMV-L1-084</w:t>
      </w:r>
      <w:r>
        <w:rPr/>
        <w:br/>
        <w:t>Test Case Version: 1.0</w:t>
      </w:r>
      <w:r>
        <w:rPr/>
        <w:br/>
        <w:t>Specification Reference: EMV Level 1 Contact Interface Specification V1.0, Section 8.4</w:t>
      </w:r>
      <w:r>
        <w:rPr/>
        <w:br/>
        <w:t>Requirement ID(s): 8.4</w:t>
      </w:r>
      <w:r>
        <w:rPr/>
        <w:br/>
        <w:t xml:space="preserve">Test Case Priority: Critical  </w:t>
      </w:r>
    </w:p>
    <w:p>
      <w:r>
        <w:rPr/>
        <w:t>TEST OBJECTIVE</w:t>
      </w:r>
      <w:r>
        <w:rPr/>
        <w:br/>
        <w:t xml:space="preserve">To verify that after ICC contact activation as per section 6.1.2, the terminal correctly initiates a cold reset according to section 6.1.3.1 and subsequently handles the ATR and possible ICC rejection scenarios in full compliance with Section 8.4.  </w:t>
      </w:r>
    </w:p>
    <w:p>
      <w:r>
        <w:rPr/>
        <w:t xml:space="preserve">CARD/TERMINAL CONFIGURATION  </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Test ATRs capable of rejection and acceptance scenarios</w:t>
            </w:r>
          </w:p>
        </w:tc>
      </w:tr>
    </w:tbl>
    <w:p>
      <w:r>
        <w:rPr/>
        <w:t xml:space="preserve">PRE-CONDITIONS  </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Test terminal is powered on, configured for EMV Level 1, ready</w:t>
            </w:r>
          </w:p>
        </w:tc>
        <w:tc>
          <w:tcPr>
            <w:tcW w:type="dxa" w:w="2880"/>
          </w:tcPr>
          <w:p>
            <w:r>
              <w:t>Visual inspection, terminal logs</w:t>
            </w:r>
          </w:p>
        </w:tc>
      </w:tr>
      <w:tr>
        <w:tc>
          <w:tcPr>
            <w:tcW w:type="dxa" w:w="2880"/>
          </w:tcPr>
          <w:p>
            <w:r>
              <w:t>PC2</w:t>
            </w:r>
          </w:p>
        </w:tc>
        <w:tc>
          <w:tcPr>
            <w:tcW w:type="dxa" w:w="2880"/>
          </w:tcPr>
          <w:p>
            <w:r>
              <w:t>Test ICC (card) is powered off, inserted in terminal, ready for activation</w:t>
            </w:r>
          </w:p>
        </w:tc>
        <w:tc>
          <w:tcPr>
            <w:tcW w:type="dxa" w:w="2880"/>
          </w:tcPr>
          <w:p>
            <w:r>
              <w:t>Inspection, state verification</w:t>
            </w:r>
          </w:p>
        </w:tc>
      </w:tr>
    </w:tbl>
    <w:p>
      <w:r>
        <w:rPr/>
        <w:t xml:space="preserve">TEST EQUIPMENT  </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EMV Test Terminal</w:t>
            </w:r>
          </w:p>
        </w:tc>
        <w:tc>
          <w:tcPr>
            <w:tcW w:type="dxa" w:w="2880"/>
          </w:tcPr>
          <w:p>
            <w:r>
              <w:t>EMV Level 1 certified test terminal</w:t>
            </w:r>
          </w:p>
        </w:tc>
        <w:tc>
          <w:tcPr>
            <w:tcW w:type="dxa" w:w="2880"/>
          </w:tcPr>
          <w:p>
            <w:r>
              <w:t>Latest/Configured for test</w:t>
            </w:r>
          </w:p>
        </w:tc>
      </w:tr>
      <w:tr>
        <w:tc>
          <w:tcPr>
            <w:tcW w:type="dxa" w:w="2880"/>
          </w:tcPr>
          <w:p>
            <w:r>
              <w:t>Test ICC</w:t>
            </w:r>
          </w:p>
        </w:tc>
        <w:tc>
          <w:tcPr>
            <w:tcW w:type="dxa" w:w="2880"/>
          </w:tcPr>
          <w:p>
            <w:r>
              <w:t>Programmable ICC, EMV Level 1 compliant</w:t>
            </w:r>
          </w:p>
        </w:tc>
        <w:tc>
          <w:tcPr>
            <w:tcW w:type="dxa" w:w="2880"/>
          </w:tcPr>
          <w:p>
            <w:r>
              <w:t>Supports required ATRs</w:t>
            </w:r>
          </w:p>
        </w:tc>
      </w:tr>
      <w:tr>
        <w:tc>
          <w:tcPr>
            <w:tcW w:type="dxa" w:w="2880"/>
          </w:tcPr>
          <w:p>
            <w:r>
              <w:t>Protocol Analyzer</w:t>
            </w:r>
          </w:p>
        </w:tc>
        <w:tc>
          <w:tcPr>
            <w:tcW w:type="dxa" w:w="2880"/>
          </w:tcPr>
          <w:p>
            <w:r>
              <w:t>Monitors VCC, RST, CLK, I/O, timing</w:t>
            </w:r>
          </w:p>
        </w:tc>
        <w:tc>
          <w:tcPr>
            <w:tcW w:type="dxa" w:w="2880"/>
          </w:tcPr>
          <w:p>
            <w:r>
              <w:t>Supports EMV/ISO 7816</w:t>
            </w:r>
          </w:p>
        </w:tc>
      </w:tr>
      <w:tr>
        <w:tc>
          <w:tcPr>
            <w:tcW w:type="dxa" w:w="2880"/>
          </w:tcPr>
          <w:p>
            <w:r>
              <w:t>Timing Measurement Tool</w:t>
            </w:r>
          </w:p>
        </w:tc>
        <w:tc>
          <w:tcPr>
            <w:tcW w:type="dxa" w:w="2880"/>
          </w:tcPr>
          <w:p>
            <w:r>
              <w:t>Measures etus and clock cycles</w:t>
            </w:r>
          </w:p>
        </w:tc>
        <w:tc>
          <w:tcPr>
            <w:tcW w:type="dxa" w:w="2880"/>
          </w:tcPr>
          <w:p>
            <w:r>
              <w:t>Min resolution 1 ms</w:t>
            </w:r>
          </w:p>
        </w:tc>
      </w:tr>
    </w:tbl>
    <w:p>
      <w:r>
        <w:rPr/>
        <w:t xml:space="preserve">TEST DATA  </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ATR_Valid</w:t>
            </w:r>
          </w:p>
        </w:tc>
        <w:tc>
          <w:tcPr>
            <w:tcW w:type="dxa" w:w="2880"/>
          </w:tcPr>
          <w:p>
            <w:r>
              <w:t>e.g. 3B...</w:t>
            </w:r>
          </w:p>
        </w:tc>
        <w:tc>
          <w:tcPr>
            <w:tcW w:type="dxa" w:w="2880"/>
          </w:tcPr>
          <w:p>
            <w:r>
              <w:t>ATR conforming to Section 8</w:t>
            </w:r>
          </w:p>
        </w:tc>
      </w:tr>
      <w:tr>
        <w:tc>
          <w:tcPr>
            <w:tcW w:type="dxa" w:w="2880"/>
          </w:tcPr>
          <w:p>
            <w:r>
              <w:t>ATR_Invalid</w:t>
            </w:r>
          </w:p>
        </w:tc>
        <w:tc>
          <w:tcPr>
            <w:tcW w:type="dxa" w:w="2880"/>
          </w:tcPr>
          <w:p>
            <w:r>
              <w:t>e.g. non-compliant sequence</w:t>
            </w:r>
          </w:p>
        </w:tc>
        <w:tc>
          <w:tcPr>
            <w:tcW w:type="dxa" w:w="2880"/>
          </w:tcPr>
          <w:p>
            <w:r>
              <w:t>ATR intended for rejection testing</w:t>
            </w:r>
          </w:p>
        </w:tc>
      </w:tr>
    </w:tbl>
    <w:p>
      <w:r>
        <w:rPr/>
        <w:t xml:space="preserve">TEST PROCEDURE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Activate ICC contacts as per section 6.1.2</w:t>
            </w:r>
          </w:p>
        </w:tc>
        <w:tc>
          <w:tcPr>
            <w:tcW w:type="dxa" w:w="2160"/>
          </w:tcPr>
          <w:p>
            <w:r>
              <w:t>VCC, RST, CLK, I/O lines set according to spec</w:t>
            </w:r>
          </w:p>
        </w:tc>
        <w:tc>
          <w:tcPr>
            <w:tcW w:type="dxa" w:w="2160"/>
          </w:tcPr>
          <w:p>
            <w:r/>
          </w:p>
        </w:tc>
      </w:tr>
      <w:tr>
        <w:tc>
          <w:tcPr>
            <w:tcW w:type="dxa" w:w="2160"/>
          </w:tcPr>
          <w:p>
            <w:r>
              <w:t>2</w:t>
            </w:r>
          </w:p>
        </w:tc>
        <w:tc>
          <w:tcPr>
            <w:tcW w:type="dxa" w:w="2160"/>
          </w:tcPr>
          <w:p>
            <w:r>
              <w:t>Terminal initiates cold reset sequence (section 6.1.3.1): applies CLK, sets RST low, configures I/O</w:t>
            </w:r>
          </w:p>
        </w:tc>
        <w:tc>
          <w:tcPr>
            <w:tcW w:type="dxa" w:w="2160"/>
          </w:tcPr>
          <w:p>
            <w:r>
              <w:t>ICC and terminal both set I/O to reception mode within 200 clock cycles; I/O is high</w:t>
            </w:r>
          </w:p>
        </w:tc>
        <w:tc>
          <w:tcPr>
            <w:tcW w:type="dxa" w:w="2160"/>
          </w:tcPr>
          <w:p>
            <w:r/>
          </w:p>
        </w:tc>
      </w:tr>
      <w:tr>
        <w:tc>
          <w:tcPr>
            <w:tcW w:type="dxa" w:w="2160"/>
          </w:tcPr>
          <w:p>
            <w:r>
              <w:t>3</w:t>
            </w:r>
          </w:p>
        </w:tc>
        <w:tc>
          <w:tcPr>
            <w:tcW w:type="dxa" w:w="2160"/>
          </w:tcPr>
          <w:p>
            <w:r>
              <w:t>Terminal holds RST low for between 40,000 and 45,000 clock cycles</w:t>
            </w:r>
          </w:p>
        </w:tc>
        <w:tc>
          <w:tcPr>
            <w:tcW w:type="dxa" w:w="2160"/>
          </w:tcPr>
          <w:p>
            <w:r>
              <w:t>RST remains low for required clock cycles</w:t>
            </w:r>
          </w:p>
        </w:tc>
        <w:tc>
          <w:tcPr>
            <w:tcW w:type="dxa" w:w="2160"/>
          </w:tcPr>
          <w:p>
            <w:r/>
          </w:p>
        </w:tc>
      </w:tr>
      <w:tr>
        <w:tc>
          <w:tcPr>
            <w:tcW w:type="dxa" w:w="2160"/>
          </w:tcPr>
          <w:p>
            <w:r>
              <w:t>4</w:t>
            </w:r>
          </w:p>
        </w:tc>
        <w:tc>
          <w:tcPr>
            <w:tcW w:type="dxa" w:w="2160"/>
          </w:tcPr>
          <w:p>
            <w:r>
              <w:t>Terminal sets RST high (end of reset); monitors for ATR on I/O line</w:t>
            </w:r>
          </w:p>
        </w:tc>
        <w:tc>
          <w:tcPr>
            <w:tcW w:type="dxa" w:w="2160"/>
          </w:tcPr>
          <w:p>
            <w:r>
              <w:t>ATR begins between 400–40,000 clock cycles after RST goes high; ATR starts within timing window</w:t>
            </w:r>
          </w:p>
        </w:tc>
        <w:tc>
          <w:tcPr>
            <w:tcW w:type="dxa" w:w="2160"/>
          </w:tcPr>
          <w:p>
            <w:r/>
          </w:p>
        </w:tc>
      </w:tr>
      <w:tr>
        <w:tc>
          <w:tcPr>
            <w:tcW w:type="dxa" w:w="2160"/>
          </w:tcPr>
          <w:p>
            <w:r>
              <w:t>5</w:t>
            </w:r>
          </w:p>
        </w:tc>
        <w:tc>
          <w:tcPr>
            <w:tcW w:type="dxa" w:w="2160"/>
          </w:tcPr>
          <w:p>
            <w:r>
              <w:t>Terminal opens reception window no later than 380 cycles after RST high; closes no earlier than 42,000 cycles</w:t>
            </w:r>
          </w:p>
        </w:tc>
        <w:tc>
          <w:tcPr>
            <w:tcW w:type="dxa" w:w="2160"/>
          </w:tcPr>
          <w:p>
            <w:r>
              <w:t>Reception window timing verified via logs and analyzer</w:t>
            </w:r>
          </w:p>
        </w:tc>
        <w:tc>
          <w:tcPr>
            <w:tcW w:type="dxa" w:w="2160"/>
          </w:tcPr>
          <w:p>
            <w:r/>
          </w:p>
        </w:tc>
      </w:tr>
      <w:tr>
        <w:tc>
          <w:tcPr>
            <w:tcW w:type="dxa" w:w="2160"/>
          </w:tcPr>
          <w:p>
            <w:r>
              <w:t>6a</w:t>
            </w:r>
          </w:p>
        </w:tc>
        <w:tc>
          <w:tcPr>
            <w:tcW w:type="dxa" w:w="2160"/>
          </w:tcPr>
          <w:p>
            <w:r>
              <w:t>(ATR conforms to spec) Terminal accepts ATR</w:t>
            </w:r>
          </w:p>
        </w:tc>
        <w:tc>
          <w:tcPr>
            <w:tcW w:type="dxa" w:w="2160"/>
          </w:tcPr>
          <w:p>
            <w:r>
              <w:t>Terminal proceeds with session; no deactivation or warm reset initiated</w:t>
            </w:r>
          </w:p>
        </w:tc>
        <w:tc>
          <w:tcPr>
            <w:tcW w:type="dxa" w:w="2160"/>
          </w:tcPr>
          <w:p>
            <w:r/>
          </w:p>
        </w:tc>
      </w:tr>
      <w:tr>
        <w:tc>
          <w:tcPr>
            <w:tcW w:type="dxa" w:w="2160"/>
          </w:tcPr>
          <w:p>
            <w:r>
              <w:t>6b</w:t>
            </w:r>
          </w:p>
        </w:tc>
        <w:tc>
          <w:tcPr>
            <w:tcW w:type="dxa" w:w="2160"/>
          </w:tcPr>
          <w:p>
            <w:r>
              <w:t>(ATR does not conform) Terminal rejects ATR per section 8.3</w:t>
            </w:r>
          </w:p>
        </w:tc>
        <w:tc>
          <w:tcPr>
            <w:tcW w:type="dxa" w:w="2160"/>
          </w:tcPr>
          <w:p>
            <w:r>
              <w:t>Terminal initiates warm reset within 24,000 initial etus from TS leading edge; does not warm reset before T0 received</w:t>
            </w:r>
          </w:p>
        </w:tc>
        <w:tc>
          <w:tcPr>
            <w:tcW w:type="dxa" w:w="2160"/>
          </w:tcPr>
          <w:p>
            <w:r/>
          </w:p>
        </w:tc>
      </w:tr>
      <w:tr>
        <w:tc>
          <w:tcPr>
            <w:tcW w:type="dxa" w:w="2160"/>
          </w:tcPr>
          <w:p>
            <w:r>
              <w:t>7</w:t>
            </w:r>
          </w:p>
        </w:tc>
        <w:tc>
          <w:tcPr>
            <w:tcW w:type="dxa" w:w="2160"/>
          </w:tcPr>
          <w:p>
            <w:r>
              <w:t>(No ATR received) Terminal initiates deactivation sequence no earlier than 42,001 cycles after RST high</w:t>
            </w:r>
          </w:p>
        </w:tc>
        <w:tc>
          <w:tcPr>
            <w:tcW w:type="dxa" w:w="2160"/>
          </w:tcPr>
          <w:p>
            <w:r>
              <w:t>Session aborted in correct timing window</w:t>
            </w:r>
          </w:p>
        </w:tc>
        <w:tc>
          <w:tcPr>
            <w:tcW w:type="dxa" w:w="2160"/>
          </w:tcPr>
          <w:p>
            <w:r/>
          </w:p>
        </w:tc>
      </w:tr>
    </w:tbl>
    <w:p>
      <w:r>
        <w:rPr/>
        <w:t xml:space="preserve">TIMING REQUIREMENTS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(ms/cycles)</w:t>
            </w:r>
          </w:p>
        </w:tc>
        <w:tc>
          <w:tcPr>
            <w:tcW w:type="dxa" w:w="1728"/>
          </w:tcPr>
          <w:p>
            <w:r>
              <w:t>Max (ms/cycles)</w:t>
            </w:r>
          </w:p>
        </w:tc>
        <w:tc>
          <w:tcPr>
            <w:tcW w:type="dxa" w:w="1728"/>
          </w:tcPr>
          <w:p>
            <w:r>
              <w:t>Actual (ms/cycles)</w:t>
            </w:r>
          </w:p>
        </w:tc>
        <w:tc>
          <w:tcPr>
            <w:tcW w:type="dxa" w:w="1728"/>
          </w:tcPr>
          <w:p>
            <w:r>
              <w:t>Pass/Fail</w:t>
            </w:r>
          </w:p>
        </w:tc>
      </w:tr>
      <w:tr>
        <w:tc>
          <w:tcPr>
            <w:tcW w:type="dxa" w:w="1728"/>
          </w:tcPr>
          <w:p>
            <w:r>
              <w:t>I/O reception mode setup after T0</w:t>
            </w:r>
          </w:p>
        </w:tc>
        <w:tc>
          <w:tcPr>
            <w:tcW w:type="dxa" w:w="1728"/>
          </w:tcPr>
          <w:p>
            <w:r>
              <w:t>0 cycles</w:t>
            </w:r>
          </w:p>
        </w:tc>
        <w:tc>
          <w:tcPr>
            <w:tcW w:type="dxa" w:w="1728"/>
          </w:tcPr>
          <w:p>
            <w:r>
              <w:t>200 cycles</w:t>
            </w:r>
          </w:p>
        </w:tc>
        <w:tc>
          <w:tcPr>
            <w:tcW w:type="dxa" w:w="1728"/>
          </w:tcPr>
          <w:p>
            <w:r/>
          </w:p>
        </w:tc>
        <w:tc>
          <w:tcPr>
            <w:tcW w:type="dxa" w:w="1728"/>
          </w:tcPr>
          <w:p>
            <w:r/>
          </w:p>
        </w:tc>
      </w:tr>
      <w:tr>
        <w:tc>
          <w:tcPr>
            <w:tcW w:type="dxa" w:w="1728"/>
          </w:tcPr>
          <w:p>
            <w:r>
              <w:t>RST low duration (cold reset)</w:t>
            </w:r>
          </w:p>
        </w:tc>
        <w:tc>
          <w:tcPr>
            <w:tcW w:type="dxa" w:w="1728"/>
          </w:tcPr>
          <w:p>
            <w:r>
              <w:t>40,000 cycles</w:t>
            </w:r>
          </w:p>
        </w:tc>
        <w:tc>
          <w:tcPr>
            <w:tcW w:type="dxa" w:w="1728"/>
          </w:tcPr>
          <w:p>
            <w:r>
              <w:t>45,000 cycles</w:t>
            </w:r>
          </w:p>
        </w:tc>
        <w:tc>
          <w:tcPr>
            <w:tcW w:type="dxa" w:w="1728"/>
          </w:tcPr>
          <w:p>
            <w:r/>
          </w:p>
        </w:tc>
        <w:tc>
          <w:tcPr>
            <w:tcW w:type="dxa" w:w="1728"/>
          </w:tcPr>
          <w:p>
            <w:r/>
          </w:p>
        </w:tc>
      </w:tr>
      <w:tr>
        <w:tc>
          <w:tcPr>
            <w:tcW w:type="dxa" w:w="1728"/>
          </w:tcPr>
          <w:p>
            <w:r>
              <w:t>ATR start after RST high (T1)</w:t>
            </w:r>
          </w:p>
        </w:tc>
        <w:tc>
          <w:tcPr>
            <w:tcW w:type="dxa" w:w="1728"/>
          </w:tcPr>
          <w:p>
            <w:r>
              <w:t>400 cycles</w:t>
            </w:r>
          </w:p>
        </w:tc>
        <w:tc>
          <w:tcPr>
            <w:tcW w:type="dxa" w:w="1728"/>
          </w:tcPr>
          <w:p>
            <w:r>
              <w:t>40,000 cycles</w:t>
            </w:r>
          </w:p>
        </w:tc>
        <w:tc>
          <w:tcPr>
            <w:tcW w:type="dxa" w:w="1728"/>
          </w:tcPr>
          <w:p>
            <w:r/>
          </w:p>
        </w:tc>
        <w:tc>
          <w:tcPr>
            <w:tcW w:type="dxa" w:w="1728"/>
          </w:tcPr>
          <w:p>
            <w:r/>
          </w:p>
        </w:tc>
      </w:tr>
      <w:tr>
        <w:tc>
          <w:tcPr>
            <w:tcW w:type="dxa" w:w="1728"/>
          </w:tcPr>
          <w:p>
            <w:r>
              <w:t>Reception window opens after RST high (T1)</w:t>
            </w:r>
          </w:p>
        </w:tc>
        <w:tc>
          <w:tcPr>
            <w:tcW w:type="dxa" w:w="1728"/>
          </w:tcPr>
          <w:p>
            <w:r>
              <w:t>≤380 cycles</w:t>
            </w:r>
          </w:p>
        </w:tc>
        <w:tc>
          <w:tcPr>
            <w:tcW w:type="dxa" w:w="1728"/>
          </w:tcPr>
          <w:p>
            <w:r>
              <w:t>N/A</w:t>
            </w:r>
          </w:p>
        </w:tc>
        <w:tc>
          <w:tcPr>
            <w:tcW w:type="dxa" w:w="1728"/>
          </w:tcPr>
          <w:p>
            <w:r/>
          </w:p>
        </w:tc>
        <w:tc>
          <w:tcPr>
            <w:tcW w:type="dxa" w:w="1728"/>
          </w:tcPr>
          <w:p>
            <w:r/>
          </w:p>
        </w:tc>
      </w:tr>
      <w:tr>
        <w:tc>
          <w:tcPr>
            <w:tcW w:type="dxa" w:w="1728"/>
          </w:tcPr>
          <w:p>
            <w:r>
              <w:t>Reception window closes after RST high (T1)</w:t>
            </w:r>
          </w:p>
        </w:tc>
        <w:tc>
          <w:tcPr>
            <w:tcW w:type="dxa" w:w="1728"/>
          </w:tcPr>
          <w:p>
            <w:r>
              <w:t>42,000 cycles</w:t>
            </w:r>
          </w:p>
        </w:tc>
        <w:tc>
          <w:tcPr>
            <w:tcW w:type="dxa" w:w="1728"/>
          </w:tcPr>
          <w:p>
            <w:r>
              <w:t>N/A</w:t>
            </w:r>
          </w:p>
        </w:tc>
        <w:tc>
          <w:tcPr>
            <w:tcW w:type="dxa" w:w="1728"/>
          </w:tcPr>
          <w:p>
            <w:r/>
          </w:p>
        </w:tc>
        <w:tc>
          <w:tcPr>
            <w:tcW w:type="dxa" w:w="1728"/>
          </w:tcPr>
          <w:p>
            <w:r/>
          </w:p>
        </w:tc>
      </w:tr>
      <w:tr>
        <w:tc>
          <w:tcPr>
            <w:tcW w:type="dxa" w:w="1728"/>
          </w:tcPr>
          <w:p>
            <w:r>
              <w:t>Warm reset if ATR rejected (from TS leading edge)</w:t>
            </w:r>
          </w:p>
        </w:tc>
        <w:tc>
          <w:tcPr>
            <w:tcW w:type="dxa" w:w="1728"/>
          </w:tcPr>
          <w:p>
            <w:r>
              <w:t>N/A</w:t>
            </w:r>
          </w:p>
        </w:tc>
        <w:tc>
          <w:tcPr>
            <w:tcW w:type="dxa" w:w="1728"/>
          </w:tcPr>
          <w:p>
            <w:r>
              <w:t>24,000 initial etus</w:t>
            </w:r>
          </w:p>
        </w:tc>
        <w:tc>
          <w:tcPr>
            <w:tcW w:type="dxa" w:w="1728"/>
          </w:tcPr>
          <w:p>
            <w:r/>
          </w:p>
        </w:tc>
        <w:tc>
          <w:tcPr>
            <w:tcW w:type="dxa" w:w="1728"/>
          </w:tcPr>
          <w:p>
            <w:r/>
          </w:p>
        </w:tc>
      </w:tr>
      <w:tr>
        <w:tc>
          <w:tcPr>
            <w:tcW w:type="dxa" w:w="1728"/>
          </w:tcPr>
          <w:p>
            <w:r>
              <w:t>Deactivation after missing ATR (from RST high)</w:t>
            </w:r>
          </w:p>
        </w:tc>
        <w:tc>
          <w:tcPr>
            <w:tcW w:type="dxa" w:w="1728"/>
          </w:tcPr>
          <w:p>
            <w:r>
              <w:t>42,001 cycles</w:t>
            </w:r>
          </w:p>
        </w:tc>
        <w:tc>
          <w:tcPr>
            <w:tcW w:type="dxa" w:w="1728"/>
          </w:tcPr>
          <w:p>
            <w:r>
              <w:t>42,000 cycles + 50 ms</w:t>
            </w:r>
          </w:p>
        </w:tc>
        <w:tc>
          <w:tcPr>
            <w:tcW w:type="dxa" w:w="1728"/>
          </w:tcPr>
          <w:p>
            <w:r/>
          </w:p>
        </w:tc>
        <w:tc>
          <w:tcPr>
            <w:tcW w:type="dxa" w:w="1728"/>
          </w:tcPr>
          <w:p>
            <w:r/>
          </w:p>
        </w:tc>
      </w:tr>
    </w:tbl>
    <w:p>
      <w:r>
        <w:rPr/>
        <w:t xml:space="preserve">POWER/SIGNAL MEASUREMENTS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w:t>
            </w:r>
          </w:p>
        </w:tc>
        <w:tc>
          <w:tcPr>
            <w:tcW w:type="dxa" w:w="2160"/>
          </w:tcPr>
          <w:p>
            <w:r>
              <w:t>As per section 5.5.4</w:t>
            </w:r>
          </w:p>
        </w:tc>
        <w:tc>
          <w:tcPr>
            <w:tcW w:type="dxa" w:w="2160"/>
          </w:tcPr>
          <w:p>
            <w:r/>
          </w:p>
        </w:tc>
        <w:tc>
          <w:tcPr>
            <w:tcW w:type="dxa" w:w="2160"/>
          </w:tcPr>
          <w:p>
            <w:r/>
          </w:p>
        </w:tc>
      </w:tr>
      <w:tr>
        <w:tc>
          <w:tcPr>
            <w:tcW w:type="dxa" w:w="2160"/>
          </w:tcPr>
          <w:p>
            <w:r>
              <w:t>CLK</w:t>
            </w:r>
          </w:p>
        </w:tc>
        <w:tc>
          <w:tcPr>
            <w:tcW w:type="dxa" w:w="2160"/>
          </w:tcPr>
          <w:p>
            <w:r>
              <w:t>As per section 5.5.6</w:t>
            </w:r>
          </w:p>
        </w:tc>
        <w:tc>
          <w:tcPr>
            <w:tcW w:type="dxa" w:w="2160"/>
          </w:tcPr>
          <w:p>
            <w:r/>
          </w:p>
        </w:tc>
        <w:tc>
          <w:tcPr>
            <w:tcW w:type="dxa" w:w="2160"/>
          </w:tcPr>
          <w:p>
            <w:r/>
          </w:p>
        </w:tc>
      </w:tr>
      <w:tr>
        <w:tc>
          <w:tcPr>
            <w:tcW w:type="dxa" w:w="2160"/>
          </w:tcPr>
          <w:p>
            <w:r>
              <w:t>RST</w:t>
            </w:r>
          </w:p>
        </w:tc>
        <w:tc>
          <w:tcPr>
            <w:tcW w:type="dxa" w:w="2160"/>
          </w:tcPr>
          <w:p>
            <w:r>
              <w:t>State L/H at correct times</w:t>
            </w:r>
          </w:p>
        </w:tc>
        <w:tc>
          <w:tcPr>
            <w:tcW w:type="dxa" w:w="2160"/>
          </w:tcPr>
          <w:p>
            <w:r/>
          </w:p>
        </w:tc>
        <w:tc>
          <w:tcPr>
            <w:tcW w:type="dxa" w:w="2160"/>
          </w:tcPr>
          <w:p>
            <w:r/>
          </w:p>
        </w:tc>
      </w:tr>
      <w:tr>
        <w:tc>
          <w:tcPr>
            <w:tcW w:type="dxa" w:w="2160"/>
          </w:tcPr>
          <w:p>
            <w:r>
              <w:t>I/O</w:t>
            </w:r>
          </w:p>
        </w:tc>
        <w:tc>
          <w:tcPr>
            <w:tcW w:type="dxa" w:w="2160"/>
          </w:tcPr>
          <w:p>
            <w:r>
              <w:t>High during pre-ATR window</w:t>
            </w:r>
          </w:p>
        </w:tc>
        <w:tc>
          <w:tcPr>
            <w:tcW w:type="dxa" w:w="2160"/>
          </w:tcPr>
          <w:p>
            <w:r/>
          </w:p>
        </w:tc>
        <w:tc>
          <w:tcPr>
            <w:tcW w:type="dxa" w:w="2160"/>
          </w:tcPr>
          <w:p>
            <w:r/>
          </w:p>
        </w:tc>
      </w:tr>
    </w:tbl>
    <w:p>
      <w:r>
        <w:rPr/>
        <w:t xml:space="preserve">POST-CONDITIONS  </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and card return to idle or deactivated state</w:t>
            </w:r>
          </w:p>
        </w:tc>
        <w:tc>
          <w:tcPr>
            <w:tcW w:type="dxa" w:w="2880"/>
          </w:tcPr>
          <w:p>
            <w:r>
              <w:t>Observe terminal/card state</w:t>
            </w:r>
          </w:p>
        </w:tc>
      </w:tr>
    </w:tbl>
    <w:p>
      <w:r>
        <w:rPr/>
        <w:t>TEST RESULT</w:t>
      </w:r>
      <w:r>
        <w:rPr/>
        <w:br/>
        <w:t>Overall Result: [PASS/FAIL/INCONCLUSIVE]</w:t>
      </w:r>
    </w:p>
    <w:p>
      <w:r>
        <w:rPr/>
        <w:t>COMMENTS</w:t>
      </w:r>
      <w:r>
        <w:rPr/>
        <w:br/>
        <w:t>[Any observations, anomalies, or additional information]</w:t>
      </w:r>
    </w:p>
    <w:p>
      <w:r>
        <w:rPr/>
        <w:t xml:space="preserve">APPROVALS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7 | Requirement Description : If an invalid block is received in response to a S(... response) block, the sender shall transmit a R-block with its sequence number coded as specified in section 9.2.4.1.4.</w:t>
      </w:r>
    </w:p>
    <w:p>
      <w:r>
        <w:rPr>
          <w:rFonts w:ascii="Calibri" w:hAnsi="Calibri"/>
          <w:b/>
          <w:sz w:val="24"/>
        </w:rPr>
        <w:t xml:space="preserve">Test Case : </w:t>
        <w:br/>
      </w:r>
    </w:p>
    <w:p>
      <w:r>
        <w:rPr/>
        <w:t>TEST CASE IDENTIFICATION</w:t>
        <w:br/>
        <w:t>Test Case ID: EMV-L1-007</w:t>
        <w:br/>
        <w:t>Test Case Version: 1.0</w:t>
        <w:br/>
        <w:t>Specification Reference: EMV Level 1 Contact Interface Specification V1.0, Section 9.2.4.1.4 &amp; Section 9.2.4, Section 9.2.5</w:t>
        <w:br/>
        <w:t>Requirement ID(s): 7</w:t>
        <w:br/>
        <w:t>Test Case Priority: High</w:t>
      </w:r>
    </w:p>
    <w:p>
      <w:r>
        <w:rPr/>
        <w:t>TEST OBJECTIVE</w:t>
        <w:br/>
        <w:t>To verify that when an invalid block is received in response to a S(... response) block, the sender (terminal or ICC) transmits an R-block with its sequence number coded as specified in section 9.2.4.1.4 of the EMV Level 1 Contact Interface Specification.</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w:t>
            </w:r>
          </w:p>
        </w:tc>
      </w:tr>
      <w:tr>
        <w:tc>
          <w:tcPr>
            <w:tcW w:type="dxa" w:w="4320"/>
          </w:tcPr>
          <w:p>
            <w:r>
              <w:t>Special Settings</w:t>
            </w:r>
          </w:p>
        </w:tc>
        <w:tc>
          <w:tcPr>
            <w:tcW w:type="dxa" w:w="4320"/>
          </w:tcPr>
          <w:p>
            <w:r>
              <w:t>TTL error-injection capability enabled</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Card and terminal are powered on and in a state waiting for protocol exchange</w:t>
            </w:r>
          </w:p>
        </w:tc>
        <w:tc>
          <w:tcPr>
            <w:tcW w:type="dxa" w:w="2880"/>
          </w:tcPr>
          <w:p>
            <w:r>
              <w:t>Visual/Log check</w:t>
            </w:r>
          </w:p>
        </w:tc>
      </w:tr>
      <w:tr>
        <w:tc>
          <w:tcPr>
            <w:tcW w:type="dxa" w:w="2880"/>
          </w:tcPr>
          <w:p>
            <w:r>
              <w:t>PC2</w:t>
            </w:r>
          </w:p>
        </w:tc>
        <w:tc>
          <w:tcPr>
            <w:tcW w:type="dxa" w:w="2880"/>
          </w:tcPr>
          <w:p>
            <w:r>
              <w:t>The sender has just issued a S(... request) block and received a S(... response) block</w:t>
            </w:r>
          </w:p>
        </w:tc>
        <w:tc>
          <w:tcPr>
            <w:tcW w:type="dxa" w:w="2880"/>
          </w:tcPr>
          <w:p>
            <w:r>
              <w:t>Protocol trace/log review</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EMV Test Simulator</w:t>
            </w:r>
          </w:p>
        </w:tc>
        <w:tc>
          <w:tcPr>
            <w:tcW w:type="dxa" w:w="2880"/>
          </w:tcPr>
          <w:p>
            <w:r>
              <w:t>Capable of emulating terminal/ICC comms</w:t>
            </w:r>
          </w:p>
        </w:tc>
        <w:tc>
          <w:tcPr>
            <w:tcW w:type="dxa" w:w="2880"/>
          </w:tcPr>
          <w:p>
            <w:r>
              <w:t>Latest/Configurable</w:t>
            </w:r>
          </w:p>
        </w:tc>
      </w:tr>
      <w:tr>
        <w:tc>
          <w:tcPr>
            <w:tcW w:type="dxa" w:w="2880"/>
          </w:tcPr>
          <w:p>
            <w:r>
              <w:t>Protocol Analyzer</w:t>
            </w:r>
          </w:p>
        </w:tc>
        <w:tc>
          <w:tcPr>
            <w:tcW w:type="dxa" w:w="2880"/>
          </w:tcPr>
          <w:p>
            <w:r>
              <w:t>Monitors and logs I/O between interfaces</w:t>
            </w:r>
          </w:p>
        </w:tc>
        <w:tc>
          <w:tcPr>
            <w:tcW w:type="dxa" w:w="2880"/>
          </w:tcPr>
          <w:p>
            <w:r>
              <w:t>Supports EMV L1</w:t>
            </w:r>
          </w:p>
        </w:tc>
      </w:tr>
      <w:tr>
        <w:tc>
          <w:tcPr>
            <w:tcW w:type="dxa" w:w="2880"/>
          </w:tcPr>
          <w:p>
            <w:r>
              <w:t>Error Injector</w:t>
            </w:r>
          </w:p>
        </w:tc>
        <w:tc>
          <w:tcPr>
            <w:tcW w:type="dxa" w:w="2880"/>
          </w:tcPr>
          <w:p>
            <w:r>
              <w:t>Generates invalid blocks on demand</w:t>
            </w:r>
          </w:p>
        </w:tc>
        <w:tc>
          <w:tcPr>
            <w:tcW w:type="dxa" w:w="2880"/>
          </w:tcPr>
          <w:p>
            <w:r>
              <w:t>Compliant w/Spec</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S(... request) block</w:t>
            </w:r>
          </w:p>
        </w:tc>
        <w:tc>
          <w:tcPr>
            <w:tcW w:type="dxa" w:w="2880"/>
          </w:tcPr>
          <w:p>
            <w:r>
              <w:t>Example: S(WTX request)</w:t>
            </w:r>
          </w:p>
        </w:tc>
        <w:tc>
          <w:tcPr>
            <w:tcW w:type="dxa" w:w="2880"/>
          </w:tcPr>
          <w:p>
            <w:r>
              <w:t>Chosen S(request) block scenario</w:t>
            </w:r>
          </w:p>
        </w:tc>
      </w:tr>
      <w:tr>
        <w:tc>
          <w:tcPr>
            <w:tcW w:type="dxa" w:w="2880"/>
          </w:tcPr>
          <w:p>
            <w:r>
              <w:t>S(... response) block</w:t>
            </w:r>
          </w:p>
        </w:tc>
        <w:tc>
          <w:tcPr>
            <w:tcW w:type="dxa" w:w="2880"/>
          </w:tcPr>
          <w:p>
            <w:r>
              <w:t>Example: S(WTX response)</w:t>
            </w:r>
          </w:p>
        </w:tc>
        <w:tc>
          <w:tcPr>
            <w:tcW w:type="dxa" w:w="2880"/>
          </w:tcPr>
          <w:p>
            <w:r>
              <w:t>Expected correct S(response) block</w:t>
            </w:r>
          </w:p>
        </w:tc>
      </w:tr>
      <w:tr>
        <w:tc>
          <w:tcPr>
            <w:tcW w:type="dxa" w:w="2880"/>
          </w:tcPr>
          <w:p>
            <w:r>
              <w:t>Invalid block</w:t>
            </w:r>
          </w:p>
        </w:tc>
        <w:tc>
          <w:tcPr>
            <w:tcW w:type="dxa" w:w="2880"/>
          </w:tcPr>
          <w:p>
            <w:r>
              <w:t>EDC error/format error/unexpected block</w:t>
            </w:r>
          </w:p>
        </w:tc>
        <w:tc>
          <w:tcPr>
            <w:tcW w:type="dxa" w:w="2880"/>
          </w:tcPr>
          <w:p>
            <w:r>
              <w:t>To replace S(response) block</w:t>
            </w:r>
          </w:p>
        </w:tc>
      </w:tr>
      <w:tr>
        <w:tc>
          <w:tcPr>
            <w:tcW w:type="dxa" w:w="2880"/>
          </w:tcPr>
          <w:p>
            <w:r>
              <w:t>Expected R-block</w:t>
            </w:r>
          </w:p>
        </w:tc>
        <w:tc>
          <w:tcPr>
            <w:tcW w:type="dxa" w:w="2880"/>
          </w:tcPr>
          <w:p>
            <w:r>
              <w:t>According to 9.2.4.1.4 (sequence number &amp; format)</w:t>
            </w:r>
          </w:p>
        </w:tc>
        <w:tc>
          <w:tcPr>
            <w:tcW w:type="dxa" w:w="2880"/>
          </w:tcPr>
          <w:p>
            <w:r>
              <w:t>R-block to be sent for error recovery</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Terminal sends a S(... request) block to the ICC.</w:t>
            </w:r>
          </w:p>
        </w:tc>
        <w:tc>
          <w:tcPr>
            <w:tcW w:type="dxa" w:w="2160"/>
          </w:tcPr>
          <w:p>
            <w:r>
              <w:t>Card/ICC receives S(... request) block.</w:t>
            </w:r>
          </w:p>
        </w:tc>
        <w:tc>
          <w:tcPr>
            <w:tcW w:type="dxa" w:w="2160"/>
          </w:tcPr>
          <w:p>
            <w:r/>
          </w:p>
        </w:tc>
      </w:tr>
      <w:tr>
        <w:tc>
          <w:tcPr>
            <w:tcW w:type="dxa" w:w="2160"/>
          </w:tcPr>
          <w:p>
            <w:r>
              <w:t>2</w:t>
            </w:r>
          </w:p>
        </w:tc>
        <w:tc>
          <w:tcPr>
            <w:tcW w:type="dxa" w:w="2160"/>
          </w:tcPr>
          <w:p>
            <w:r>
              <w:t>Error injector simulates/forces the ICC to respond with an invalid block (transmission error/formatting error) in place of the expected S(... response) block.</w:t>
            </w:r>
          </w:p>
        </w:tc>
        <w:tc>
          <w:tcPr>
            <w:tcW w:type="dxa" w:w="2160"/>
          </w:tcPr>
          <w:p>
            <w:r>
              <w:t>Terminal receives the invalid block and identifies it as invalid as per EMV L1 definition.</w:t>
            </w:r>
          </w:p>
        </w:tc>
        <w:tc>
          <w:tcPr>
            <w:tcW w:type="dxa" w:w="2160"/>
          </w:tcPr>
          <w:p>
            <w:r/>
          </w:p>
        </w:tc>
      </w:tr>
      <w:tr>
        <w:tc>
          <w:tcPr>
            <w:tcW w:type="dxa" w:w="2160"/>
          </w:tcPr>
          <w:p>
            <w:r>
              <w:t>3</w:t>
            </w:r>
          </w:p>
        </w:tc>
        <w:tc>
          <w:tcPr>
            <w:tcW w:type="dxa" w:w="2160"/>
          </w:tcPr>
          <w:p>
            <w:r>
              <w:t>Terminal sends an R-block with its sequence number coded as specified in section 9.2.4.1.4, indicating error recovery.</w:t>
            </w:r>
          </w:p>
        </w:tc>
        <w:tc>
          <w:tcPr>
            <w:tcW w:type="dxa" w:w="2160"/>
          </w:tcPr>
          <w:p>
            <w:r>
              <w:t>R-block is output with correct sequence number as per the protocol.</w:t>
            </w:r>
          </w:p>
        </w:tc>
        <w:tc>
          <w:tcPr>
            <w:tcW w:type="dxa" w:w="2160"/>
          </w:tcPr>
          <w:p>
            <w:r/>
          </w:p>
        </w:tc>
      </w:tr>
      <w:tr>
        <w:tc>
          <w:tcPr>
            <w:tcW w:type="dxa" w:w="2160"/>
          </w:tcPr>
          <w:p>
            <w:r>
              <w:t>4</w:t>
            </w:r>
          </w:p>
        </w:tc>
        <w:tc>
          <w:tcPr>
            <w:tcW w:type="dxa" w:w="2160"/>
          </w:tcPr>
          <w:p>
            <w:r>
              <w:t>Protocol Analyzer logs the exchange and confirms the correct R-block generation and timely sending.</w:t>
            </w:r>
          </w:p>
        </w:tc>
        <w:tc>
          <w:tcPr>
            <w:tcW w:type="dxa" w:w="2160"/>
          </w:tcPr>
          <w:p>
            <w:r>
              <w:t>Log demonstrates compliance with expected R-block behavior.</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Time from reception of invalid block to R-block transmission</w:t>
            </w:r>
          </w:p>
        </w:tc>
        <w:tc>
          <w:tcPr>
            <w:tcW w:type="dxa" w:w="1728"/>
          </w:tcPr>
          <w:p>
            <w:r>
              <w:t>0</w:t>
            </w:r>
          </w:p>
        </w:tc>
        <w:tc>
          <w:tcPr>
            <w:tcW w:type="dxa" w:w="1728"/>
          </w:tcPr>
          <w:p>
            <w:r>
              <w:t>500</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 Stability</w:t>
            </w:r>
          </w:p>
        </w:tc>
        <w:tc>
          <w:tcPr>
            <w:tcW w:type="dxa" w:w="2160"/>
          </w:tcPr>
          <w:p>
            <w:r>
              <w:t>4.75V - 5.25V</w:t>
            </w:r>
          </w:p>
        </w:tc>
        <w:tc>
          <w:tcPr>
            <w:tcW w:type="dxa" w:w="2160"/>
          </w:tcPr>
          <w:p>
            <w:r/>
          </w:p>
        </w:tc>
        <w:tc>
          <w:tcPr>
            <w:tcW w:type="dxa" w:w="2160"/>
          </w:tcPr>
          <w:p>
            <w:r/>
          </w:p>
        </w:tc>
      </w:tr>
      <w:tr>
        <w:tc>
          <w:tcPr>
            <w:tcW w:type="dxa" w:w="2160"/>
          </w:tcPr>
          <w:p>
            <w:r>
              <w:t>Signal Levels</w:t>
            </w:r>
          </w:p>
        </w:tc>
        <w:tc>
          <w:tcPr>
            <w:tcW w:type="dxa" w:w="2160"/>
          </w:tcPr>
          <w:p>
            <w:r>
              <w:t>According to 7816</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Protocol error recovery initiated, session can continue</w:t>
            </w:r>
          </w:p>
        </w:tc>
        <w:tc>
          <w:tcPr>
            <w:tcW w:type="dxa" w:w="2880"/>
          </w:tcPr>
          <w:p>
            <w:r>
              <w:t>Protocol trace/log review</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8 | Requirement Description : If the TTL has sent three consecutive blocks of any type without obtaining a valid response, it shall initiate the deactivation sequence within {BWT + (D x 14,400)} etus following the leading edge of the start bit of the last character of the block requesting retransmission.</w:t>
      </w:r>
    </w:p>
    <w:p>
      <w:r>
        <w:rPr>
          <w:rFonts w:ascii="Calibri" w:hAnsi="Calibri"/>
          <w:b/>
          <w:sz w:val="24"/>
        </w:rPr>
        <w:t xml:space="preserve">Test Case : </w:t>
        <w:br/>
      </w:r>
    </w:p>
    <w:p>
      <w:r>
        <w:rPr/>
        <w:t>TEST CASE IDENTIFICATION</w:t>
        <w:br/>
        <w:t>Test Case ID: EMV-L1-008</w:t>
        <w:br/>
        <w:t>Test Case Version: 1.0</w:t>
        <w:br/>
        <w:t>Specification Reference: EMV Level 1 Contact Interface Specification V1.0, Section 9.2.6 (Page 81)</w:t>
        <w:br/>
        <w:t>Requirement ID(s): 8</w:t>
        <w:br/>
        <w:t>Test Case Priority: Critical</w:t>
      </w:r>
    </w:p>
    <w:p>
      <w:r>
        <w:rPr/>
        <w:t>TEST OBJECTIVE</w:t>
        <w:br/>
        <w:t>To verify that the Terminal Transport Layer (TTL) initiates the deactivation sequence within {BWT + (D x 14,400)} etus after sending three consecutive blocks of any type without obtaining a valid response from the ICC, measured from the leading edge of the start bit of the last character of the block requesting retransmission.</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 T=1</w:t>
            </w:r>
          </w:p>
        </w:tc>
      </w:tr>
      <w:tr>
        <w:tc>
          <w:tcPr>
            <w:tcW w:type="dxa" w:w="4320"/>
          </w:tcPr>
          <w:p>
            <w:r>
              <w:t>Special Settings</w:t>
            </w:r>
          </w:p>
        </w:tc>
        <w:tc>
          <w:tcPr>
            <w:tcW w:type="dxa" w:w="4320"/>
          </w:tcPr>
          <w:p>
            <w:r>
              <w:t>D = 1 (default), BWI = 1, BWT calculated per spec</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ICC is powered and Answer To Reset (ATR) has been processed</w:t>
            </w:r>
          </w:p>
        </w:tc>
        <w:tc>
          <w:tcPr>
            <w:tcW w:type="dxa" w:w="2880"/>
          </w:tcPr>
          <w:p>
            <w:r>
              <w:t>Observation of ATR sequence</w:t>
            </w:r>
          </w:p>
        </w:tc>
      </w:tr>
      <w:tr>
        <w:tc>
          <w:tcPr>
            <w:tcW w:type="dxa" w:w="2880"/>
          </w:tcPr>
          <w:p>
            <w:r>
              <w:t>PC2</w:t>
            </w:r>
          </w:p>
        </w:tc>
        <w:tc>
          <w:tcPr>
            <w:tcW w:type="dxa" w:w="2880"/>
          </w:tcPr>
          <w:p>
            <w:r>
              <w:t>Terminal-ICC communication in T=1 protocol is established</w:t>
            </w:r>
          </w:p>
        </w:tc>
        <w:tc>
          <w:tcPr>
            <w:tcW w:type="dxa" w:w="2880"/>
          </w:tcPr>
          <w:p>
            <w:r>
              <w:t>Log protocol negotiation</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EMV Test Terminal</w:t>
            </w:r>
          </w:p>
        </w:tc>
        <w:tc>
          <w:tcPr>
            <w:tcW w:type="dxa" w:w="2880"/>
          </w:tcPr>
          <w:p>
            <w:r>
              <w:t>Reference terminal with timing logs</w:t>
            </w:r>
          </w:p>
        </w:tc>
        <w:tc>
          <w:tcPr>
            <w:tcW w:type="dxa" w:w="2880"/>
          </w:tcPr>
          <w:p>
            <w:r>
              <w:t>Latest</w:t>
            </w:r>
          </w:p>
        </w:tc>
      </w:tr>
      <w:tr>
        <w:tc>
          <w:tcPr>
            <w:tcW w:type="dxa" w:w="2880"/>
          </w:tcPr>
          <w:p>
            <w:r>
              <w:t>Protocol Analyzer</w:t>
            </w:r>
          </w:p>
        </w:tc>
        <w:tc>
          <w:tcPr>
            <w:tcW w:type="dxa" w:w="2880"/>
          </w:tcPr>
          <w:p>
            <w:r>
              <w:t>Captures card-terminal exchanges</w:t>
            </w:r>
          </w:p>
        </w:tc>
        <w:tc>
          <w:tcPr>
            <w:tcW w:type="dxa" w:w="2880"/>
          </w:tcPr>
          <w:p>
            <w:r>
              <w:t>Supports T=1 protocol</w:t>
            </w:r>
          </w:p>
        </w:tc>
      </w:tr>
      <w:tr>
        <w:tc>
          <w:tcPr>
            <w:tcW w:type="dxa" w:w="2880"/>
          </w:tcPr>
          <w:p>
            <w:r>
              <w:t>Smart Card Simulator</w:t>
            </w:r>
          </w:p>
        </w:tc>
        <w:tc>
          <w:tcPr>
            <w:tcW w:type="dxa" w:w="2880"/>
          </w:tcPr>
          <w:p>
            <w:r>
              <w:t>Emulates ICC with response control</w:t>
            </w:r>
          </w:p>
        </w:tc>
        <w:tc>
          <w:tcPr>
            <w:tcW w:type="dxa" w:w="2880"/>
          </w:tcPr>
          <w:p>
            <w:r>
              <w:t>Can disable responses</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D</w:t>
            </w:r>
          </w:p>
        </w:tc>
        <w:tc>
          <w:tcPr>
            <w:tcW w:type="dxa" w:w="2880"/>
          </w:tcPr>
          <w:p>
            <w:r>
              <w:t>1</w:t>
            </w:r>
          </w:p>
        </w:tc>
        <w:tc>
          <w:tcPr>
            <w:tcW w:type="dxa" w:w="2880"/>
          </w:tcPr>
          <w:p>
            <w:r>
              <w:t>Clock rate conversion integer</w:t>
            </w:r>
          </w:p>
        </w:tc>
      </w:tr>
      <w:tr>
        <w:tc>
          <w:tcPr>
            <w:tcW w:type="dxa" w:w="2880"/>
          </w:tcPr>
          <w:p>
            <w:r>
              <w:t>BWI</w:t>
            </w:r>
          </w:p>
        </w:tc>
        <w:tc>
          <w:tcPr>
            <w:tcW w:type="dxa" w:w="2880"/>
          </w:tcPr>
          <w:p>
            <w:r>
              <w:t>1</w:t>
            </w:r>
          </w:p>
        </w:tc>
        <w:tc>
          <w:tcPr>
            <w:tcW w:type="dxa" w:w="2880"/>
          </w:tcPr>
          <w:p>
            <w:r>
              <w:t>Block waiting time integer</w:t>
            </w:r>
          </w:p>
        </w:tc>
      </w:tr>
      <w:tr>
        <w:tc>
          <w:tcPr>
            <w:tcW w:type="dxa" w:w="2880"/>
          </w:tcPr>
          <w:p>
            <w:r>
              <w:t>BWT</w:t>
            </w:r>
          </w:p>
        </w:tc>
        <w:tc>
          <w:tcPr>
            <w:tcW w:type="dxa" w:w="2880"/>
          </w:tcPr>
          <w:p>
            <w:r>
              <w:t>1,931 etus</w:t>
            </w:r>
          </w:p>
        </w:tc>
        <w:tc>
          <w:tcPr>
            <w:tcW w:type="dxa" w:w="2880"/>
          </w:tcPr>
          <w:p>
            <w:r>
              <w:t>Calculated per specification</w:t>
            </w:r>
          </w:p>
        </w:tc>
      </w:tr>
      <w:tr>
        <w:tc>
          <w:tcPr>
            <w:tcW w:type="dxa" w:w="2880"/>
          </w:tcPr>
          <w:p>
            <w:r>
              <w:t>Block Type</w:t>
            </w:r>
          </w:p>
        </w:tc>
        <w:tc>
          <w:tcPr>
            <w:tcW w:type="dxa" w:w="2880"/>
          </w:tcPr>
          <w:p>
            <w:r>
              <w:t>I/R/S blocks</w:t>
            </w:r>
          </w:p>
        </w:tc>
        <w:tc>
          <w:tcPr>
            <w:tcW w:type="dxa" w:w="2880"/>
          </w:tcPr>
          <w:p>
            <w:r>
              <w:t>Block types for transmission</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Terminal sends a valid I-block to the ICC (simulate no response from ICC)</w:t>
            </w:r>
          </w:p>
        </w:tc>
        <w:tc>
          <w:tcPr>
            <w:tcW w:type="dxa" w:w="2160"/>
          </w:tcPr>
          <w:p>
            <w:r>
              <w:t>No response is received by terminal within BWT</w:t>
            </w:r>
          </w:p>
        </w:tc>
        <w:tc>
          <w:tcPr>
            <w:tcW w:type="dxa" w:w="2160"/>
          </w:tcPr>
          <w:p>
            <w:r/>
          </w:p>
        </w:tc>
      </w:tr>
      <w:tr>
        <w:tc>
          <w:tcPr>
            <w:tcW w:type="dxa" w:w="2160"/>
          </w:tcPr>
          <w:p>
            <w:r>
              <w:t>2</w:t>
            </w:r>
          </w:p>
        </w:tc>
        <w:tc>
          <w:tcPr>
            <w:tcW w:type="dxa" w:w="2160"/>
          </w:tcPr>
          <w:p>
            <w:r>
              <w:t>Terminal sends a valid R-block to the ICC (simulate no response from ICC)</w:t>
            </w:r>
          </w:p>
        </w:tc>
        <w:tc>
          <w:tcPr>
            <w:tcW w:type="dxa" w:w="2160"/>
          </w:tcPr>
          <w:p>
            <w:r>
              <w:t>No response is received by terminal within BWT</w:t>
            </w:r>
          </w:p>
        </w:tc>
        <w:tc>
          <w:tcPr>
            <w:tcW w:type="dxa" w:w="2160"/>
          </w:tcPr>
          <w:p>
            <w:r/>
          </w:p>
        </w:tc>
      </w:tr>
      <w:tr>
        <w:tc>
          <w:tcPr>
            <w:tcW w:type="dxa" w:w="2160"/>
          </w:tcPr>
          <w:p>
            <w:r>
              <w:t>3</w:t>
            </w:r>
          </w:p>
        </w:tc>
        <w:tc>
          <w:tcPr>
            <w:tcW w:type="dxa" w:w="2160"/>
          </w:tcPr>
          <w:p>
            <w:r>
              <w:t>Terminal sends a valid S-block (request or response appropriate) to the ICC (simulate no response from ICC)</w:t>
            </w:r>
          </w:p>
        </w:tc>
        <w:tc>
          <w:tcPr>
            <w:tcW w:type="dxa" w:w="2160"/>
          </w:tcPr>
          <w:p>
            <w:r>
              <w:t>No response is received by terminal within BWT</w:t>
            </w:r>
          </w:p>
        </w:tc>
        <w:tc>
          <w:tcPr>
            <w:tcW w:type="dxa" w:w="2160"/>
          </w:tcPr>
          <w:p>
            <w:r/>
          </w:p>
        </w:tc>
      </w:tr>
      <w:tr>
        <w:tc>
          <w:tcPr>
            <w:tcW w:type="dxa" w:w="2160"/>
          </w:tcPr>
          <w:p>
            <w:r>
              <w:t>4</w:t>
            </w:r>
          </w:p>
        </w:tc>
        <w:tc>
          <w:tcPr>
            <w:tcW w:type="dxa" w:w="2160"/>
          </w:tcPr>
          <w:p>
            <w:r>
              <w:t>Measure interval from leading edge of last character of the 3rd block requesting retransmission</w:t>
            </w:r>
          </w:p>
        </w:tc>
        <w:tc>
          <w:tcPr>
            <w:tcW w:type="dxa" w:w="2160"/>
          </w:tcPr>
          <w:p>
            <w:r>
              <w:t>Terminal initiates deactivation sequence within {BWT + (D x 14,400)} etus</w:t>
            </w:r>
          </w:p>
        </w:tc>
        <w:tc>
          <w:tcPr>
            <w:tcW w:type="dxa" w:w="2160"/>
          </w:tcPr>
          <w:p>
            <w:r/>
          </w:p>
        </w:tc>
      </w:tr>
      <w:tr>
        <w:tc>
          <w:tcPr>
            <w:tcW w:type="dxa" w:w="2160"/>
          </w:tcPr>
          <w:p>
            <w:r>
              <w:t>5</w:t>
            </w:r>
          </w:p>
        </w:tc>
        <w:tc>
          <w:tcPr>
            <w:tcW w:type="dxa" w:w="2160"/>
          </w:tcPr>
          <w:p>
            <w:r>
              <w:t>Verify deactivation (e.g., power off card, display/end protocol, log event)</w:t>
            </w:r>
          </w:p>
        </w:tc>
        <w:tc>
          <w:tcPr>
            <w:tcW w:type="dxa" w:w="2160"/>
          </w:tcPr>
          <w:p>
            <w:r>
              <w:t>Deactivation sequence is executed as per specification</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Deactivation after 3 unanswered blocks</w:t>
            </w:r>
          </w:p>
        </w:tc>
        <w:tc>
          <w:tcPr>
            <w:tcW w:type="dxa" w:w="1728"/>
          </w:tcPr>
          <w:p>
            <w:r>
              <w:t>0</w:t>
            </w:r>
          </w:p>
        </w:tc>
        <w:tc>
          <w:tcPr>
            <w:tcW w:type="dxa" w:w="1728"/>
          </w:tcPr>
          <w:p>
            <w:r>
              <w:t>BWT + (D x 14,400) etus</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 Removal</w:t>
            </w:r>
          </w:p>
        </w:tc>
        <w:tc>
          <w:tcPr>
            <w:tcW w:type="dxa" w:w="2160"/>
          </w:tcPr>
          <w:p>
            <w:r>
              <w:t>0V within spec timing</w:t>
            </w:r>
          </w:p>
        </w:tc>
        <w:tc>
          <w:tcPr>
            <w:tcW w:type="dxa" w:w="2160"/>
          </w:tcPr>
          <w:p>
            <w:r/>
          </w:p>
        </w:tc>
        <w:tc>
          <w:tcPr>
            <w:tcW w:type="dxa" w:w="2160"/>
          </w:tcPr>
          <w:p>
            <w:r/>
          </w:p>
        </w:tc>
      </w:tr>
      <w:tr>
        <w:tc>
          <w:tcPr>
            <w:tcW w:type="dxa" w:w="2160"/>
          </w:tcPr>
          <w:p>
            <w:r>
              <w:t>IO High/Low</w:t>
            </w:r>
          </w:p>
        </w:tc>
        <w:tc>
          <w:tcPr>
            <w:tcW w:type="dxa" w:w="2160"/>
          </w:tcPr>
          <w:p>
            <w:r>
              <w:t>As per ISO 7816-3</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in deactivated state; ICC not powered</w:t>
            </w:r>
          </w:p>
        </w:tc>
        <w:tc>
          <w:tcPr>
            <w:tcW w:type="dxa" w:w="2880"/>
          </w:tcPr>
          <w:p>
            <w:r>
              <w:t>Observation, Protocol Log</w:t>
            </w:r>
          </w:p>
        </w:tc>
      </w:tr>
    </w:tbl>
    <w:p>
      <w:r>
        <w:rPr/>
        <w:t>TEST RESULT</w:t>
        <w:br/>
        <w:t>Overall Result: [PASS/FAIL/INCONCLUSIVE]</w:t>
      </w:r>
    </w:p>
    <w:p>
      <w:r>
        <w:rPr/>
        <w:t>COMMENTS</w:t>
        <w:br/>
        <w:t>[Document any timing anomalies, terminal or card log excerpts, and reference protocol traces here.]</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p>
      <w:r>
        <w:rPr>
          <w:rFonts w:ascii="Calibri" w:hAnsi="Calibri"/>
          <w:b/>
          <w:sz w:val="24"/>
        </w:rPr>
        <w:t>Requirement ID : 9 | Requirement Description : A S(ABORT request) shall not be sent by the terminal. If the terminal receives a S(ABORT request) from the ICC, it shall terminate the card session by initiating the deactivation sequence within (D x 9,600) etus following reception of the leading edge of the start bit of the last character of the S(ABORT request) block.</w:t>
      </w:r>
    </w:p>
    <w:p>
      <w:r>
        <w:rPr>
          <w:rFonts w:ascii="Calibri" w:hAnsi="Calibri"/>
          <w:b/>
          <w:sz w:val="24"/>
        </w:rPr>
        <w:t xml:space="preserve">Test Case : </w:t>
        <w:br/>
      </w:r>
    </w:p>
    <w:p>
      <w:r>
        <w:rPr/>
        <w:t>TEST CASE IDENTIFICATION</w:t>
        <w:br/>
        <w:t>Test Case ID: EMV-L1-009</w:t>
        <w:br/>
        <w:t>Test Case Version: 1.0</w:t>
        <w:br/>
        <w:t>Specification Reference: EMV Level 1 Contact Interface Specification V1.0, Section 9.2 Data Link Layer</w:t>
        <w:br/>
        <w:t>Requirement ID(s): 9</w:t>
        <w:br/>
        <w:t>Test Case Priority: High</w:t>
      </w:r>
    </w:p>
    <w:p>
      <w:r>
        <w:rPr/>
        <w:t>TEST OBJECTIVE</w:t>
        <w:br/>
        <w:t>Verify that the terminal does not send a S(ABORT request) block. If the terminal receives a S(ABORT request) from the ICC, it must terminate the card session by initiating the deactivation sequence within (D x 9,600) etus following reception of the leading edge of the start bit of the last character of the S(ABORT request) block.</w:t>
      </w:r>
    </w:p>
    <w:p>
      <w:r>
        <w:rPr/>
        <w:t>CARD/TERMINAL CONFIGURATION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Configuration</w:t>
            </w:r>
          </w:p>
        </w:tc>
      </w:tr>
      <w:tr>
        <w:tc>
          <w:tcPr>
            <w:tcW w:type="dxa" w:w="4320"/>
          </w:tcPr>
          <w:p>
            <w:r>
              <w:t>Terminal Type</w:t>
            </w:r>
          </w:p>
        </w:tc>
        <w:tc>
          <w:tcPr>
            <w:tcW w:type="dxa" w:w="4320"/>
          </w:tcPr>
          <w:p>
            <w:r>
              <w:t>POS</w:t>
            </w:r>
          </w:p>
        </w:tc>
      </w:tr>
      <w:tr>
        <w:tc>
          <w:tcPr>
            <w:tcW w:type="dxa" w:w="4320"/>
          </w:tcPr>
          <w:p>
            <w:r>
              <w:t>Card Type</w:t>
            </w:r>
          </w:p>
        </w:tc>
        <w:tc>
          <w:tcPr>
            <w:tcW w:type="dxa" w:w="4320"/>
          </w:tcPr>
          <w:p>
            <w:r>
              <w:t>Contact</w:t>
            </w:r>
          </w:p>
        </w:tc>
      </w:tr>
      <w:tr>
        <w:tc>
          <w:tcPr>
            <w:tcW w:type="dxa" w:w="4320"/>
          </w:tcPr>
          <w:p>
            <w:r>
              <w:t>Protocol</w:t>
            </w:r>
          </w:p>
        </w:tc>
        <w:tc>
          <w:tcPr>
            <w:tcW w:type="dxa" w:w="4320"/>
          </w:tcPr>
          <w:p>
            <w:r>
              <w:t>EMV T=1</w:t>
            </w:r>
          </w:p>
        </w:tc>
      </w:tr>
      <w:tr>
        <w:tc>
          <w:tcPr>
            <w:tcW w:type="dxa" w:w="4320"/>
          </w:tcPr>
          <w:p>
            <w:r>
              <w:t>Special Settings</w:t>
            </w:r>
          </w:p>
        </w:tc>
        <w:tc>
          <w:tcPr>
            <w:tcW w:type="dxa" w:w="4320"/>
          </w:tcPr>
          <w:p>
            <w:r>
              <w:t>Terminal capable of session logging</w:t>
            </w:r>
          </w:p>
        </w:tc>
      </w:tr>
    </w:tbl>
    <w:p>
      <w:r>
        <w:rPr/>
        <w:t>PRE-CONDITIONS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Terminal and ICC powered and in active session</w:t>
            </w:r>
          </w:p>
        </w:tc>
        <w:tc>
          <w:tcPr>
            <w:tcW w:type="dxa" w:w="2880"/>
          </w:tcPr>
          <w:p>
            <w:r>
              <w:t>Visual confirmation &amp; logs</w:t>
            </w:r>
          </w:p>
        </w:tc>
      </w:tr>
      <w:tr>
        <w:tc>
          <w:tcPr>
            <w:tcW w:type="dxa" w:w="2880"/>
          </w:tcPr>
          <w:p>
            <w:r>
              <w:t>PC2</w:t>
            </w:r>
          </w:p>
        </w:tc>
        <w:tc>
          <w:tcPr>
            <w:tcW w:type="dxa" w:w="2880"/>
          </w:tcPr>
          <w:p>
            <w:r>
              <w:t>Card session at point where ICC can issue S(ABORT request)</w:t>
            </w:r>
          </w:p>
        </w:tc>
        <w:tc>
          <w:tcPr>
            <w:tcW w:type="dxa" w:w="2880"/>
          </w:tcPr>
          <w:p>
            <w:r>
              <w:t>Protocol analyzer trace</w:t>
            </w:r>
          </w:p>
        </w:tc>
      </w:tr>
    </w:tbl>
    <w:p>
      <w:r>
        <w:rPr/>
        <w:t>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Description</w:t>
            </w:r>
          </w:p>
        </w:tc>
        <w:tc>
          <w:tcPr>
            <w:tcW w:type="dxa" w:w="2880"/>
          </w:tcPr>
          <w:p>
            <w:r>
              <w:t>Version/Configuration</w:t>
            </w:r>
          </w:p>
        </w:tc>
      </w:tr>
      <w:tr>
        <w:tc>
          <w:tcPr>
            <w:tcW w:type="dxa" w:w="2880"/>
          </w:tcPr>
          <w:p>
            <w:r>
              <w:t>EMV Terminal</w:t>
            </w:r>
          </w:p>
        </w:tc>
        <w:tc>
          <w:tcPr>
            <w:tcW w:type="dxa" w:w="2880"/>
          </w:tcPr>
          <w:p>
            <w:r>
              <w:t>Certified EMV Contact Terminal</w:t>
            </w:r>
          </w:p>
        </w:tc>
        <w:tc>
          <w:tcPr>
            <w:tcW w:type="dxa" w:w="2880"/>
          </w:tcPr>
          <w:p>
            <w:r>
              <w:t>HW/SW per vendor, latest EMVCo L1</w:t>
            </w:r>
          </w:p>
        </w:tc>
      </w:tr>
      <w:tr>
        <w:tc>
          <w:tcPr>
            <w:tcW w:type="dxa" w:w="2880"/>
          </w:tcPr>
          <w:p>
            <w:r>
              <w:t>ICC Simulator</w:t>
            </w:r>
          </w:p>
        </w:tc>
        <w:tc>
          <w:tcPr>
            <w:tcW w:type="dxa" w:w="2880"/>
          </w:tcPr>
          <w:p>
            <w:r>
              <w:t>Simulator capable of sending S(ABORT req)</w:t>
            </w:r>
          </w:p>
        </w:tc>
        <w:tc>
          <w:tcPr>
            <w:tcW w:type="dxa" w:w="2880"/>
          </w:tcPr>
          <w:p>
            <w:r>
              <w:t>EMV L1 Protocol/Custom firmware</w:t>
            </w:r>
          </w:p>
        </w:tc>
      </w:tr>
      <w:tr>
        <w:tc>
          <w:tcPr>
            <w:tcW w:type="dxa" w:w="2880"/>
          </w:tcPr>
          <w:p>
            <w:r>
              <w:t>Protocol Analyzer</w:t>
            </w:r>
          </w:p>
        </w:tc>
        <w:tc>
          <w:tcPr>
            <w:tcW w:type="dxa" w:w="2880"/>
          </w:tcPr>
          <w:p>
            <w:r>
              <w:t>Smartcard protocol monitor/logger</w:t>
            </w:r>
          </w:p>
        </w:tc>
        <w:tc>
          <w:tcPr>
            <w:tcW w:type="dxa" w:w="2880"/>
          </w:tcPr>
          <w:p>
            <w:r>
              <w:t>Compatible with T=1</w:t>
            </w:r>
          </w:p>
        </w:tc>
      </w:tr>
    </w:tbl>
    <w:p>
      <w:r>
        <w:rPr/>
        <w:t>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S(ABORT request)</w:t>
            </w:r>
          </w:p>
        </w:tc>
        <w:tc>
          <w:tcPr>
            <w:tcW w:type="dxa" w:w="2880"/>
          </w:tcPr>
          <w:p>
            <w:r>
              <w:t>Properly framed per spec</w:t>
            </w:r>
          </w:p>
        </w:tc>
        <w:tc>
          <w:tcPr>
            <w:tcW w:type="dxa" w:w="2880"/>
          </w:tcPr>
          <w:p>
            <w:r>
              <w:t>Block sent by ICC</w:t>
            </w:r>
          </w:p>
        </w:tc>
      </w:tr>
      <w:tr>
        <w:tc>
          <w:tcPr>
            <w:tcW w:type="dxa" w:w="2880"/>
          </w:tcPr>
          <w:p>
            <w:r>
              <w:t>D (clock rate conv)</w:t>
            </w:r>
          </w:p>
        </w:tc>
        <w:tc>
          <w:tcPr>
            <w:tcW w:type="dxa" w:w="2880"/>
          </w:tcPr>
          <w:p>
            <w:r>
              <w:t>1 to 32 (unless otherwise specified)</w:t>
            </w:r>
          </w:p>
        </w:tc>
        <w:tc>
          <w:tcPr>
            <w:tcW w:type="dxa" w:w="2880"/>
          </w:tcPr>
          <w:p>
            <w:r>
              <w:t>~etu multiplier</w:t>
            </w:r>
          </w:p>
        </w:tc>
      </w:tr>
    </w:tbl>
    <w:p>
      <w:r>
        <w:rPr/>
        <w:t>TEST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Expected Result</w:t>
            </w:r>
          </w:p>
        </w:tc>
        <w:tc>
          <w:tcPr>
            <w:tcW w:type="dxa" w:w="2160"/>
          </w:tcPr>
          <w:p>
            <w:r>
              <w:t>Pass/Fail</w:t>
            </w:r>
          </w:p>
        </w:tc>
      </w:tr>
      <w:tr>
        <w:tc>
          <w:tcPr>
            <w:tcW w:type="dxa" w:w="2160"/>
          </w:tcPr>
          <w:p>
            <w:r>
              <w:t>1</w:t>
            </w:r>
          </w:p>
        </w:tc>
        <w:tc>
          <w:tcPr>
            <w:tcW w:type="dxa" w:w="2160"/>
          </w:tcPr>
          <w:p>
            <w:r>
              <w:t>Power up terminal and insert (or activate) ICC</w:t>
            </w:r>
          </w:p>
        </w:tc>
        <w:tc>
          <w:tcPr>
            <w:tcW w:type="dxa" w:w="2160"/>
          </w:tcPr>
          <w:p>
            <w:r>
              <w:t>Card session initiated; terminal ready to communicate with ICC</w:t>
            </w:r>
          </w:p>
        </w:tc>
        <w:tc>
          <w:tcPr>
            <w:tcW w:type="dxa" w:w="2160"/>
          </w:tcPr>
          <w:p>
            <w:r/>
          </w:p>
        </w:tc>
      </w:tr>
      <w:tr>
        <w:tc>
          <w:tcPr>
            <w:tcW w:type="dxa" w:w="2160"/>
          </w:tcPr>
          <w:p>
            <w:r>
              <w:t>2</w:t>
            </w:r>
          </w:p>
        </w:tc>
        <w:tc>
          <w:tcPr>
            <w:tcW w:type="dxa" w:w="2160"/>
          </w:tcPr>
          <w:p>
            <w:r>
              <w:t>ICC sends a S(ABORT request) block to terminal (log block and timings)</w:t>
            </w:r>
          </w:p>
        </w:tc>
        <w:tc>
          <w:tcPr>
            <w:tcW w:type="dxa" w:w="2160"/>
          </w:tcPr>
          <w:p>
            <w:r>
              <w:t>Terminal receives S(ABORT request); receipt visible on analyzer</w:t>
            </w:r>
          </w:p>
        </w:tc>
        <w:tc>
          <w:tcPr>
            <w:tcW w:type="dxa" w:w="2160"/>
          </w:tcPr>
          <w:p>
            <w:r/>
          </w:p>
        </w:tc>
      </w:tr>
      <w:tr>
        <w:tc>
          <w:tcPr>
            <w:tcW w:type="dxa" w:w="2160"/>
          </w:tcPr>
          <w:p>
            <w:r>
              <w:t>3</w:t>
            </w:r>
          </w:p>
        </w:tc>
        <w:tc>
          <w:tcPr>
            <w:tcW w:type="dxa" w:w="2160"/>
          </w:tcPr>
          <w:p>
            <w:r>
              <w:t>Monitor terminal for S(ABORT request) transmission to ICC</w:t>
            </w:r>
          </w:p>
        </w:tc>
        <w:tc>
          <w:tcPr>
            <w:tcW w:type="dxa" w:w="2160"/>
          </w:tcPr>
          <w:p>
            <w:r>
              <w:t>Terminal does NOT send S(ABORT request) block</w:t>
            </w:r>
          </w:p>
        </w:tc>
        <w:tc>
          <w:tcPr>
            <w:tcW w:type="dxa" w:w="2160"/>
          </w:tcPr>
          <w:p>
            <w:r/>
          </w:p>
        </w:tc>
      </w:tr>
      <w:tr>
        <w:tc>
          <w:tcPr>
            <w:tcW w:type="dxa" w:w="2160"/>
          </w:tcPr>
          <w:p>
            <w:r>
              <w:t>4</w:t>
            </w:r>
          </w:p>
        </w:tc>
        <w:tc>
          <w:tcPr>
            <w:tcW w:type="dxa" w:w="2160"/>
          </w:tcPr>
          <w:p>
            <w:r>
              <w:t>Measure time from leading edge of start bit of last character of S(ABORT) to deactivation by terminal</w:t>
            </w:r>
          </w:p>
        </w:tc>
        <w:tc>
          <w:tcPr>
            <w:tcW w:type="dxa" w:w="2160"/>
          </w:tcPr>
          <w:p>
            <w:r>
              <w:t>Terminal initiates deactivation sequence within (D x 9,600) etus after S(ABORT request) last char</w:t>
            </w:r>
          </w:p>
        </w:tc>
        <w:tc>
          <w:tcPr>
            <w:tcW w:type="dxa" w:w="2160"/>
          </w:tcPr>
          <w:p>
            <w:r/>
          </w:p>
        </w:tc>
      </w:tr>
      <w:tr>
        <w:tc>
          <w:tcPr>
            <w:tcW w:type="dxa" w:w="2160"/>
          </w:tcPr>
          <w:p>
            <w:r>
              <w:t>5</w:t>
            </w:r>
          </w:p>
        </w:tc>
        <w:tc>
          <w:tcPr>
            <w:tcW w:type="dxa" w:w="2160"/>
          </w:tcPr>
          <w:p>
            <w:r>
              <w:t>Verify that card session is terminated as per proper deactivation sequence (ATR/CLK-off/Vcc-off etc)</w:t>
            </w:r>
          </w:p>
        </w:tc>
        <w:tc>
          <w:tcPr>
            <w:tcW w:type="dxa" w:w="2160"/>
          </w:tcPr>
          <w:p>
            <w:r>
              <w:t>Proper deactivation observed in logs</w:t>
            </w:r>
          </w:p>
        </w:tc>
        <w:tc>
          <w:tcPr>
            <w:tcW w:type="dxa" w:w="2160"/>
          </w:tcPr>
          <w:p>
            <w:r/>
          </w:p>
        </w:tc>
      </w:tr>
      <w:tr>
        <w:tc>
          <w:tcPr>
            <w:tcW w:type="dxa" w:w="2160"/>
          </w:tcPr>
          <w:p>
            <w:r>
              <w:t>6</w:t>
            </w:r>
          </w:p>
        </w:tc>
        <w:tc>
          <w:tcPr>
            <w:tcW w:type="dxa" w:w="2160"/>
          </w:tcPr>
          <w:p>
            <w:r>
              <w:t>Repeat with at least 2 different D values from allowed range</w:t>
            </w:r>
          </w:p>
        </w:tc>
        <w:tc>
          <w:tcPr>
            <w:tcW w:type="dxa" w:w="2160"/>
          </w:tcPr>
          <w:p>
            <w:r>
              <w:t>Same results as above for all D values tested</w:t>
            </w:r>
          </w:p>
        </w:tc>
        <w:tc>
          <w:tcPr>
            <w:tcW w:type="dxa" w:w="2160"/>
          </w:tcPr>
          <w:p>
            <w:r/>
          </w:p>
        </w:tc>
      </w:tr>
    </w:tbl>
    <w:p>
      <w:r>
        <w:rPr/>
        <w:t>TIMING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Measurement Point</w:t>
            </w:r>
          </w:p>
        </w:tc>
        <w:tc>
          <w:tcPr>
            <w:tcW w:type="dxa" w:w="1728"/>
          </w:tcPr>
          <w:p>
            <w:r>
              <w:t>Min (ms)</w:t>
            </w:r>
          </w:p>
        </w:tc>
        <w:tc>
          <w:tcPr>
            <w:tcW w:type="dxa" w:w="1728"/>
          </w:tcPr>
          <w:p>
            <w:r>
              <w:t>Max (ms)</w:t>
            </w:r>
          </w:p>
        </w:tc>
        <w:tc>
          <w:tcPr>
            <w:tcW w:type="dxa" w:w="1728"/>
          </w:tcPr>
          <w:p>
            <w:r>
              <w:t>Actual (ms)</w:t>
            </w:r>
          </w:p>
        </w:tc>
        <w:tc>
          <w:tcPr>
            <w:tcW w:type="dxa" w:w="1728"/>
          </w:tcPr>
          <w:p>
            <w:r>
              <w:t>Pass/Fail</w:t>
            </w:r>
          </w:p>
        </w:tc>
      </w:tr>
      <w:tr>
        <w:tc>
          <w:tcPr>
            <w:tcW w:type="dxa" w:w="1728"/>
          </w:tcPr>
          <w:p>
            <w:r>
              <w:t>Deactivation after S(ABORT request) last char leading edge (D x 9,600) etu</w:t>
            </w:r>
          </w:p>
        </w:tc>
        <w:tc>
          <w:tcPr>
            <w:tcW w:type="dxa" w:w="1728"/>
          </w:tcPr>
          <w:p>
            <w:r>
              <w:t>0</w:t>
            </w:r>
          </w:p>
        </w:tc>
        <w:tc>
          <w:tcPr>
            <w:tcW w:type="dxa" w:w="1728"/>
          </w:tcPr>
          <w:p>
            <w:r>
              <w:t>calc(D*9,600 etu)</w:t>
            </w:r>
          </w:p>
        </w:tc>
        <w:tc>
          <w:tcPr>
            <w:tcW w:type="dxa" w:w="1728"/>
          </w:tcPr>
          <w:p>
            <w:r/>
          </w:p>
        </w:tc>
        <w:tc>
          <w:tcPr>
            <w:tcW w:type="dxa" w:w="1728"/>
          </w:tcPr>
          <w:p>
            <w:r/>
          </w:p>
        </w:tc>
      </w:tr>
    </w:tbl>
    <w:p>
      <w:r>
        <w:rPr/>
        <w:t>POWER/SIGNAL MEASUREMENTS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Expected Range</w:t>
            </w:r>
          </w:p>
        </w:tc>
        <w:tc>
          <w:tcPr>
            <w:tcW w:type="dxa" w:w="2160"/>
          </w:tcPr>
          <w:p>
            <w:r>
              <w:t>Measured Value</w:t>
            </w:r>
          </w:p>
        </w:tc>
        <w:tc>
          <w:tcPr>
            <w:tcW w:type="dxa" w:w="2160"/>
          </w:tcPr>
          <w:p>
            <w:r>
              <w:t>Pass/Fail</w:t>
            </w:r>
          </w:p>
        </w:tc>
      </w:tr>
      <w:tr>
        <w:tc>
          <w:tcPr>
            <w:tcW w:type="dxa" w:w="2160"/>
          </w:tcPr>
          <w:p>
            <w:r>
              <w:t>Vcc removal</w:t>
            </w:r>
          </w:p>
        </w:tc>
        <w:tc>
          <w:tcPr>
            <w:tcW w:type="dxa" w:w="2160"/>
          </w:tcPr>
          <w:p>
            <w:r>
              <w:t>&lt; (D x 9,600) etus after S(ABORT)</w:t>
            </w:r>
          </w:p>
        </w:tc>
        <w:tc>
          <w:tcPr>
            <w:tcW w:type="dxa" w:w="2160"/>
          </w:tcPr>
          <w:p>
            <w:r/>
          </w:p>
        </w:tc>
        <w:tc>
          <w:tcPr>
            <w:tcW w:type="dxa" w:w="2160"/>
          </w:tcPr>
          <w:p>
            <w:r/>
          </w:p>
        </w:tc>
      </w:tr>
      <w:tr>
        <w:tc>
          <w:tcPr>
            <w:tcW w:type="dxa" w:w="2160"/>
          </w:tcPr>
          <w:p>
            <w:r>
              <w:t>CLK removal</w:t>
            </w:r>
          </w:p>
        </w:tc>
        <w:tc>
          <w:tcPr>
            <w:tcW w:type="dxa" w:w="2160"/>
          </w:tcPr>
          <w:p>
            <w:r>
              <w:t>&lt; (D x 9,600) etus after S(ABORT)</w:t>
            </w:r>
          </w:p>
        </w:tc>
        <w:tc>
          <w:tcPr>
            <w:tcW w:type="dxa" w:w="2160"/>
          </w:tcPr>
          <w:p>
            <w:r/>
          </w:p>
        </w:tc>
        <w:tc>
          <w:tcPr>
            <w:tcW w:type="dxa" w:w="2160"/>
          </w:tcPr>
          <w:p>
            <w:r/>
          </w:p>
        </w:tc>
      </w:tr>
    </w:tbl>
    <w:p>
      <w:r>
        <w:rPr/>
        <w:t>POST-CONDITIONS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Description</w:t>
            </w:r>
          </w:p>
        </w:tc>
        <w:tc>
          <w:tcPr>
            <w:tcW w:type="dxa" w:w="2880"/>
          </w:tcPr>
          <w:p>
            <w:r>
              <w:t>Verification Method</w:t>
            </w:r>
          </w:p>
        </w:tc>
      </w:tr>
      <w:tr>
        <w:tc>
          <w:tcPr>
            <w:tcW w:type="dxa" w:w="2880"/>
          </w:tcPr>
          <w:p>
            <w:r>
              <w:t>PC1</w:t>
            </w:r>
          </w:p>
        </w:tc>
        <w:tc>
          <w:tcPr>
            <w:tcW w:type="dxa" w:w="2880"/>
          </w:tcPr>
          <w:p>
            <w:r>
              <w:t>Card session terminated; ICC inactive</w:t>
            </w:r>
          </w:p>
        </w:tc>
        <w:tc>
          <w:tcPr>
            <w:tcW w:type="dxa" w:w="2880"/>
          </w:tcPr>
          <w:p>
            <w:r>
              <w:t>Protocol analyzer/logs</w:t>
            </w:r>
          </w:p>
        </w:tc>
      </w:tr>
    </w:tbl>
    <w:p>
      <w:r>
        <w:rPr/>
        <w:t>TEST RESULT</w:t>
        <w:br/>
        <w:t>Overall Result: [PASS/FAIL/INCONCLUSIVE]</w:t>
      </w:r>
    </w:p>
    <w:p>
      <w:r>
        <w:rPr/>
        <w:t>COMMENTS</w:t>
        <w:br/>
        <w:t>[Any observations, anomalies, or additional information]</w:t>
      </w:r>
    </w:p>
    <w:p>
      <w:r>
        <w:rPr/>
        <w:t>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Date</w:t>
            </w:r>
          </w:p>
        </w:tc>
        <w:tc>
          <w:tcPr>
            <w:tcW w:type="dxa" w:w="2160"/>
          </w:tcPr>
          <w:p>
            <w:r>
              <w:t>Signature</w:t>
            </w:r>
          </w:p>
        </w:tc>
      </w:tr>
      <w:tr>
        <w:tc>
          <w:tcPr>
            <w:tcW w:type="dxa" w:w="2160"/>
          </w:tcPr>
          <w:p>
            <w:r>
              <w:t>Test Engineer</w:t>
            </w:r>
          </w:p>
        </w:tc>
        <w:tc>
          <w:tcPr>
            <w:tcW w:type="dxa" w:w="2160"/>
          </w:tcPr>
          <w:p>
            <w:r/>
          </w:p>
        </w:tc>
        <w:tc>
          <w:tcPr>
            <w:tcW w:type="dxa" w:w="2160"/>
          </w:tcPr>
          <w:p>
            <w:r/>
          </w:p>
        </w:tc>
        <w:tc>
          <w:tcPr>
            <w:tcW w:type="dxa" w:w="2160"/>
          </w:tcPr>
          <w:p>
            <w:r/>
          </w:p>
        </w:tc>
      </w:tr>
      <w:tr>
        <w:tc>
          <w:tcPr>
            <w:tcW w:type="dxa" w:w="2160"/>
          </w:tcPr>
          <w:p>
            <w:r>
              <w:t>Reviewer</w:t>
            </w:r>
          </w:p>
        </w:tc>
        <w:tc>
          <w:tcPr>
            <w:tcW w:type="dxa" w:w="2160"/>
          </w:tcPr>
          <w:p>
            <w:r/>
          </w:p>
        </w:tc>
        <w:tc>
          <w:tcPr>
            <w:tcW w:type="dxa" w:w="2160"/>
          </w:tcPr>
          <w:p>
            <w:r/>
          </w:p>
        </w:tc>
        <w:tc>
          <w:tcPr>
            <w:tcW w:type="dxa" w:w="2160"/>
          </w:tcPr>
          <w:p>
            <w:r/>
          </w:p>
        </w:tc>
      </w:tr>
    </w:tbl>
    <w:p/>
    <w:p>
      <w:pPr>
        <w:jc w:val="center"/>
      </w:pPr>
      <w:r>
        <w:rPr>
          <w:color w:val="B4B4B4"/>
          <w:sz w:val="20"/>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