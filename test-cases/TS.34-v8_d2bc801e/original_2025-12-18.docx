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t>Generated: 2025-12-18T10:50:33.837502+00:00</w:t>
      </w:r>
    </w:p>
    <w:p/>
    <w:p>
      <w:r>
        <w:rPr>
          <w:rFonts w:ascii="Calibri" w:hAnsi="Calibri"/>
          <w:b/>
          <w:sz w:val="24"/>
        </w:rPr>
        <w:t>Requirement ID : TS.34_3.0_REQ_001 | Requirement Description : The IoT Device SHOULD conform to all IoT Device Application requirements defined in section 4</w:t>
      </w:r>
    </w:p>
    <w:p>
      <w:r>
        <w:rPr>
          <w:rFonts w:ascii="Calibri" w:hAnsi="Calibri"/>
          <w:b/>
          <w:sz w:val="24"/>
        </w:rPr>
        <w:t xml:space="preserve">Test Case : </w:t>
        <w:br/>
      </w:r>
    </w:p>
    <w:p>
      <w:r>
        <w:rPr/>
        <w:t>Field                                   Description</w:t>
        <w:br/>
        <w:t>Purpose                                 Verify that the IoT Device conforms to all IoT Device Application requirements as defined in section 4 of TS.34.</w:t>
        <w:br/>
        <w:t>Requirement under test                  TS.34</w:t>
      </w:r>
      <w:r>
        <w:rPr>
          <w:i/>
        </w:rPr>
        <w:t>3.0</w:t>
      </w:r>
      <w:r>
        <w:rPr/>
        <w:t>REQ_001: The IoT Device SHOULD conform to all IoT Device Application requirements defined in section 4.</w:t>
        <w:br/>
        <w:t>Entry Criteria                          The IoT Device is available with its application layer software finalized; test environment includes access to the relevant IoT Service Platform; section 4 requirements are documented and accessible; test tools are ready to monitor and validate requirement compliance.</w:t>
        <w:br/>
        <w:t>Test Procedure                          1. Review section 4 of TS.34 for all stated IoT Device Application requirements. 2. For each requirement, define corresponding test cases and expected behaviors. 3. Execute each test against the IoT Device, recording outputs and behaviors. 4. Compare observed behaviors to requirements in section 4 for compliance. 5. Document any non-conformance or deviations for each requirement tested.</w:t>
        <w:br/>
        <w:t>Exit Criteria (Pass Criteria)            The IoT Device demonstrates conformance with all requirements defined in section 4 of TS.34, with observed behaviors matching expected values and no critical non-conformances documented.</w:t>
      </w:r>
    </w:p>
    <w:p>
      <w:r>
        <w:rPr/>
        <w:t>References</w:t>
        <w:br/>
        <w:t>GSMA TS.34 v8.0, Section 3, Requirement TS.34</w:t>
      </w:r>
      <w:r>
        <w:rPr>
          <w:i/>
        </w:rPr>
        <w:t>3.0</w:t>
      </w:r>
      <w:r>
        <w:rPr/>
        <w:t>REQ</w:t>
      </w:r>
      <w:r>
        <w:rPr>
          <w:i/>
        </w:rPr>
        <w:t>001; Section 4 (IoT Device Application Requirements); Source Document: 49c3be27-fc99-4d55-88a8-3265fb85bb0c</w:t>
      </w:r>
      <w:r>
        <w:rPr/>
        <w:t>TS.34-v8.pdf</w:t>
      </w:r>
    </w:p>
    <w:p/>
    <w:p>
      <w:pPr>
        <w:jc w:val="center"/>
      </w:pPr>
      <w:r>
        <w:rPr>
          <w:color w:val="B4B4B4"/>
          <w:sz w:val="20"/>
        </w:rPr>
        <w:t>------------------------------------------------------</w:t>
      </w:r>
    </w:p>
    <w:p/>
    <w:p>
      <w:r>
        <w:rPr>
          <w:rFonts w:ascii="Calibri" w:hAnsi="Calibri"/>
          <w:b/>
          <w:sz w:val="24"/>
        </w:rPr>
        <w:t>Requirement ID : TS.34_3.0_REQ_002 | Requirement Description : The IoT Device SHALL conform to all Communication Module requirements defined in section 5.</w:t>
      </w:r>
    </w:p>
    <w:p>
      <w:r>
        <w:rPr>
          <w:rFonts w:ascii="Calibri" w:hAnsi="Calibri"/>
          <w:b/>
          <w:sz w:val="24"/>
        </w:rPr>
        <w:t xml:space="preserve">Test Case : </w:t>
        <w:br/>
      </w:r>
    </w:p>
    <w:p>
      <w:r>
        <w:rPr/>
        <w:t>Field                                            Description</w:t>
        <w:br/>
        <w:t>Purpose                                          Verify that the IoT Device fully complies with all normative Communication Module requirements as defined in Section 5 of TS.34.</w:t>
        <w:br/>
        <w:t>Requirement under test                           TS.34</w:t>
      </w:r>
      <w:r>
        <w:rPr>
          <w:i/>
        </w:rPr>
        <w:t>3.0</w:t>
      </w:r>
      <w:r>
        <w:rPr/>
        <w:t>REQ_002: The IoT Device SHALL conform to all Communication Module requirements defined in section 5.</w:t>
        <w:br/>
        <w:t>Entry Criteria                                   1. The IoT Device under test is available and operational. 2. Access to the complete requirements of Section 5 is available. 3. Suitable test equipment and infrastructure to evaluate Communication Module compliance are available.</w:t>
        <w:br/>
        <w:t>Test Procedure                                   1. Review all Communication Module requirements in Section 5 of TS.34. 2. For each requirement, prepare the device and environment to validate the specified capability or behavior (e.g., 3GPP compliance, certification, efficiency mechanisms, protocol support). 3. Execute each sub-test corresponding to individual Section 5 requirements, observing and recording results for each. 4. Collect evidence of compliance, including certifications, logs, interface responses, and configuration snapshots.</w:t>
        <w:br/>
        <w:t>Exit Criteria (Pass Criteria)                    The IoT Device demonstrates, through documented evidence and test outcomes, conformity to each and every Communication Module requirement listed in Section 5 of TS.34.</w:t>
      </w:r>
    </w:p>
    <w:p>
      <w:r>
        <w:rPr/>
        <w:t>References</w:t>
        <w:br/>
        <w:t>49c3be27-fc99-4d55-88a8-3265fb85bb0c</w:t>
      </w:r>
      <w:r>
        <w:rPr>
          <w:i/>
        </w:rPr>
        <w:t>TS.34-v8.pdf, Section 3 (TS.34</w:t>
      </w:r>
      <w:r>
        <w:rPr/>
        <w:t>3.0</w:t>
      </w:r>
      <w:r>
        <w:rPr>
          <w:i/>
        </w:rPr>
        <w:t>REQ</w:t>
      </w:r>
      <w:r>
        <w:rPr/>
        <w:t>002), Section 5 (Communication Module Requirements)</w:t>
      </w:r>
    </w:p>
    <w:p/>
    <w:p>
      <w:pPr>
        <w:jc w:val="center"/>
      </w:pPr>
      <w:r>
        <w:rPr>
          <w:color w:val="B4B4B4"/>
          <w:sz w:val="20"/>
        </w:rPr>
        <w:t>------------------------------------------------------</w:t>
      </w:r>
    </w:p>
    <w:p/>
    <w:p>
      <w:r>
        <w:rPr>
          <w:rFonts w:ascii="Calibri" w:hAnsi="Calibri"/>
          <w:b/>
          <w:sz w:val="24"/>
        </w:rPr>
        <w:t>Requirement ID : TS.34_3.0_REQ_003 | Requirement Description : The IoT Device SHOULD conform to GSMA TS.24 “Operator Minimum Acceptance Values for Device Antenna Performance” [x].</w:t>
      </w:r>
    </w:p>
    <w:p>
      <w:r>
        <w:rPr>
          <w:rFonts w:ascii="Calibri" w:hAnsi="Calibri"/>
          <w:b/>
          <w:sz w:val="24"/>
        </w:rPr>
        <w:t xml:space="preserve">Test Case : </w:t>
        <w:br/>
      </w:r>
    </w:p>
    <w:p>
      <w:r>
        <w:rPr/>
        <w:t>Field                                    Description</w:t>
        <w:br/>
        <w:t>Purpose                                  Verify that the IoT Device's antenna performance meets or exceeds the minimum acceptance values specified in GSMA TS.24.</w:t>
        <w:br/>
        <w:t>Requirement under test                   TS.34</w:t>
      </w:r>
      <w:r>
        <w:rPr>
          <w:i/>
        </w:rPr>
        <w:t>3.0</w:t>
      </w:r>
      <w:r>
        <w:rPr/>
        <w:t>REQ_003: The IoT Device SHOULD conform to GSMA TS.24 “Operator Minimum Acceptance Values for Device Antenna Performance” [x].</w:t>
        <w:br/>
        <w:t>Entry Criteria                           IoT Device is fully assembled and operational; test environment supports standardized antenna performance measurements as specified in GSMA TS.24; test equipment is calibrated; GSMA TS.24 document is available and referenced.</w:t>
        <w:br/>
        <w:t>Test Procedure                           1. Place the IoT Device in a standardized test facility (e.g., anechoic chamber) as per GSMA TS.24. 2. Measure key antenna parameters (e.g., radiated power, efficiency, TRP, TIS) over all relevant frequency bands. 3. Compare measured results to the threshold values stated in GSMA TS.24. 4. Record measurement data and methods. 5. Document the outcome for each parameter.</w:t>
        <w:br/>
        <w:t>Exit Criteria (Pass Criteria)            All measured antenna parameters meet or exceed the minimum acceptance values specified in GSMA TS.24 for applicable frequency bands and operating modes.</w:t>
      </w:r>
    </w:p>
    <w:p>
      <w:r>
        <w:rPr/>
        <w:t>References</w:t>
        <w:br/>
        <w:t>GSMA TS.34 v8.0, Requirement TS.34</w:t>
      </w:r>
      <w:r>
        <w:rPr>
          <w:i/>
        </w:rPr>
        <w:t>3.0</w:t>
      </w:r>
      <w:r>
        <w:rPr/>
        <w:t>REQ_003; GSMA TS.24 “Operator Minimum Acceptance Values for Device Antenna Performance”; TS.34 Section 3.0, p.15.</w:t>
      </w:r>
    </w:p>
    <w:p/>
    <w:p>
      <w:pPr>
        <w:jc w:val="center"/>
      </w:pPr>
      <w:r>
        <w:rPr>
          <w:color w:val="B4B4B4"/>
          <w:sz w:val="20"/>
        </w:rPr>
        <w:t>------------------------------------------------------</w:t>
      </w:r>
    </w:p>
    <w:p/>
    <w:p>
      <w:r>
        <w:rPr>
          <w:rFonts w:ascii="Calibri" w:hAnsi="Calibri"/>
          <w:b/>
          <w:sz w:val="24"/>
        </w:rPr>
        <w:t>Requirement ID : TS.34_3.0_REQ_004 | Requirement Description : When required by the Mobile Network Operator, the IoT Device SHALL be certified by the GCF and/or the PTCRB.</w:t>
      </w:r>
    </w:p>
    <w:p>
      <w:r>
        <w:rPr>
          <w:rFonts w:ascii="Calibri" w:hAnsi="Calibri"/>
          <w:b/>
          <w:sz w:val="24"/>
        </w:rPr>
        <w:t xml:space="preserve">Test Case : </w:t>
        <w:br/>
      </w:r>
    </w:p>
    <w:p>
      <w:r>
        <w:rPr/>
        <w:t>Field                                Description</w:t>
        <w:br/>
        <w:t>Purpose                              Verify that the IoT Device obtains GCF and/or PTCRB certification when this is required by the Mobile Network Operator, ensuring device compliance with operator network standards.</w:t>
        <w:br/>
        <w:t>Requirement under test               TS.34</w:t>
      </w:r>
      <w:r>
        <w:rPr>
          <w:i/>
        </w:rPr>
        <w:t>3.0</w:t>
      </w:r>
      <w:r>
        <w:rPr/>
        <w:t>REQ_004: When required by the Mobile Network Operator, the IoT Device SHALL be certified by the GCF and/or the PTCRB.</w:t>
        <w:br/>
        <w:t>Entry Criteria                       1. The Mobile Network Operator has explicitly stated a requirement for GCF and/or PTCRB certification for IoT Devices connected to its network. 2. The IoT Device is ready for compliance evaluation and documentation collection.</w:t>
        <w:br/>
        <w:t>Test Procedure                       1. Obtain the Mobile Network Operator’s official certification requirement statement. 2. Request and collect GCF and/or PTCRB certification documentation for the IoT Device under test. 3. Verify that certificates are current, valid, and match the tested IoT Device’s model and version. 4. Cross-check certification details with GCF/PTCRB official certification databases. 5. Confirm that certification status meets the operator's requirements unambiguously.</w:t>
        <w:br/>
        <w:t>Exit Criteria (Pass Criteria)         The IoT Device has valid, up-to-date GCF and/or PTCRB certification, with full supporting documentation confirmed as acceptable by both the certifying body and the Mobile Network Operator’s stated acceptance policy.</w:t>
      </w:r>
    </w:p>
    <w:p>
      <w:r>
        <w:rPr/>
        <w:t>References</w:t>
        <w:br/>
        <w:t>GSMA TS.34-v8, Section 3 (TS.34</w:t>
      </w:r>
      <w:r>
        <w:rPr>
          <w:i/>
        </w:rPr>
        <w:t>3.0</w:t>
      </w:r>
      <w:r>
        <w:rPr/>
        <w:t>REQ_004), Page 15; Section 6, Page 84; GCF/PTCRB certification programs.</w:t>
      </w:r>
    </w:p>
    <w:p/>
    <w:p>
      <w:pPr>
        <w:jc w:val="center"/>
      </w:pPr>
      <w:r>
        <w:rPr>
          <w:color w:val="B4B4B4"/>
          <w:sz w:val="20"/>
        </w:rPr>
        <w:t>------------------------------------------------------</w:t>
      </w:r>
    </w:p>
    <w:p/>
    <w:p>
      <w:r>
        <w:rPr>
          <w:rFonts w:ascii="Calibri" w:hAnsi="Calibri"/>
          <w:b/>
          <w:sz w:val="24"/>
        </w:rPr>
        <w:t>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r>
        <w:rPr>
          <w:rFonts w:ascii="Calibri" w:hAnsi="Calibri"/>
          <w:b/>
          <w:sz w:val="24"/>
        </w:rPr>
        <w:t xml:space="preserve">Test Case : </w:t>
        <w:br/>
      </w:r>
    </w:p>
    <w:p>
      <w:r>
        <w:rPr/>
        <w:t>Field                                            Description</w:t>
        <w:br/>
        <w:t>Purpose                                          Verify that an IoT Device Application which transmits data very frequently uses an “always-on” connectivity mechanism rather than frequently activating and deactivating radio network connections.</w:t>
        <w:br/>
        <w:t>Requirement under test                          TS.34</w:t>
      </w:r>
      <w:r>
        <w:rPr>
          <w:i/>
        </w:rPr>
        <w:t>4.0</w:t>
      </w:r>
      <w:r>
        <w:rPr/>
        <w:t>REQ_001</w:t>
        <w:br/>
        <w:t xml:space="preserve">Entry Criteria                                   - The IoT Device Application is configured to operate in a mode requiring frequent data transmissions (as per use case definition). </w:t>
        <w:br/>
        <w:t xml:space="preserve">                                                 - The device supports both “always-on” and on-demand network connection options.</w:t>
        <w:br/>
        <w:t xml:space="preserve">                                                 - Lab or test network with monitoring of radio connection establishment events is available.</w:t>
        <w:br/>
        <w:t>Test Procedure                                   1. Configure the IoT Device Application to transmit data at the defined high-frequency interval.</w:t>
        <w:br/>
        <w:t xml:space="preserve">                                                 2. Monitor the behavior of the device regarding network connection establishment and teardown events.</w:t>
        <w:br/>
        <w:t xml:space="preserve">                                                 3. Observe whether the IoT Device Application maintains a persistent, “always-on” radio connection during the test cycle.</w:t>
        <w:br/>
        <w:t xml:space="preserve">                                                 4. Record the number of radio connection activations/deactivations during the data transmission period.</w:t>
        <w:br/>
        <w:t xml:space="preserve">                                                 5. Compare observed behavior to the expected “always-on” connectivity mechanism.</w:t>
        <w:br/>
        <w:t>Exit Criteria (Pass Criteria)                   The IoT Device Application maintains an “always-on” radio connection when operating in frequent data transmission mode, with minimal (preferably zero) repeated activations and deactivations during the transmission cycle.</w:t>
      </w:r>
    </w:p>
    <w:p>
      <w:r>
        <w:rPr/>
        <w:t>References</w:t>
        <w:br/>
        <w:t>TS.34-v8.pdf, Section 4.0, Requirement TS.34</w:t>
      </w:r>
      <w:r>
        <w:rPr>
          <w:i/>
        </w:rPr>
        <w:t>4.0</w:t>
      </w:r>
      <w:r>
        <w:rPr/>
        <w:t>REQ_001 (Page 17)</w:t>
      </w:r>
    </w:p>
    <w:p/>
    <w:p>
      <w:pPr>
        <w:jc w:val="center"/>
      </w:pPr>
      <w:r>
        <w:rPr>
          <w:color w:val="B4B4B4"/>
          <w:sz w:val="20"/>
        </w:rPr>
        <w:t>------------------------------------------------------</w:t>
      </w:r>
    </w:p>
    <w:p/>
    <w:p>
      <w:r>
        <w:rPr>
          <w:rFonts w:ascii="Calibri" w:hAnsi="Calibri"/>
          <w:b/>
          <w:sz w:val="24"/>
        </w:rPr>
        <w:t>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r>
        <w:rPr>
          <w:rFonts w:ascii="Calibri" w:hAnsi="Calibri"/>
          <w:b/>
          <w:sz w:val="24"/>
        </w:rPr>
        <w:t xml:space="preserve">Test Case : </w:t>
        <w:br/>
      </w:r>
    </w:p>
    <w:p>
      <w:r>
        <w:rPr/>
        <w:t>Field                               Description</w:t>
        <w:br/>
        <w:t>Purpose                            Verify that the IoT Device Application minimizes network connections by aggregating data into large chunks before compressing and sending, and coordinates service use of the IoT Communications Module to optimize network usage.</w:t>
        <w:br/>
        <w:t>Requirement under test             TS.34</w:t>
      </w:r>
      <w:r>
        <w:rPr>
          <w:i/>
        </w:rPr>
        <w:t>4.0</w:t>
      </w:r>
      <w:r>
        <w:rPr/>
        <w:t>REQ_002</w:t>
        <w:br/>
        <w:t>Entry Criteria                     IoT Device Application is installed and configured with multiple IoT Services enabled on a test device; test network and data logging are operational; traffic capture tools are available to observe connection cycles and transmission patterns.</w:t>
        <w:br/>
        <w:t>Test Procedure                     1. Trigger regular data generation events for one or more IoT Services on the device. 2. Allow the IoT Device Application to operate for a defined cycle (e.g., 24 hours). 3. Monitor and record network connection events (activation/deactivation) and data transmission patterns, logging timestamps, message counts, chunk sizes, and whether multiple services coordinate transmissions. 4. Inspect transmission records to determine the level of data aggregation and service coordination before each sent chunk. 5. Compare the observed connection frequency and aggregation behavior to reference scenarios where services act independently or with minimal aggregation.</w:t>
        <w:br/>
        <w:t>Exit Criteria (Pass Criteria)      The IoT Device Application demonstrates minimized network connection frequency relative to individual service operation, sends aggregated data chunks that are maximally compressed per the application’s logic, and coordinates communication from multiple services using the same communications module to efficiently use network resources.</w:t>
      </w:r>
    </w:p>
    <w:p>
      <w:r>
        <w:rPr/>
        <w:t>References</w:t>
        <w:br/>
        <w:t>GSM Association Official Document TSG.34/TS.34 - IoT Device Connection Efficiency Guidelines, V8.0, Section TS.34</w:t>
      </w:r>
      <w:r>
        <w:rPr>
          <w:i/>
        </w:rPr>
        <w:t>4.0</w:t>
      </w:r>
      <w:r>
        <w:rPr/>
        <w:t>REQ_002 (Page 17)</w:t>
      </w:r>
    </w:p>
    <w:p/>
    <w:p>
      <w:pPr>
        <w:jc w:val="center"/>
      </w:pPr>
      <w:r>
        <w:rPr>
          <w:color w:val="B4B4B4"/>
          <w:sz w:val="20"/>
        </w:rPr>
        <w:t>------------------------------------------------------</w:t>
      </w:r>
    </w:p>
    <w:p/>
    <w:p>
      <w:r>
        <w:rPr>
          <w:rFonts w:ascii="Calibri" w:hAnsi="Calibri"/>
          <w:b/>
          <w:sz w:val="24"/>
        </w:rPr>
        <w:t>Requirement ID : TS.34_4.0_REQ_002.1 | Requirement Description : The IoT Device Application communicates in a manner that SHALL optimize its communication pattern to never exceed the Mobile Network Operator’s defined maximum number of daily messages, if and where specified.</w:t>
      </w:r>
    </w:p>
    <w:p>
      <w:r>
        <w:rPr>
          <w:rFonts w:ascii="Calibri" w:hAnsi="Calibri"/>
          <w:b/>
          <w:sz w:val="24"/>
        </w:rPr>
        <w:t xml:space="preserve">Test Case : </w:t>
        <w:br/>
      </w:r>
    </w:p>
    <w:p>
      <w:r>
        <w:rPr/>
        <w:t>Field                        Description</w:t>
        <w:br/>
        <w:t>Purpose                      Verify that the IoT Device Application is designed to optimize its communication pattern so as not to exceed the Mobile Network Operator’s defined maximum number of daily messages, if such a limit is specified.</w:t>
        <w:br/>
        <w:t>Requirement under test       TS.34</w:t>
      </w:r>
      <w:r>
        <w:rPr>
          <w:i/>
        </w:rPr>
        <w:t>4.0</w:t>
      </w:r>
      <w:r>
        <w:rPr/>
        <w:t>REQ_002.1</w:t>
        <w:br/>
        <w:t>Entry Criteria               - A test IoT Device Application installed and configured with the Mobile Network Operator’s maximum daily message policy (e.g., maximum messages per day = X). - Test environment is set up to log all outgoing messages from the device. - Network is operational and able to receive messages.</w:t>
        <w:br/>
        <w:t>Test Procedure               1. Configure the IoT Device Application with the specified maximum daily message limit from the Mobile Network Operator. 2. Initiate the device’s typical communication routine, ensuring conditions that would trigger frequent messaging. 3. Allow the device to operate for a full 24-hour period, recording all outgoing messages sent to the network. 4. Attempt to trigger additional messages once the maximum limit is reached. 5. Observe whether the device halts further messaging until the next 24-hour window begins.</w:t>
        <w:br/>
        <w:t>Exit Criteria (Pass Criteria) The device does not send more than the specified maximum number of messages within any 24-hour period, as per the Mobile Network Operator’s policy, and rejects or defers any additional messaging attempts beyond the defined limit.</w:t>
      </w:r>
    </w:p>
    <w:p>
      <w:r>
        <w:rPr/>
        <w:t>References</w:t>
        <w:br/>
        <w:t>49c3be27-fc99-4d55-88a8-3265fb85bb0c</w:t>
      </w:r>
      <w:r>
        <w:rPr>
          <w:i/>
        </w:rPr>
        <w:t>TS.34-v8.pdf, TS.34</w:t>
      </w:r>
      <w:r>
        <w:rPr/>
        <w:t>4.0</w:t>
      </w:r>
      <w:r>
        <w:rPr>
          <w:i/>
        </w:rPr>
        <w:t>REQ</w:t>
      </w:r>
      <w:r>
        <w:rPr/>
        <w:t>002.1, Section 4.0, Page 17</w:t>
      </w:r>
    </w:p>
    <w:p/>
    <w:p>
      <w:pPr>
        <w:jc w:val="center"/>
      </w:pPr>
      <w:r>
        <w:rPr>
          <w:color w:val="B4B4B4"/>
          <w:sz w:val="20"/>
        </w:rPr>
        <w:t>------------------------------------------------------</w:t>
      </w:r>
    </w:p>
    <w:p/>
    <w:p>
      <w:r>
        <w:rPr>
          <w:rFonts w:ascii="Calibri" w:hAnsi="Calibri"/>
          <w:b/>
          <w:sz w:val="24"/>
        </w:rPr>
        <w:t>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r>
        <w:rPr>
          <w:rFonts w:ascii="Calibri" w:hAnsi="Calibri"/>
          <w:b/>
          <w:sz w:val="24"/>
        </w:rPr>
        <w:t xml:space="preserve">Test Case : </w:t>
        <w:br/>
      </w:r>
    </w:p>
    <w:p>
      <w:r>
        <w:rPr/>
        <w:t>Field                                            Description</w:t>
        <w:br/>
        <w:t>Purpose                                         Verify that the IoT Device Application uses a randomized timer to trigger network connection requests during regular activation, regular messaging, or after service interruptions, thus avoiding synchronized network access.</w:t>
        <w:br/>
        <w:t>Requirement under test                    TS.34</w:t>
      </w:r>
      <w:r>
        <w:rPr>
          <w:i/>
        </w:rPr>
        <w:t>4.0</w:t>
      </w:r>
      <w:r>
        <w:rPr/>
        <w:t>REQ_003</w:t>
        <w:br/>
        <w:t>Entry Criteria                                  IoT Device Application is installed and configured for regular network communications; multiple devices are available for test in close proximity and are either newly activated or recovering from a network/power interruption.</w:t>
        <w:br/>
        <w:t>Test Procedure                                1. Configure a set of IoT Devices with the same application and synchronize their internal clocks.</w:t>
        <w:br/>
        <w:t xml:space="preserve">                                                      2. Initiate a scenario such as first-time activation or simultaneous recovery from a power/network outage.</w:t>
        <w:br/>
        <w:t xml:space="preserve">                                                      3. Observe and record the actual timing of each device’s initial and subsequent network connection requests.</w:t>
        <w:br/>
        <w:t xml:space="preserve">                                                      4. Analyze the connection timing distribution for evidence of randomization within a defined window, ensuring absence of synchronization.</w:t>
        <w:br/>
        <w:t xml:space="preserve">                                                      5. Repeat the scenario for regular scheduled messaging to confirm persistent use of randomized trigger times.</w:t>
        <w:br/>
        <w:t>Exit Criteria (Pass Criteria)               Connection requests from all observed IoT Devices occur at randomized intervals (non-simultaneously), with statistical evidence of random distribution and without clustering at any exact time during activations, messaging, or post-interruption recovery.</w:t>
      </w:r>
    </w:p>
    <w:p>
      <w:r>
        <w:rPr/>
        <w:t>References</w:t>
        <w:br/>
        <w:t>49c3be27-fc99-4d55-88a8-3265fb85bb0c</w:t>
      </w:r>
      <w:r>
        <w:rPr>
          <w:i/>
        </w:rPr>
        <w:t>TS.34-v8.pdf, Section TS.34</w:t>
      </w:r>
      <w:r>
        <w:rPr/>
        <w:t>4.0</w:t>
      </w:r>
      <w:r>
        <w:rPr>
          <w:i/>
        </w:rPr>
        <w:t>REQ</w:t>
      </w:r>
      <w:r>
        <w:rPr/>
        <w:t>003, Page 70</w:t>
      </w:r>
    </w:p>
    <w:p/>
    <w:p>
      <w:pPr>
        <w:jc w:val="center"/>
      </w:pPr>
      <w:r>
        <w:rPr>
          <w:color w:val="B4B4B4"/>
          <w:sz w:val="20"/>
        </w:rPr>
        <w:t>------------------------------------------------------</w:t>
      </w:r>
    </w:p>
    <w:p/>
    <w:p>
      <w:r>
        <w:rPr>
          <w:rFonts w:ascii="Calibri" w:hAnsi="Calibri"/>
          <w:b/>
          <w:sz w:val="24"/>
        </w:rPr>
        <w:t>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r>
        <w:rPr>
          <w:rFonts w:ascii="Calibri" w:hAnsi="Calibri"/>
          <w:b/>
          <w:sz w:val="24"/>
        </w:rPr>
        <w:t xml:space="preserve">Test Case : </w:t>
        <w:br/>
      </w:r>
    </w:p>
    <w:p>
      <w:r>
        <w:rPr/>
        <w:t>Field                                Description</w:t>
        <w:br/>
        <w:t>Purpose                              To verify that the IoT Device Application is implemented securely in accordance with recognized industry security standards and guidelines.</w:t>
        <w:br/>
        <w:t>Requirement under test               TS.34</w:t>
      </w:r>
      <w:r>
        <w:rPr>
          <w:i/>
        </w:rPr>
        <w:t>4.0</w:t>
      </w:r>
      <w:r>
        <w:rPr/>
        <w:t>REQ_004: The IoT Device Application SHOULD be implemented securely, for example, by following guidelines from IETF, OWASP, W3C, OASIS, OMA, 3GPP, and OneM2M.</w:t>
        <w:br/>
        <w:t>Entry Criteria                       IoT Device Application is available for review; development documentation and access to source code or binaries are provided, as well as evidence of security standard alignment.</w:t>
        <w:br/>
        <w:t>Test Procedure                       1. Review the IoT Device Application’s security design documentation and implementation. 2. Identify references to and adoption of relevant guidelines from IETF, OWASP, W3C, OASIS, OMA, 3GPP, and OneM2M. 3. Conduct a checklist-based verification (e.g., secure communication, authentication, data integrity, update mechanisms) against at least one industry guideline from the provided list. 4. Examine application configuration and manifest for security-centric settings (e.g., encryption algorithms, credential management). 5. Confirm mitigating controls for known vulnerabilities or risks highlighted in reviewed guidelines.</w:t>
        <w:br/>
        <w:t>Exit Criteria (Pass Criteria)         Documentation and implementation evidence show adoption of one or more named industry security guidelines; security best practices from referenced standards are demonstrably enforced in the application.</w:t>
      </w:r>
    </w:p>
    <w:p>
      <w:r>
        <w:rPr/>
        <w:t>References</w:t>
        <w:br/>
        <w:t>49c3be27-fc99-4d55-88a8-3265fb85bb0c</w:t>
      </w:r>
      <w:r>
        <w:rPr>
          <w:i/>
        </w:rPr>
        <w:t>TS.34-v8.pdf, TS.34</w:t>
      </w:r>
      <w:r>
        <w:rPr/>
        <w:t>4.0</w:t>
      </w:r>
      <w:r>
        <w:rPr>
          <w:i/>
        </w:rPr>
        <w:t>REQ</w:t>
      </w:r>
      <w:r>
        <w:rPr/>
        <w:t>004</w:t>
      </w:r>
    </w:p>
    <w:p/>
    <w:p>
      <w:pPr>
        <w:jc w:val="center"/>
      </w:pPr>
      <w:r>
        <w:rPr>
          <w:color w:val="B4B4B4"/>
          <w:sz w:val="20"/>
        </w:rPr>
        <w:t>------------------------------------------------------</w:t>
      </w:r>
    </w:p>
    <w:p/>
    <w:p>
      <w:r>
        <w:rPr>
          <w:rFonts w:ascii="Calibri" w:hAnsi="Calibri"/>
          <w:b/>
          <w:sz w:val="24"/>
        </w:rPr>
        <w:t>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r>
        <w:rPr>
          <w:rFonts w:ascii="Calibri" w:hAnsi="Calibri"/>
          <w:b/>
          <w:sz w:val="24"/>
        </w:rPr>
        <w:t xml:space="preserve">Test Case : </w:t>
        <w:br/>
      </w:r>
    </w:p>
    <w:p>
      <w:r>
        <w:rPr/>
        <w:t>Field                                   Description</w:t>
        <w:br/>
        <w:t>Purpose                                 To verify that the IoT Device Application enforces security measures preventing unauthorized or insecure device management, both locally and remotely (including over the air), for functions such as diagnostics and firmware updates.</w:t>
        <w:br/>
        <w:t>Requirement under test                  TS.34</w:t>
      </w:r>
      <w:r>
        <w:rPr>
          <w:i/>
        </w:rPr>
        <w:t>4.0</w:t>
      </w:r>
      <w:r>
        <w:rPr/>
        <w:t>REQ_005 – Security measures to prevent unauthorized or insecure device management functionality, applicable to all local and remote management.</w:t>
        <w:br/>
        <w:t>Entry Criteria                          IoT Device Application is installed and running in a controlled environment; management functionality (diagnostics, firmware updates) is available via both local and remote interfaces; test accounts with different access rights (authorized and unauthorized) are provisioned.</w:t>
        <w:br/>
        <w:t xml:space="preserve">Test Procedure                          1. Attempt to access device management functions (diagnostics, firmware update) locally and over the air using unauthorized credentials or without authentication. </w:t>
        <w:br/>
        <w:t xml:space="preserve">                                        2. Attempt to perform device management actions with authorized access.</w:t>
        <w:br/>
        <w:t xml:space="preserve">                                        3. Inspect and verify that all access attempts and actions are logged.</w:t>
        <w:br/>
        <w:t xml:space="preserve">                                        4. Attempt techniques known to bypass protection mechanisms (e.g., replay attacks, default password use, or unsecured channels).</w:t>
        <w:br/>
        <w:t xml:space="preserve">                                        5. Evaluate the enforcement of security controls for both local and remote management mechanisms according to documented security policies.</w:t>
        <w:br/>
        <w:t>Exit Criteria (Pass Criteria)           All unauthorized attempts to access or execute device management functionality (locally or remotely) are denied; only authorized, authenticated access is permitted; no insecure (e.g., plaintext, default credentials) remote management interface exists; all actions are logged.</w:t>
      </w:r>
    </w:p>
    <w:p>
      <w:r>
        <w:rPr/>
        <w:t>References</w:t>
        <w:br/>
        <w:t>49c3be27-fc99-4d55-88a8-3265fb85bb0c</w:t>
      </w:r>
      <w:r>
        <w:rPr>
          <w:i/>
        </w:rPr>
        <w:t>TS.34-v8.pdf, Section: TS.34</w:t>
      </w:r>
      <w:r>
        <w:rPr/>
        <w:t>4.0</w:t>
      </w:r>
      <w:r>
        <w:rPr>
          <w:i/>
        </w:rPr>
        <w:t>REQ</w:t>
      </w:r>
      <w:r>
        <w:rPr/>
        <w:t>005</w:t>
      </w:r>
    </w:p>
    <w:p/>
    <w:p>
      <w:pPr>
        <w:jc w:val="center"/>
      </w:pPr>
      <w:r>
        <w:rPr>
          <w:color w:val="B4B4B4"/>
          <w:sz w:val="20"/>
        </w:rPr>
        <w:t>------------------------------------------------------</w:t>
      </w:r>
    </w:p>
    <w:p/>
    <w:p>
      <w:r>
        <w:rPr>
          <w:rFonts w:ascii="Calibri" w:hAnsi="Calibri"/>
          <w:b/>
          <w:sz w:val="24"/>
        </w:rPr>
        <w:t>Requirement ID : TS.34_4.0_REQ_006.1 | Requirement Description : If the IoT Device Application communicates over NB-IoT, it SHOULD NOT implement TCP / UDP “keep alive” messages.</w:t>
      </w:r>
    </w:p>
    <w:p>
      <w:r>
        <w:rPr>
          <w:rFonts w:ascii="Calibri" w:hAnsi="Calibri"/>
          <w:b/>
          <w:sz w:val="24"/>
        </w:rPr>
        <w:t xml:space="preserve">Test Case : </w:t>
        <w:br/>
      </w:r>
    </w:p>
    <w:p>
      <w:r>
        <w:rPr/>
        <w:t>Field                         Description</w:t>
        <w:br/>
        <w:t>Purpose                       To verify that the IoT Device Application does not implement TCP/UDP "keep alive" messages when operating over NB-IoT, as per requirements for network efficiency.</w:t>
        <w:br/>
        <w:t>Requirement under test         TS.34</w:t>
      </w:r>
      <w:r>
        <w:rPr>
          <w:i/>
        </w:rPr>
        <w:t>4.0</w:t>
      </w:r>
      <w:r>
        <w:rPr/>
        <w:t>REQ_006.1: If the IoT Device Application communicates over NB-IoT, it SHOULD NOT implement TCP / UDP “keep alive” messages.</w:t>
        <w:br/>
        <w:t>Entry Criteria                 1. IoT Device Application is configured to operate using NB-IoT cellular connectivity. 2. All related embedded service layers/modules are enabled for NB-IoT operation. 3. Tools are available to monitor all outbound TCP/UDP packet activity from the device. 4. No prior configuration for keep-alive messaging is present in the device under test.</w:t>
        <w:br/>
        <w:t>Test Procedure                 1. Power on the IoT Device Application and ensure it is continuously connected via NB-IoT. 2. Monitor outbound network traffic from the IoT Device using packet capture equipment for a period exceeding typical "keep alive" intervals (e.g., observe for at least 60 minutes). 3. Record any TCP/UDP packets not directly associated with application data exchange (e.g., empty payload keep-alive packets). 4. Attempt to solicit keep-alive behavior by disconnecting the device from the application server and observing for unsolicited packets. 5. Verify device logs/configuration files for any evidence of programmed TCP/UDP keep-alive functionality.</w:t>
        <w:br/>
        <w:t>Exit Criteria (Pass Criteria)  No TCP/UDP “keep alive” packets are transmitted by the IoT Device Application over the NB-IoT network during the monitoring period; device logs and configurations do not indicate keep-alive functionality is implemented or enabled.</w:t>
      </w:r>
    </w:p>
    <w:p>
      <w:r>
        <w:rPr/>
        <w:t>References</w:t>
        <w:br/>
        <w:t>49c3be27-fc99-4d55-88a8-3265fb85bb0c</w:t>
      </w:r>
      <w:r>
        <w:rPr>
          <w:i/>
        </w:rPr>
        <w:t>TS.34-v8.pdf, TS.34</w:t>
      </w:r>
      <w:r>
        <w:rPr/>
        <w:t>4.0</w:t>
      </w:r>
      <w:r>
        <w:rPr>
          <w:i/>
        </w:rPr>
        <w:t>REQ</w:t>
      </w:r>
      <w:r>
        <w:rPr/>
        <w:t>006.1, Page 18</w:t>
      </w:r>
    </w:p>
    <w:p/>
    <w:p>
      <w:pPr>
        <w:jc w:val="center"/>
      </w:pPr>
      <w:r>
        <w:rPr>
          <w:color w:val="B4B4B4"/>
          <w:sz w:val="20"/>
        </w:rPr>
        <w:t>------------------------------------------------------</w:t>
      </w:r>
    </w:p>
    <w:p/>
    <w:p>
      <w:r>
        <w:rPr>
          <w:rFonts w:ascii="Calibri" w:hAnsi="Calibri"/>
          <w:b/>
          <w:sz w:val="24"/>
        </w:rPr>
        <w:t>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r>
        <w:rPr>
          <w:rFonts w:ascii="Calibri" w:hAnsi="Calibri"/>
          <w:b/>
          <w:sz w:val="24"/>
        </w:rPr>
        <w:t xml:space="preserve">Test Case : </w:t>
        <w:br/>
      </w:r>
    </w:p>
    <w:p>
      <w:r>
        <w:rPr/>
        <w:t>Field                                        Description</w:t>
        <w:br/>
        <w:t>Purpose                                      To verify that the IoT Device Application, when using a fixed polling interval for ‘keep alive’ messages, uses a value specified by the Mobile Network Operator or defaults to 29 minutes for TCP, and permits remote/local configuration of the interval.</w:t>
        <w:br/>
        <w:t>Requirement under test                      TS.34</w:t>
      </w:r>
      <w:r>
        <w:rPr>
          <w:i/>
        </w:rPr>
        <w:t>4.0</w:t>
      </w:r>
      <w:r>
        <w:rPr/>
        <w:t>REQ_007</w:t>
        <w:br/>
        <w:t>Entry Criteria                                1. IoT Device Application supports ‘keep alive’ messaging over TCP and UDP.</w:t>
        <w:br/>
        <w:t xml:space="preserve">                                               2. Device is configured for fixed polling interval operation.</w:t>
        <w:br/>
        <w:t xml:space="preserve">                                               3. Test environment includes access to configure or emulate Mobile Network Operator preferred polling interval.</w:t>
        <w:br/>
        <w:t>Test Procedure                               1. Set the IoT Device Application to use a fixed polling interval with TCP.</w:t>
        <w:br/>
        <w:t xml:space="preserve">                                               2. Configure device to use operator-specified interval and verify operation.</w:t>
        <w:br/>
        <w:t xml:space="preserve">                                               3. Remove operator-specified interval; verify device defaults to 29 minutes.</w:t>
        <w:br/>
        <w:t xml:space="preserve">                                               4. Switch protocol to UDP; verify the polling interval can be changed to match operator environment.</w:t>
        <w:br/>
        <w:t xml:space="preserve">                                               5. Attempt to modify the interval remotely and locally, confirming changes take effect.</w:t>
        <w:br/>
        <w:t>Exit Criteria (Pass Criteria)                1. Device uses operator-specified polling interval when provided.</w:t>
        <w:br/>
        <w:t xml:space="preserve">                                               2. Device defaults to 29 minutes for TCP if operator preference is unavailable.</w:t>
        <w:br/>
        <w:t xml:space="preserve">                                               3. Device supports remote and local configuration of polling interval for both TCP and UDP.</w:t>
        <w:br/>
        <w:t xml:space="preserve">                                               4. For UDP, configuration supports values appropriate to the network environment.</w:t>
      </w:r>
    </w:p>
    <w:p>
      <w:r>
        <w:rPr/>
        <w:t>References</w:t>
        <w:br/>
        <w:t>49c3be27-fc99-4d55-88a8-3265fb85bb0c</w:t>
      </w:r>
      <w:r>
        <w:rPr>
          <w:i/>
        </w:rPr>
        <w:t>TS.34-v8.pdf, TS.34</w:t>
      </w:r>
      <w:r>
        <w:rPr/>
        <w:t>4.0</w:t>
      </w:r>
      <w:r>
        <w:rPr>
          <w:i/>
        </w:rPr>
        <w:t>REQ</w:t>
      </w:r>
      <w:r>
        <w:rPr/>
        <w:t>007 (p.18-19)</w:t>
      </w:r>
    </w:p>
    <w:p/>
    <w:p>
      <w:pPr>
        <w:jc w:val="center"/>
      </w:pPr>
      <w:r>
        <w:rPr>
          <w:color w:val="B4B4B4"/>
          <w:sz w:val="20"/>
        </w:rPr>
        <w:t>------------------------------------------------------</w:t>
      </w:r>
    </w:p>
    <w:p/>
    <w:p>
      <w:r>
        <w:rPr>
          <w:rFonts w:ascii="Calibri" w:hAnsi="Calibri"/>
          <w:b/>
          <w:sz w:val="24"/>
        </w:rPr>
        <w:t>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r>
        <w:rPr>
          <w:rFonts w:ascii="Calibri" w:hAnsi="Calibri"/>
          <w:b/>
          <w:sz w:val="24"/>
        </w:rPr>
        <w:t xml:space="preserve">Test Case : </w:t>
        <w:br/>
      </w:r>
    </w:p>
    <w:p>
      <w:r>
        <w:rPr/>
        <w:t>Field                                   Description</w:t>
        <w:br/>
        <w:t>Purpose                                 Verify that the IoT Device Application can operate correctly and maintain consistent service despite variations in network data speed and latency across 2G, 3G, LTE, LTE-M, and NB-IoT technologies.</w:t>
        <w:br/>
        <w:t>Requirement under test                  TS.34</w:t>
      </w:r>
      <w:r>
        <w:rPr>
          <w:i/>
        </w:rPr>
        <w:t>4.0</w:t>
      </w:r>
      <w:r>
        <w:rPr/>
        <w:t>REQ_008</w:t>
        <w:br/>
        <w:t>Entry Criteria                          IoT Device Application installed and operational; test environment with access to mobile networks supporting 2G, 3G, LTE, LTE-M, and NB-IoT; ability to artificially introduce variations in data speed and latency.</w:t>
        <w:br/>
        <w:t>Test Procedure                          1. Connect the IoT Device Application to each mobile communications technology in turn (2G, 3G, LTE, LTE-M, NB-IoT). 2. Simulate a range of realistic data speeds and latencies for each network type. 3. Operate the IoT Device Application to perform normal communications. 4. Monitor application functionality, response times, and error handling during each scenario. 5. Document and verify that service quality is appropriately managed and that no critical failures occur under any condition.</w:t>
        <w:br/>
        <w:t>Exit Criteria (Pass Criteria)           The IoT Device Application maintains basic service functionality, appropriately handles changes in speed and latency, and does not fail or become unresponsive across all tested mobile network types and conditions.</w:t>
      </w:r>
    </w:p>
    <w:p>
      <w:r>
        <w:rPr/>
        <w:t>References</w:t>
        <w:br/>
        <w:t>TS.34-v8.pdf, TS.34</w:t>
      </w:r>
      <w:r>
        <w:rPr>
          <w:i/>
        </w:rPr>
        <w:t>4.0</w:t>
      </w:r>
      <w:r>
        <w:rPr/>
        <w:t>REQ_008, Section 4.0, GSM Association Non-confidential Official Document TSG.34/TS.34</w:t>
      </w:r>
    </w:p>
    <w:p/>
    <w:p>
      <w:pPr>
        <w:jc w:val="center"/>
      </w:pPr>
      <w:r>
        <w:rPr>
          <w:color w:val="B4B4B4"/>
          <w:sz w:val="20"/>
        </w:rPr>
        <w:t>------------------------------------------------------</w:t>
      </w:r>
    </w:p>
    <w:p/>
    <w:p>
      <w:r>
        <w:rPr>
          <w:rFonts w:ascii="Calibri" w:hAnsi="Calibri"/>
          <w:b/>
          <w:sz w:val="24"/>
        </w:rPr>
        <w:t>Requirement ID : TS.34_4.0_REQ_009 | Requirement Description : The IoT Device Application SHOULD be capable of adapting to changes in mobile network type and data speed at any given time.</w:t>
      </w:r>
    </w:p>
    <w:p>
      <w:r>
        <w:rPr>
          <w:rFonts w:ascii="Calibri" w:hAnsi="Calibri"/>
          <w:b/>
          <w:sz w:val="24"/>
        </w:rPr>
        <w:t xml:space="preserve">Test Case : </w:t>
        <w:br/>
      </w:r>
    </w:p>
    <w:p>
      <w:r>
        <w:rPr/>
        <w:t>Field                                 Description</w:t>
        <w:br/>
        <w:t>Purpose                               To verify that the IoT Device Application can adapt to changes in mobile network type (e.g., 2G, 3G, LTE, LTE-M, NB-IoT) and varying data speeds at any given time, ensuring reliable operation and communication.</w:t>
        <w:br/>
        <w:t>Requirement under test                TS.34</w:t>
      </w:r>
      <w:r>
        <w:rPr>
          <w:i/>
        </w:rPr>
        <w:t>4.0</w:t>
      </w:r>
      <w:r>
        <w:rPr/>
        <w:t>REQ_009: The IoT Device Application SHOULD be capable of adapting to changes in mobile network type and data speed at any given time.</w:t>
        <w:br/>
        <w:t>Entry Criteria                        IoT Device Application is installed and operating; test network environment capable of emulating different mobile network types and associated data speeds; application profile configured for the test; monitoring tools in place to observe adaptation behavior.</w:t>
        <w:br/>
        <w:t>Test Procedure                        1. Connect the IoT Device Application to a test network simulating a specific mobile network type (e.g., 4G LTE) with defined data speed parameters.</w:t>
        <w:br/>
        <w:t xml:space="preserve">                                      2. Initiate standard data transmission/activity from the application.</w:t>
        <w:br/>
        <w:t xml:space="preserve">                                      3. While active, switch the network type (e.g., change from LTE to NB-IoT or 2G) and adjust the available data speed, both lower and higher.</w:t>
        <w:br/>
        <w:t xml:space="preserve">                                      4. Observe and log the application's behavior and ability to continue operating and communicating efficiently after each change.</w:t>
        <w:br/>
        <w:t xml:space="preserve">                                      5. Repeat the process for all supported network types and a range of data speed scenarios.</w:t>
        <w:br/>
        <w:t>Exit Criteria (Pass Criteria)         The IoT Device Application continues to operate without error, maintains communication, and shows evidence of successfully adapting its behavior (e.g., protocol, retry, transmission rate) to the new network type and speed after each transition.</w:t>
      </w:r>
    </w:p>
    <w:p>
      <w:r>
        <w:rPr/>
        <w:t>References</w:t>
        <w:br/>
        <w:t>49c3be27-fc99-4d55-88a8-3265fb85bb0c</w:t>
      </w:r>
      <w:r>
        <w:rPr>
          <w:i/>
        </w:rPr>
        <w:t>TS.34-v8.pdf, TS.34</w:t>
      </w:r>
      <w:r>
        <w:rPr/>
        <w:t>4.0</w:t>
      </w:r>
      <w:r>
        <w:rPr>
          <w:i/>
        </w:rPr>
        <w:t>REQ</w:t>
      </w:r>
      <w:r>
        <w:rPr/>
        <w:t>009, Section 4.0</w:t>
      </w:r>
    </w:p>
    <w:p/>
    <w:p>
      <w:pPr>
        <w:jc w:val="center"/>
      </w:pPr>
      <w:r>
        <w:rPr>
          <w:color w:val="B4B4B4"/>
          <w:sz w:val="20"/>
        </w:rPr>
        <w:t>------------------------------------------------------</w:t>
      </w:r>
    </w:p>
    <w:p/>
    <w:p>
      <w:r>
        <w:rPr>
          <w:rFonts w:ascii="Calibri" w:hAnsi="Calibri"/>
          <w:b/>
          <w:sz w:val="24"/>
        </w:rPr>
        <w:t>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r>
        <w:rPr>
          <w:rFonts w:ascii="Calibri" w:hAnsi="Calibri"/>
          <w:b/>
          <w:sz w:val="24"/>
        </w:rPr>
        <w:t xml:space="preserve">Test Case : </w:t>
        <w:br/>
      </w:r>
    </w:p>
    <w:p>
      <w:r>
        <w:rPr/>
        <w:t>Field                                    Description</w:t>
        <w:br/>
        <w:t>Purpose                                  Verify that the IoT Device Application constantly monitors mobile network speed and connection quality when data speed and latency are critical to the IoT service, allowing it to request the appropriate quality of content from the IoT Service Platform.</w:t>
        <w:br/>
        <w:t>Requirement under test                   TS.34</w:t>
      </w:r>
      <w:r>
        <w:rPr>
          <w:i/>
        </w:rPr>
        <w:t>4.0</w:t>
      </w:r>
      <w:r>
        <w:rPr/>
        <w:t>REQ_010</w:t>
        <w:br/>
        <w:t>Entry Criteria                           1. IoT Device Application configured for an IoT Service where data speed and latency are critical. 2. Network environment capable of varying connection quality and speed. 3. Access to IoT Service Platform with support for content quality adaptation.</w:t>
        <w:br/>
        <w:t>Test Procedure                           1. Connect the IoT Device Application to the mobile network and the IoT Service Platform. 2. Emulate varying mobile network speeds and latencies (e.g., by throttling bandwidth and introducing artificial delays). 3. Observe and log how the application monitors speed and connection quality. 4. Trigger content requests from the application during different network conditions. 5. Verify if the application requests a different quality of content in response to the monitored connection parameters.</w:t>
        <w:br/>
        <w:t>Exit Criteria (Pass Criteria)            The IoT Device Application detects changes in mobile network speed and quality, and requests corresponding quality of content from the IoT Service Platform in real time or near real time whenever speed or latency is degraded or improved.</w:t>
      </w:r>
    </w:p>
    <w:p>
      <w:r>
        <w:rPr/>
        <w:t>References</w:t>
        <w:br/>
        <w:t>TS.34-v8.pdf, Requirement TS.34</w:t>
      </w:r>
      <w:r>
        <w:rPr>
          <w:i/>
        </w:rPr>
        <w:t>4.0</w:t>
      </w:r>
      <w:r>
        <w:rPr/>
        <w:t>REQ_010, Section 4.0, Page 21</w:t>
      </w:r>
    </w:p>
    <w:p/>
    <w:p>
      <w:pPr>
        <w:jc w:val="center"/>
      </w:pPr>
      <w:r>
        <w:rPr>
          <w:color w:val="B4B4B4"/>
          <w:sz w:val="20"/>
        </w:rPr>
        <w:t>------------------------------------------------------</w:t>
      </w:r>
    </w:p>
    <w:p/>
    <w:p>
      <w:r>
        <w:rPr>
          <w:rFonts w:ascii="Calibri" w:hAnsi="Calibri"/>
          <w:b/>
          <w:sz w:val="24"/>
        </w:rPr>
        <w:t>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r>
        <w:rPr>
          <w:rFonts w:ascii="Calibri" w:hAnsi="Calibri"/>
          <w:b/>
          <w:sz w:val="24"/>
        </w:rPr>
        <w:t xml:space="preserve">Test Case : </w:t>
        <w:br/>
      </w:r>
    </w:p>
    <w:p>
      <w:r>
        <w:rPr/>
        <w:t>Field                       Description</w:t>
        <w:br/>
        <w:t>Purpose                     Verify that the IoT Device Application handles failed communication requests and implements appropriate retry mechanisms, such as counting failed attempts or monitoring failures over time to prevent indefinite retries.</w:t>
        <w:br/>
        <w:t>Requirement under test      TS.34</w:t>
      </w:r>
      <w:r>
        <w:rPr>
          <w:i/>
        </w:rPr>
        <w:t>4.0</w:t>
      </w:r>
      <w:r>
        <w:rPr/>
        <w:t>REQ_011 – The IoT Device Application SHOULD always be prepared to handle situations when communication requests fail and utilize retry mechanisms (simple counting or time-based).</w:t>
        <w:br/>
        <w:t>Entry Criteria              IoT Device Application is installed and configured in a controlled environment; network connectivity is available but can be intentionally disrupted; application logging and monitoring are enabled to observe retry behavior.</w:t>
        <w:br/>
        <w:t>Test Procedure              1. Initiate a communication request from the IoT Device Application while ensuring normal network conditions. 2. Intentionally disrupt the network connection to simulate failures. 3. Observe if the application counts failed attempts or monitors failures within a defined time period (e.g., more than five failures within an hour). 4. Verify that after reaching the predefined failure threshold, the device suspends further requests or takes appropriate timeout action. 5. Restore the network and observe if the application resumes communication per design.</w:t>
        <w:br/>
        <w:t>Exit Criteria (Pass Criteria) The IoT Device Application consistently detects failed communication attempts, counts or monitors them appropriately, and suspends or abandons requests according to the defined policy without retrying indefinitely.</w:t>
      </w:r>
    </w:p>
    <w:p>
      <w:r>
        <w:rPr/>
        <w:t>References</w:t>
        <w:br/>
        <w:t>TS.34-v8.pdf, TS.34</w:t>
      </w:r>
      <w:r>
        <w:rPr>
          <w:i/>
        </w:rPr>
        <w:t>4.0</w:t>
      </w:r>
      <w:r>
        <w:rPr/>
        <w:t>REQ_011 (pages 19, 25) – GSM Association, IoT Device Connection Efficiency Guidelines</w:t>
      </w:r>
    </w:p>
    <w:p/>
    <w:p>
      <w:pPr>
        <w:jc w:val="center"/>
      </w:pPr>
      <w:r>
        <w:rPr>
          <w:color w:val="B4B4B4"/>
          <w:sz w:val="20"/>
        </w:rPr>
        <w:t>------------------------------------------------------</w:t>
      </w:r>
    </w:p>
    <w:p/>
    <w:p>
      <w:r>
        <w:rPr>
          <w:rFonts w:ascii="Calibri" w:hAnsi="Calibri"/>
          <w:b/>
          <w:sz w:val="24"/>
        </w:rPr>
        <w:t>Requirement ID : 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p>
      <w:r>
        <w:rPr>
          <w:rFonts w:ascii="Calibri" w:hAnsi="Calibri"/>
          <w:b/>
          <w:sz w:val="24"/>
        </w:rPr>
        <w:t xml:space="preserve">Test Case : </w:t>
        <w:br/>
      </w:r>
    </w:p>
    <w:p>
      <w:r>
        <w:rPr/>
        <w:t>Field                                Description</w:t>
        <w:br/>
        <w:t>Purpose                              Verify that the IoT Device Application monitors its network connection attempts over a specified period, enforces a maximum, ceases further requests when exceeded, and reports violations as per TS.34</w:t>
      </w:r>
      <w:r>
        <w:rPr>
          <w:i/>
        </w:rPr>
        <w:t>4.0</w:t>
      </w:r>
      <w:r>
        <w:rPr/>
        <w:t>REQ</w:t>
      </w:r>
      <w:r>
        <w:rPr>
          <w:i/>
        </w:rPr>
        <w:t>012.</w:t>
        <w:br/>
        <w:t>Requirement under test               TS.34</w:t>
      </w:r>
      <w:r>
        <w:rPr/>
        <w:t>4.0</w:t>
      </w:r>
      <w:r>
        <w:rPr>
          <w:i/>
        </w:rPr>
        <w:t>REQ</w:t>
      </w:r>
      <w:r>
        <w:rPr/>
        <w:t>012</w:t>
        <w:br/>
        <w:t>Entry Criteria                       1. IoT Device Application is operational and configured to connect to the network. 2. The maximum number of allowed connection attempts and monitoring period is set by the IoT Service Provider. 3. Test environment able to simulate or record connection attempts and dispatch reports to the IoT Service Platform.</w:t>
        <w:br/>
        <w:t>Test Procedure                       1. Configure the IoT Device Application with a defined maximum connection attempt value and monitoring period from the IoT Service Provider. 2. Generate network connection attempts exceeding the maximum value within the set period. 3. Observe if the application ceases further connection attempts until the period expires. 4. Monitor if a report detailing the violation event is sent to the IoT Service Platform.</w:t>
        <w:br/>
        <w:t>Exit Criteria (Pass Criteria)        The IoT Device Application: (a) stops requesting network connectivity after exceeding the maximum number of attempts within the defined period and resumes only after the period expires; (b) sends a violation report to the IoT Service Platform upon exceeding the limit.</w:t>
      </w:r>
    </w:p>
    <w:p>
      <w:r>
        <w:rPr/>
        <w:t>References</w:t>
        <w:br/>
        <w:t>49c3be27-fc99-4d55-88a8-3265fb85bb0c</w:t>
      </w:r>
      <w:r>
        <w:rPr>
          <w:i/>
        </w:rPr>
        <w:t>TS.34-v8.pdf, Section 4.0, Requirement TS.34</w:t>
      </w:r>
      <w:r>
        <w:rPr/>
        <w:t>4.0</w:t>
      </w:r>
      <w:r>
        <w:rPr>
          <w:i/>
        </w:rPr>
        <w:t>REQ</w:t>
      </w:r>
      <w:r>
        <w:rPr/>
        <w:t>012</w:t>
      </w:r>
    </w:p>
    <w:p/>
    <w:p>
      <w:pPr>
        <w:jc w:val="center"/>
      </w:pPr>
      <w:r>
        <w:rPr>
          <w:color w:val="B4B4B4"/>
          <w:sz w:val="20"/>
        </w:rPr>
        <w:t>------------------------------------------------------</w:t>
      </w:r>
    </w:p>
    <w:p/>
    <w:p>
      <w:r>
        <w:rPr>
          <w:rFonts w:ascii="Calibri" w:hAnsi="Calibri"/>
          <w:b/>
          <w:sz w:val="24"/>
        </w:rPr>
        <w:t>Requirement ID : 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p>
      <w:r>
        <w:rPr>
          <w:rFonts w:ascii="Calibri" w:hAnsi="Calibri"/>
          <w:b/>
          <w:sz w:val="24"/>
        </w:rPr>
        <w:t xml:space="preserve">Test Case : </w:t>
        <w:br/>
      </w:r>
    </w:p>
    <w:p>
      <w:pPr>
        <w:pStyle w:val="Heading2"/>
      </w:pPr>
      <w:r>
        <w:rPr/>
        <w:t>Field                         Description</w:t>
      </w:r>
    </w:p>
    <w:p>
      <w:r>
        <w:rPr/>
        <w:t>Purpose                       Verify that the IoT Device Application monitors data volume, halts communication when a threshold is exceeded, resumes only after the period expires, and reports exceedance to the IoT Service Platform per provider-defined limits.</w:t>
        <w:br/>
        <w:t>Requirement under test         TS.34</w:t>
      </w:r>
      <w:r>
        <w:rPr>
          <w:i/>
        </w:rPr>
        <w:t>4.0</w:t>
      </w:r>
      <w:r>
        <w:rPr/>
        <w:t>REQ_013</w:t>
        <w:br/>
        <w:t>Entry Criteria                 1. IoT Device Application is installed and operational. 2. Maximum data volume value and time period are configured as specified by the IoT Service Provider. 3. IoT Service Platform is accessible and prepared to receive reports.</w:t>
        <w:br/>
        <w:t>Test Procedure                 1. Initiate regular data transmission and reception on the IoT Device Application. 2. Gradually increase data traffic to exceed the configured maximum data volume within the set time period. 3. Observe whether the application stops all data communication once the limit is breached. 4. Verify that no further data is sent/received until the period expires. 5. Confirm that a report of the exceedance is sent to the IoT Service Platform.</w:t>
        <w:br/>
        <w:t>Exit Criteria (Pass Criteria)  1. Data transmission halts immediately after exceeding the limit. 2. No data is sent/received until the time period resets. 3. Exceedance report is successfully received by the IoT Service Platform. 4. Data communication resumes normally after the period expires and limit resets.</w:t>
      </w:r>
    </w:p>
    <w:p>
      <w:r>
        <w:rPr/>
        <w:t>References</w:t>
        <w:br/>
        <w:t>49c3be27-fc99-4d55-88a8-3265fb85bb0c</w:t>
      </w:r>
      <w:r>
        <w:rPr>
          <w:i/>
        </w:rPr>
        <w:t>TS.34-v8.pdf, Requirement TS.34</w:t>
      </w:r>
      <w:r>
        <w:rPr/>
        <w:t>4.0</w:t>
      </w:r>
      <w:r>
        <w:rPr>
          <w:i/>
        </w:rPr>
        <w:t>REQ</w:t>
      </w:r>
      <w:r>
        <w:rPr/>
        <w:t>013</w:t>
      </w:r>
    </w:p>
    <w:p/>
    <w:p>
      <w:pPr>
        <w:jc w:val="center"/>
      </w:pPr>
      <w:r>
        <w:rPr>
          <w:color w:val="B4B4B4"/>
          <w:sz w:val="20"/>
        </w:rPr>
        <w:t>------------------------------------------------------</w:t>
      </w:r>
    </w:p>
    <w:p/>
    <w:p>
      <w:r>
        <w:rPr>
          <w:rFonts w:ascii="Calibri" w:hAnsi="Calibri"/>
          <w:b/>
          <w:sz w:val="24"/>
        </w:rPr>
        <w:t>Requirement ID : 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p>
      <w:r>
        <w:rPr>
          <w:rFonts w:ascii="Calibri" w:hAnsi="Calibri"/>
          <w:b/>
          <w:sz w:val="24"/>
        </w:rPr>
        <w:t xml:space="preserve">Test Case : </w:t>
        <w:br/>
      </w:r>
    </w:p>
    <w:p>
      <w:r>
        <w:rPr/>
        <w:t>Field                                    Description</w:t>
        <w:br/>
        <w:t>Purpose                                  Verify that the IoT Device Application sends a notification with relevant information to the IoT Service Platform upon detecting an unexpected power outage or unexpected battery power problem, in compliance with application scaling advice in Annex C.</w:t>
        <w:br/>
        <w:t>Requirement under test                   TS.34</w:t>
      </w:r>
      <w:r>
        <w:rPr>
          <w:i/>
        </w:rPr>
        <w:t>4.0</w:t>
      </w:r>
      <w:r>
        <w:rPr/>
        <w:t>REQ_014</w:t>
        <w:br/>
        <w:t>Entry Criteria                           1. IoT Device Application deployed and operational. 2. Simulated capability to induce unexpected power outage or battery power problem. 3. Connectivity to IoT Service Platform established and ready to receive notifications. 4. Availability of application scaling parameters as specified in Annex C.</w:t>
        <w:br/>
        <w:t>Test Procedure                           1. Trigger an unexpected power outage or battery power issue in the IoT Device Application environment. 2. Monitor device behavior and record if a notification with relevant diagnostic information is generated. 3. Verify that the notification is sent to the IoT Service Platform. 4. Inspect the notification content for compliance with application scaling guidance from Annex C. 5. Review the IoT Service Platform logs to confirm receipt and correctness of the notification.</w:t>
        <w:br/>
        <w:t>Exit Criteria (Pass Criteria)            1. Notification with relevant information is generated and sent upon unexpected power event or battery issue. 2. The notification is received by the IoT Service Platform. 3. The notification content aligns with application scaling advice from Annex C.</w:t>
      </w:r>
    </w:p>
    <w:p>
      <w:r>
        <w:rPr/>
        <w:t>References</w:t>
        <w:br/>
        <w:t>49c3be27-fc99-4d55-88a8-3265fb85bb0c</w:t>
      </w:r>
      <w:r>
        <w:rPr>
          <w:i/>
        </w:rPr>
        <w:t>TS.34-v8.pdf, TS.34</w:t>
      </w:r>
      <w:r>
        <w:rPr/>
        <w:t>4.0</w:t>
      </w:r>
      <w:r>
        <w:rPr>
          <w:i/>
        </w:rPr>
        <w:t>REQ</w:t>
      </w:r>
      <w:r>
        <w:rPr/>
        <w:t>014, Annex C</w:t>
      </w:r>
    </w:p>
    <w:p/>
    <w:p>
      <w:pPr>
        <w:jc w:val="center"/>
      </w:pPr>
      <w:r>
        <w:rPr>
          <w:color w:val="B4B4B4"/>
          <w:sz w:val="20"/>
        </w:rPr>
        <w:t>------------------------------------------------------</w:t>
      </w:r>
    </w:p>
    <w:p/>
    <w:p>
      <w:r>
        <w:rPr>
          <w:rFonts w:ascii="Calibri" w:hAnsi="Calibri"/>
          <w:b/>
          <w:sz w:val="24"/>
        </w:rPr>
        <w:t>Requirement ID : TS.34_4.0_REQ_015 | Requirement Description : The IoT Device Application SHOULD use data transcoding and compression techniques, as per the intended QoS of the IoT Service, to reduce network connection attempts and data volumes.</w:t>
      </w:r>
    </w:p>
    <w:p>
      <w:r>
        <w:rPr>
          <w:rFonts w:ascii="Calibri" w:hAnsi="Calibri"/>
          <w:b/>
          <w:sz w:val="24"/>
        </w:rPr>
        <w:t xml:space="preserve">Test Case : </w:t>
        <w:br/>
      </w:r>
    </w:p>
    <w:p>
      <w:r>
        <w:rPr/>
        <w:t>Field                                    Description</w:t>
        <w:br/>
        <w:t>Purpose                                  Verify that the IoT Device Application uses data transcoding and compression techniques tailored to the intended QoS of the IoT Service to minimize both network connection attempts and total data volume sent.</w:t>
        <w:br/>
        <w:t>Requirement under test                   TS.34</w:t>
      </w:r>
      <w:r>
        <w:rPr>
          <w:i/>
        </w:rPr>
        <w:t>4.0</w:t>
      </w:r>
      <w:r>
        <w:rPr/>
        <w:t>REQ_015</w:t>
        <w:br/>
        <w:t>Entry Criteria                           IoT Device Application is installed and configured with QoS parameters specified by the IoT Service; IoT Service is active; test data is available for transmission; compression and transcoding settings are accessible.</w:t>
        <w:br/>
        <w:t>Test Procedure                           1. Prepare the IoT Device Application to send a predefined data set under normal operating conditions.</w:t>
        <w:br/>
        <w:t xml:space="preserve">                                           2. Record the number of network connection attempts and total data volume sent without enabling transcoding/compression.</w:t>
        <w:br/>
        <w:t xml:space="preserve">                                           3. Enable transcoding and compression as per QoS guidelines.</w:t>
        <w:br/>
        <w:t xml:space="preserve">                                           4. Repeat the data transmission with transcoding and compression active.</w:t>
        <w:br/>
        <w:t xml:space="preserve">                                           5. Compare the number of connection attempts and data volume sent before and after enabling the techniques.</w:t>
        <w:br/>
        <w:t>Exit Criteria (Pass Criteria)            The IoT Device Application demonstrates a reduction in network connection attempts and/or data volume sent after applying transcoding and compression techniques aligned with QoS settings, compared to when such techniques are not used.</w:t>
      </w:r>
    </w:p>
    <w:p>
      <w:r>
        <w:rPr/>
        <w:t>References</w:t>
        <w:br/>
        <w:t>49c3be27-fc99-4d55-88a8-3265fb85bb0c</w:t>
      </w:r>
      <w:r>
        <w:rPr>
          <w:i/>
        </w:rPr>
        <w:t>TS.34-v8.pdf, TS.34</w:t>
      </w:r>
      <w:r>
        <w:rPr/>
        <w:t>4.0</w:t>
      </w:r>
      <w:r>
        <w:rPr>
          <w:i/>
        </w:rPr>
        <w:t>REQ</w:t>
      </w:r>
      <w:r>
        <w:rPr/>
        <w:t>015</w:t>
      </w:r>
    </w:p>
    <w:p/>
    <w:p>
      <w:pPr>
        <w:jc w:val="center"/>
      </w:pPr>
      <w:r>
        <w:rPr>
          <w:color w:val="B4B4B4"/>
          <w:sz w:val="20"/>
        </w:rPr>
        <w:t>------------------------------------------------------</w:t>
      </w:r>
    </w:p>
    <w:p/>
    <w:p>
      <w:r>
        <w:rPr>
          <w:rFonts w:ascii="Calibri" w:hAnsi="Calibri"/>
          <w:b/>
          <w:sz w:val="24"/>
        </w:rPr>
        <w:t>Requirement ID : TS.34_4.0_REQ_016 | Requirement Description :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r>
        <w:rPr>
          <w:rFonts w:ascii="Calibri" w:hAnsi="Calibri"/>
          <w:b/>
          <w:sz w:val="24"/>
        </w:rPr>
        <w:t xml:space="preserve">Test Case : </w:t>
        <w:br/>
      </w:r>
    </w:p>
    <w:p>
      <w:r>
        <w:rPr/>
        <w:t>Field                                   Description</w:t>
        <w:br/>
        <w:t>Purpose                                 Verify that the IoT Device Application avoids concentrating network communication activity during periods of high network utilisation, considering “off-peak” hours if specified by the Mobile Network Operator.</w:t>
        <w:br/>
        <w:t>Requirement under test                  TS.34</w:t>
      </w:r>
      <w:r>
        <w:rPr>
          <w:i/>
        </w:rPr>
        <w:t>4.0</w:t>
      </w:r>
      <w:r>
        <w:rPr/>
        <w:t>REQ_016</w:t>
        <w:br/>
        <w:t>Entry Criteria                          IoT Device Application firmware implementing network communication scheduling is loaded; access to a test mobile network with defined high utilisation and off-peak time windows; configuration of “off-peak” hours provided by Mobile Network Operator (if applicable); multiple devices or simulation environment available to assess communication timing patterns.</w:t>
        <w:br/>
        <w:t>Test Procedure                          1. Configure the IoT Device Application with the specified “off-peak” hours (if provided by the operator). 2. Schedule multiple IoT Devices to initiate periodic network communications over a 24-hour period. 3. Monitor and record the timing of all network communication attempts by each IoT Device. 4. Identify if the majority of network activities are concentrated during periods designated as high utilisation. 5. Evaluate whether network activities are spread out and, if applicable, predominantly scheduled during off-peak hours.</w:t>
        <w:br/>
        <w:t>Exit Criteria (Pass Criteria)           The IoT Device Application demonstrates network communication activity that is distributed over time and not disproportionately concentrated during high network utilisation periods; if “off-peak” hours are specified, the majority of scheduled communication occurs during these off-peak windows.</w:t>
      </w:r>
    </w:p>
    <w:p>
      <w:r>
        <w:rPr/>
        <w:t>References</w:t>
        <w:br/>
        <w:t>GSMA TS.34-v8, Requirement TS.34</w:t>
      </w:r>
      <w:r>
        <w:rPr>
          <w:i/>
        </w:rPr>
        <w:t>4.0</w:t>
      </w:r>
      <w:r>
        <w:rPr/>
        <w:t>REQ</w:t>
      </w:r>
      <w:r>
        <w:rPr>
          <w:i/>
        </w:rPr>
        <w:t>016, Section 4.0; Guidance Page 70 (on randomisation and scheduling); Document ID: 49c3be27-fc99-4d55-88a8-3265fb85bb0c</w:t>
      </w:r>
      <w:r>
        <w:rPr/>
        <w:t>TS.34-v8.pdf</w:t>
      </w:r>
    </w:p>
    <w:p/>
    <w:p>
      <w:pPr>
        <w:jc w:val="center"/>
      </w:pPr>
      <w:r>
        <w:rPr>
          <w:color w:val="B4B4B4"/>
          <w:sz w:val="20"/>
        </w:rPr>
        <w:t>------------------------------------------------------</w:t>
      </w:r>
    </w:p>
    <w:p/>
    <w:p>
      <w:r>
        <w:rPr>
          <w:rFonts w:ascii="Calibri" w:hAnsi="Calibri"/>
          <w:b/>
          <w:sz w:val="24"/>
        </w:rPr>
        <w:t>Requirement ID : TS.34_4.0_REQ_017 | Requirement Description : The IoT Device Application SHOULD minimise any geographical network loading problems and tolerate any geographical network loading problems that MAY still occur.</w:t>
      </w:r>
    </w:p>
    <w:p>
      <w:r>
        <w:rPr>
          <w:rFonts w:ascii="Calibri" w:hAnsi="Calibri"/>
          <w:b/>
          <w:sz w:val="24"/>
        </w:rPr>
        <w:t xml:space="preserve">Test Case : </w:t>
        <w:br/>
      </w:r>
    </w:p>
    <w:p>
      <w:r>
        <w:rPr/>
        <w:t>Field                                   Description</w:t>
        <w:br/>
        <w:t>Purpose                                 Verify that the IoT Device Application is designed and implemented to minimize geographical network loading problems and can tolerate such problems if they occur.</w:t>
        <w:br/>
        <w:t>Requirement under test                  TS.34</w:t>
      </w:r>
      <w:r>
        <w:rPr>
          <w:i/>
        </w:rPr>
        <w:t>4.0</w:t>
      </w:r>
      <w:r>
        <w:rPr/>
        <w:t>REQ_017</w:t>
        <w:br/>
        <w:t>Entry Criteria                          IoT Device Application is deployed in multiple geographically distributed network cells; test environment allows simulation or real-world induction of network loading in specified geographic locations; baseline data of typical application behavior under normal network conditions is available.</w:t>
        <w:br/>
        <w:t>Test Procedure                          1. Deploy multiple IoT Device Application instances across a variety of geographically dispersed network cells. 2. Induce network loading (congestion) selectively in one or more geographic areas using test network tools or during actual high-load periods. 3. Observe the application’s behavior, monitoring for mechanisms that minimize loading (such as traffic spreading, backoff, or rerouting) and tolerance approaches (such as delay handling, message buffering, or retry strategies). 4. Log and analyze data sent, network requests, retries, and any load-balancing features during congested and uncongested periods. 5. Repeat for different geographic regions and varying levels of induced congestion.</w:t>
        <w:br/>
        <w:t>Exit Criteria (Pass Criteria)            The IoT Device Application demonstrates mechanisms to minimize additional network load in congested geographic areas and continues to operate acceptably, tolerating geographical loading problems without generating excessive retries or failures; no severe degradation or cascading network load is observed.</w:t>
      </w:r>
    </w:p>
    <w:p>
      <w:r>
        <w:rPr/>
        <w:t>References</w:t>
        <w:br/>
        <w:t>TS.34-v8.pdf, TS.34</w:t>
      </w:r>
      <w:r>
        <w:rPr>
          <w:i/>
        </w:rPr>
        <w:t>4.0</w:t>
      </w:r>
      <w:r>
        <w:rPr/>
        <w:t>REQ_017, Section 4.0, GSM Association IoT Device Connection Efficiency Guidelines.</w:t>
      </w:r>
    </w:p>
    <w:p/>
    <w:p>
      <w:pPr>
        <w:jc w:val="center"/>
      </w:pPr>
      <w:r>
        <w:rPr>
          <w:color w:val="B4B4B4"/>
          <w:sz w:val="20"/>
        </w:rPr>
        <w:t>------------------------------------------------------</w:t>
      </w:r>
    </w:p>
    <w:p/>
    <w:p>
      <w:r>
        <w:rPr>
          <w:rFonts w:ascii="Calibri" w:hAnsi="Calibri"/>
          <w:b/>
          <w:sz w:val="24"/>
        </w:rPr>
        <w:t>Requirement ID : 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p>
      <w:r>
        <w:rPr>
          <w:rFonts w:ascii="Calibri" w:hAnsi="Calibri"/>
          <w:b/>
          <w:sz w:val="24"/>
        </w:rPr>
        <w:t xml:space="preserve">Test Case : </w:t>
        <w:br/>
      </w:r>
    </w:p>
    <w:p>
      <w:r>
        <w:rPr/>
        <w:t>Field                                                                                                                          Description</w:t>
        <w:br/>
        <w:t>Purpose                                                                                                                      Verify that the IoT Device Application classifies the priority (importance and urgency) of data before each data transmission, ensuring differentiation between instantaneous and delay-tolerant data to avoid negatively impacting the network.</w:t>
        <w:br/>
        <w:t>Requirement under test                                                                                                       TS.34</w:t>
      </w:r>
      <w:r>
        <w:rPr>
          <w:i/>
        </w:rPr>
        <w:t>4.0</w:t>
      </w:r>
      <w:r>
        <w:rPr/>
        <w:t>REQ_018</w:t>
        <w:br/>
        <w:t>Entry Criteria                                                                                                                IoT Device Application is installed and operational; test data sets include both instantaneous and delay-tolerant data; application configuration allows observation or extraction of data priority assignments.</w:t>
        <w:br/>
        <w:t>Test Procedure                                                                                                               1. Trigger a data transmission need in the IoT Device Application using both instantaneous and delay-tolerant data sets. 2. Monitor the application's internal data queue or logs to capture priority classification decisions. 3. Verify that instantaneous data is flagged or marked as high priority and delay-tolerant data as lower priority. 4. Check that priority information is used to influence transmission timing or method. 5. Confirm no negative network impact for non-instantaneous data (e.g., data batching or deferral).</w:t>
        <w:br/>
        <w:t>Exit Criteria (Pass Criteria)                                                                                                 For each data transmission need, the IoT Device Application classifies data according to urgency, distinguishes between instantaneous and delay-tolerant types, and prioritizes transmissions in a way that avoids unnecessary network congestion.</w:t>
      </w:r>
    </w:p>
    <w:p>
      <w:r>
        <w:rPr/>
        <w:t>References</w:t>
        <w:br/>
        <w:t>49c3be27-fc99-4d55-88a8-3265fb85bb0c</w:t>
      </w:r>
      <w:r>
        <w:rPr>
          <w:i/>
        </w:rPr>
        <w:t>TS.34-v8.pdf, TS.34</w:t>
      </w:r>
      <w:r>
        <w:rPr/>
        <w:t>4.0</w:t>
      </w:r>
      <w:r>
        <w:rPr>
          <w:i/>
        </w:rPr>
        <w:t>REQ</w:t>
      </w:r>
      <w:r>
        <w:rPr/>
        <w:t>018 (Section 4.0)</w:t>
      </w:r>
    </w:p>
    <w:p/>
    <w:p>
      <w:pPr>
        <w:jc w:val="center"/>
      </w:pPr>
      <w:r>
        <w:rPr>
          <w:color w:val="B4B4B4"/>
          <w:sz w:val="20"/>
        </w:rPr>
        <w:t>------------------------------------------------------</w:t>
      </w:r>
    </w:p>
    <w:p/>
    <w:p>
      <w:r>
        <w:rPr>
          <w:rFonts w:ascii="Calibri" w:hAnsi="Calibri"/>
          <w:b/>
          <w:sz w:val="24"/>
        </w:rPr>
        <w:t>Requirement ID : TS.34_4.0_REQ_019 | Requirement Description : The IoT Device Application SHOULD not frequently reset the Communications Modem.</w:t>
      </w:r>
    </w:p>
    <w:p>
      <w:r>
        <w:rPr>
          <w:rFonts w:ascii="Calibri" w:hAnsi="Calibri"/>
          <w:b/>
          <w:sz w:val="24"/>
        </w:rPr>
        <w:t xml:space="preserve">Test Case : </w:t>
        <w:br/>
      </w:r>
    </w:p>
    <w:p>
      <w:r>
        <w:rPr/>
        <w:t>Field                                         Description</w:t>
        <w:br/>
        <w:t>Purpose                                       Verify that the IoT Device Application does not frequently reset the Communications Modem, ensuring efficient network usage and minimal signalling disruption.</w:t>
        <w:br/>
        <w:t>Requirement under test                        TS.34</w:t>
      </w:r>
      <w:r>
        <w:rPr>
          <w:i/>
        </w:rPr>
        <w:t>4.0</w:t>
      </w:r>
      <w:r>
        <w:rPr/>
        <w:t>REQ_019: The IoT Device Application SHOULD not frequently reset the Communications Modem.</w:t>
        <w:br/>
        <w:t>Entry Criteria                                The IoT Device Application is installed and configured on the IoT Device; the Communications Modem is operational and connected to the test mobile network; logging/tracing tools are in place to capture modem reset events.</w:t>
        <w:br/>
        <w:t>Test Procedure                               1. Power on the IoT Device and establish baseline operation. 2. Initiate normal and failure-mode data transmissions over a defined test period (e.g., 24 hours). 3. Monitor and log all modem reset events triggered by the IoT Device Application. 4. Simulate network faults/intermittency to observe the Device’s behaviour. 5. Compare the frequency of modem resets against pre-defined acceptable limits (as agreed with the service provider or industry best-practice).</w:t>
        <w:br/>
        <w:t>Exit Criteria (Pass Criteria)                 During the test period, the IoT Device Application does not reset the Communications Modem more frequently than the pre-defined threshold and only resets under justified, exceptional situations; resets due to normal, repeated operation are absent.</w:t>
      </w:r>
    </w:p>
    <w:p>
      <w:r>
        <w:rPr/>
        <w:t>References</w:t>
        <w:br/>
        <w:t>GSM Association TS.34-v8.0, Section TS.34</w:t>
      </w:r>
      <w:r>
        <w:rPr>
          <w:i/>
        </w:rPr>
        <w:t>4.0</w:t>
      </w:r>
      <w:r>
        <w:rPr/>
        <w:t>REQ_019, Page 20.</w:t>
      </w:r>
    </w:p>
    <w:p/>
    <w:p>
      <w:pPr>
        <w:jc w:val="center"/>
      </w:pPr>
      <w:r>
        <w:rPr>
          <w:color w:val="B4B4B4"/>
          <w:sz w:val="20"/>
        </w:rPr>
        <w:t>------------------------------------------------------</w:t>
      </w:r>
    </w:p>
    <w:p/>
    <w:p>
      <w:r>
        <w:rPr>
          <w:rFonts w:ascii="Calibri" w:hAnsi="Calibri"/>
          <w:b/>
          <w:sz w:val="24"/>
        </w:rPr>
        <w:t>Requirement ID : TS.34_4.0_REQ_020 | Requirement Description : When an IoT Device Application does not need to perform regular data transmissions and it can tolerate some latency for its IoT Service, it SHOULD implement a ‘low power’ mode where the device and its Communication Module is effectively powered down between data transmissions.  This will reduce the power consumption of the IoT Device and reduce network signalling.</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implements a ‘low power’ mode, effectively powering down the device and its Communication Module between data transmissions when regular data transmission is not required and service latency is tolerable.</w:t>
            </w:r>
          </w:p>
        </w:tc>
      </w:tr>
      <w:tr>
        <w:tc>
          <w:tcPr>
            <w:tcW w:type="dxa" w:w="4320"/>
          </w:tcPr>
          <w:p>
            <w:r>
              <w:t>Requirement under test</w:t>
            </w:r>
          </w:p>
        </w:tc>
        <w:tc>
          <w:tcPr>
            <w:tcW w:type="dxa" w:w="4320"/>
          </w:tcPr>
          <w:p>
            <w:r>
              <w:t>TS.344.0REQ_020</w:t>
            </w:r>
          </w:p>
        </w:tc>
      </w:tr>
      <w:tr>
        <w:tc>
          <w:tcPr>
            <w:tcW w:type="dxa" w:w="4320"/>
          </w:tcPr>
          <w:p>
            <w:r>
              <w:t>Entry Criteria</w:t>
            </w:r>
          </w:p>
        </w:tc>
        <w:tc>
          <w:tcPr>
            <w:tcW w:type="dxa" w:w="4320"/>
          </w:tcPr>
          <w:p>
            <w:r>
              <w:t>IoT Device Application is installed and configured on a test device; device is connected to the network; test IoT Service scenario is established where data transmission is infrequent and latency is acceptable; monitoring tools are ready to observe device state and network activity.</w:t>
            </w:r>
          </w:p>
        </w:tc>
      </w:tr>
      <w:tr>
        <w:tc>
          <w:tcPr>
            <w:tcW w:type="dxa" w:w="4320"/>
          </w:tcPr>
          <w:p>
            <w:r>
              <w:t>Test Procedure</w:t>
            </w:r>
          </w:p>
        </w:tc>
        <w:tc>
          <w:tcPr>
            <w:tcW w:type="dxa" w:w="4320"/>
          </w:tcPr>
          <w:p>
            <w:r>
              <w:t>1. Initiate the IoT Device Application and allow it to connect to the network and the IoT Service Platform. 2. Simulate a service scenario where data transmission is not required for a defined idle interval. 3. Observe and record the operational state of the device and Communication Module during the idle period. 4. Trigger a data transmission after the idle interval to verify wake-up behavior. 5. Monitor and record network signaling and device power consumption across all states.</w:t>
            </w:r>
          </w:p>
        </w:tc>
      </w:tr>
      <w:tr>
        <w:tc>
          <w:tcPr>
            <w:tcW w:type="dxa" w:w="4320"/>
          </w:tcPr>
          <w:p>
            <w:r>
              <w:t>Exit Criteria (Pass Criteria)</w:t>
            </w:r>
          </w:p>
        </w:tc>
        <w:tc>
          <w:tcPr>
            <w:tcW w:type="dxa" w:w="4320"/>
          </w:tcPr>
          <w:p>
            <w:r>
              <w:t>The device and its Communication Module enter a low power state (i.e., are effectively powered down) when not transmitting data, resume normal operation for data transmission, and return to low power state afterwards, with reduced network signaling observed during idle periods.</w:t>
            </w:r>
          </w:p>
        </w:tc>
      </w:tr>
    </w:tbl>
    <w:p>
      <w:r>
        <w:rPr/>
        <w:t>References</w:t>
        <w:br/>
        <w:t>- GSMA TS.34 v8.0, Section TS.34</w:t>
      </w:r>
      <w:r>
        <w:rPr>
          <w:i/>
        </w:rPr>
        <w:t>4.0</w:t>
      </w:r>
      <w:r>
        <w:rPr/>
        <w:t>REQ</w:t>
      </w:r>
      <w:r>
        <w:rPr>
          <w:i/>
        </w:rPr>
        <w:t>020</w:t>
        <w:br/>
        <w:t>- 49c3be27-fc99-4d55-88a8-3265fb85bb0c</w:t>
      </w:r>
      <w:r>
        <w:rPr/>
        <w:t>TS.34-v8.pdf (Page 20)</w:t>
      </w:r>
    </w:p>
    <w:p/>
    <w:p>
      <w:pPr>
        <w:jc w:val="center"/>
      </w:pPr>
      <w:r>
        <w:rPr>
          <w:color w:val="B4B4B4"/>
          <w:sz w:val="20"/>
        </w:rPr>
        <w:t>------------------------------------------------------</w:t>
      </w:r>
    </w:p>
    <w:p/>
    <w:p>
      <w:r>
        <w:rPr>
          <w:rFonts w:ascii="Calibri" w:hAnsi="Calibri"/>
          <w:b/>
          <w:sz w:val="24"/>
        </w:rPr>
        <w:t xml:space="preserve">Requirement ID : TS.34_4.0_REQ_021 | Requirement Description : Data sent from the IoT Device Application and the IoT Service Platform SHOULD be end-to-end encrypted to a security strength appropriate to the IoT Service. </w:t>
        <w:br/>
        <w:t>Note: It is recognised that for some IoT Services no encryption MAY be required.</w:t>
      </w:r>
    </w:p>
    <w:p>
      <w:r>
        <w:rPr>
          <w:rFonts w:ascii="Calibri" w:hAnsi="Calibri"/>
          <w:b/>
          <w:sz w:val="24"/>
        </w:rPr>
        <w:t xml:space="preserve">Test Case : </w:t>
        <w:br/>
      </w:r>
    </w:p>
    <w:p>
      <w:r>
        <w:rPr/>
        <w:t>Field                                      Description</w:t>
        <w:br/>
        <w:t>Purpose                                    Verify that data sent between the IoT Device Application and the IoT Service Platform is end-to-end encrypted with a security strength appropriate to the IoT Service.</w:t>
        <w:br/>
        <w:t>Requirement under test                   TS.34</w:t>
      </w:r>
      <w:r>
        <w:rPr>
          <w:i/>
        </w:rPr>
        <w:t>4.0</w:t>
      </w:r>
      <w:r>
        <w:rPr/>
        <w:t>REQ_021</w:t>
        <w:br/>
        <w:t>Entry Criteria                             IoT Device Application and IoT Service Platform are configured and operational; target IoT Service use case and required security strength are defined; encryption settings are accessible.</w:t>
        <w:br/>
        <w:t>Test Procedure                            1. Identify the security strength and encryption requirements as per the IoT Service use case. 2. Configure the IoT Device Application to enable end-to-end encryption to the defined security level. 3. Initiate a data transmission session from the IoT Device Application to the IoT Service Platform. 4. Capture and inspect transmitted data in transit to verify encryption. 5. Attempt to decrypt the captured data using unauthorized access. 6. Confirm end-to-end decryption is only possible at the intended platform endpoint.</w:t>
        <w:br/>
        <w:t>Exit Criteria (Pass Criteria)              All transmitted data between IoT Device Application and IoT Service Platform is verified as encrypted at the defined security strength; only authorized endpoints can decrypt and access the data.</w:t>
      </w:r>
    </w:p>
    <w:p>
      <w:r>
        <w:rPr/>
        <w:t>References</w:t>
        <w:br/>
        <w:t>49c3be27-fc99-4d55-88a8-3265fb85bb0c</w:t>
      </w:r>
      <w:r>
        <w:rPr>
          <w:i/>
        </w:rPr>
        <w:t>TS.34-v8.pdf, TS.34</w:t>
      </w:r>
      <w:r>
        <w:rPr/>
        <w:t>4.0</w:t>
      </w:r>
      <w:r>
        <w:rPr>
          <w:i/>
        </w:rPr>
        <w:t>REQ</w:t>
      </w:r>
      <w:r>
        <w:rPr/>
        <w:t>021, Section 4.0</w:t>
      </w:r>
    </w:p>
    <w:p/>
    <w:p>
      <w:pPr>
        <w:jc w:val="center"/>
      </w:pPr>
      <w:r>
        <w:rPr>
          <w:color w:val="B4B4B4"/>
          <w:sz w:val="20"/>
        </w:rPr>
        <w:t>------------------------------------------------------</w:t>
      </w:r>
    </w:p>
    <w:p/>
    <w:p>
      <w:r>
        <w:rPr>
          <w:rFonts w:ascii="Calibri" w:hAnsi="Calibri"/>
          <w:b/>
          <w:sz w:val="24"/>
        </w:rPr>
        <w:t xml:space="preserve">Requirement ID : TS.34_4.0_REQ_022 | Requirement Description : The IoT Device Application SHOULD authenticate the IoT Service Platform prior to data communication. The strength of authentication used SHOULD be appropriate to the IoT Service.  </w:t>
        <w:br/>
        <w:t>Note: It is recognised that for some IoT Services no encryption MAY be required.</w:t>
      </w:r>
    </w:p>
    <w:p>
      <w:r>
        <w:rPr>
          <w:rFonts w:ascii="Calibri" w:hAnsi="Calibri"/>
          <w:b/>
          <w:sz w:val="24"/>
        </w:rPr>
        <w:t xml:space="preserve">Test Case : </w:t>
        <w:br/>
      </w:r>
    </w:p>
    <w:p>
      <w:pPr>
        <w:pStyle w:val="Heading2"/>
      </w:pPr>
      <w:r>
        <w:rPr/>
        <w:t>Field                                         Description</w:t>
      </w:r>
    </w:p>
    <w:p>
      <w:r>
        <w:rPr/>
        <w:t>Purpose                                       To verify that the IoT Device Application authenticates the IoT Service Platform prior to initiating any data communication, with authentication strength suitable for the specific IoT Service.</w:t>
        <w:br/>
        <w:t>Requirement under test                        TS.34</w:t>
      </w:r>
      <w:r>
        <w:rPr>
          <w:i/>
        </w:rPr>
        <w:t>4.0</w:t>
      </w:r>
      <w:r>
        <w:rPr/>
        <w:t>REQ_022</w:t>
        <w:br/>
        <w:t>Entry Criteria                                IoT Device Application is configured and integrated with an IoT Service Platform; both are connected and capable of secure/insecure communications; test environment allows modification/observation of authentication mechanisms.</w:t>
        <w:br/>
        <w:t>Test Procedure                                1. Power on the IoT Device Application and initiate a connection to the IoT Service Platform. 2. Attempt to send data from the device to the platform. 3. Observe and record the authentication process between the device and service platform. 4. Validate whether authentication is achieved prior to data communication, and whether the authentication method matches the security needs of the service profile. 5. Repeat the test with various authentication strengths (e.g., no authentication, basic, mutual TLS) based on different IoT Service profiles.</w:t>
        <w:br/>
        <w:t>Exit Criteria (Pass Criteria)                  The IoT Device Application ensures authentication of the IoT Service Platform before any data is transmitted, and the strength of authentication matches the defined requirements for the applicable IoT Service profile. If required by service policy, the test is also considered passed if no authentication is used when explicitly permitted.</w:t>
      </w:r>
    </w:p>
    <w:p>
      <w:r>
        <w:rPr/>
        <w:t>References</w:t>
        <w:br/>
        <w:t>49c3be27-fc99-4d55-88a8-3265fb85bb0c</w:t>
      </w:r>
      <w:r>
        <w:rPr>
          <w:i/>
        </w:rPr>
        <w:t>TS.34-v8.pdf, TS.34</w:t>
      </w:r>
      <w:r>
        <w:rPr/>
        <w:t>4.0</w:t>
      </w:r>
      <w:r>
        <w:rPr>
          <w:i/>
        </w:rPr>
        <w:t>REQ</w:t>
      </w:r>
      <w:r>
        <w:rPr/>
        <w:t>022.</w:t>
      </w:r>
    </w:p>
    <w:p/>
    <w:p>
      <w:pPr>
        <w:jc w:val="center"/>
      </w:pPr>
      <w:r>
        <w:rPr>
          <w:color w:val="B4B4B4"/>
          <w:sz w:val="20"/>
        </w:rPr>
        <w:t>------------------------------------------------------</w:t>
      </w:r>
    </w:p>
    <w:p/>
    <w:p>
      <w:r>
        <w:rPr>
          <w:rFonts w:ascii="Calibri" w:hAnsi="Calibri"/>
          <w:b/>
          <w:sz w:val="24"/>
        </w:rPr>
        <w:t>Requirement ID : TS.34_4.0_REQ_024 | Requirement Description : The IoT Device Application SHOULD support a “reset to factory settings” via remote and local connection.</w:t>
      </w:r>
    </w:p>
    <w:p>
      <w:r>
        <w:rPr>
          <w:rFonts w:ascii="Calibri" w:hAnsi="Calibri"/>
          <w:b/>
          <w:sz w:val="24"/>
        </w:rPr>
        <w:t xml:space="preserve">Test Case : </w:t>
        <w:br/>
      </w:r>
    </w:p>
    <w:p>
      <w:r>
        <w:rPr/>
        <w:t>Field                         Description</w:t>
        <w:br/>
        <w:t>Purpose                       To verify that the IoT Device Application supports a “reset to factory settings” operation both via remote and local connection as specified.</w:t>
        <w:br/>
        <w:t>Requirement under test         TS.34</w:t>
      </w:r>
      <w:r>
        <w:rPr>
          <w:i/>
        </w:rPr>
        <w:t>4.0</w:t>
      </w:r>
      <w:r>
        <w:rPr/>
        <w:t>REQ_024: The IoT Device Application SHOULD support a “reset to factory settings” via remote and local connection.</w:t>
        <w:br/>
        <w:t>Entry Criteria                 1. IoT Device Application installed and operational. 2. Device is accessible locally (physically or via direct interface) and remotely (via network/OTA management). 3. Provisioned test credentials for both access methods.</w:t>
        <w:br/>
        <w:t>Test Procedure                 1. Initiate a “reset to factory settings” command via the remote management interface; confirm execution and successful reset. 2. Re-provision and configure the device. 3. Initiate a “reset to factory settings” command via the local interface; confirm execution and successful reset. 4. After each reset, verify factory default configuration and settings are restored.</w:t>
        <w:br/>
        <w:t>Exit Criteria (Pass Criteria)  The IoT Device Application successfully resets to factory settings via both remote and local connections, clearly restoring default state, with functional verification after each reset method.</w:t>
      </w:r>
    </w:p>
    <w:p>
      <w:r>
        <w:rPr/>
        <w:t>References</w:t>
        <w:br/>
        <w:t>49c3be27-fc99-4d55-88a8-3265fb85bb0c</w:t>
      </w:r>
      <w:r>
        <w:rPr>
          <w:i/>
        </w:rPr>
        <w:t>TS.34-v8.pdf, TS.34</w:t>
      </w:r>
      <w:r>
        <w:rPr/>
        <w:t>4.0</w:t>
      </w:r>
      <w:r>
        <w:rPr>
          <w:i/>
        </w:rPr>
        <w:t>REQ</w:t>
      </w:r>
      <w:r>
        <w:rPr/>
        <w:t>024</w:t>
      </w:r>
    </w:p>
    <w:p/>
    <w:p>
      <w:pPr>
        <w:jc w:val="center"/>
      </w:pPr>
      <w:r>
        <w:rPr>
          <w:color w:val="B4B4B4"/>
          <w:sz w:val="20"/>
        </w:rPr>
        <w:t>------------------------------------------------------</w:t>
      </w:r>
    </w:p>
    <w:p/>
    <w:p>
      <w:r>
        <w:rPr>
          <w:rFonts w:ascii="Calibri" w:hAnsi="Calibri"/>
          <w:b/>
          <w:sz w:val="24"/>
        </w:rPr>
        <w:t>Requirement ID : TS.34_4.0_REQ_025 | Requirement Description : The IoT Device Application SHOULD support “time resynchronisation” via remote and local connection.</w:t>
      </w:r>
    </w:p>
    <w:p>
      <w:r>
        <w:rPr>
          <w:rFonts w:ascii="Calibri" w:hAnsi="Calibri"/>
          <w:b/>
          <w:sz w:val="24"/>
        </w:rPr>
        <w:t xml:space="preserve">Test Case : </w:t>
        <w:br/>
      </w:r>
    </w:p>
    <w:p>
      <w:r>
        <w:rPr/>
        <w:t>Field                                   Description</w:t>
        <w:br/>
        <w:t>Purpose                                 Verify that the IoT Device Application supports “time resynchronisation” through both remote and local connections as required for proper device operation and accurate timekeeping.</w:t>
        <w:br/>
        <w:t>Requirement under test                  TS.34</w:t>
      </w:r>
      <w:r>
        <w:rPr>
          <w:i/>
        </w:rPr>
        <w:t>4.0</w:t>
      </w:r>
      <w:r>
        <w:rPr/>
        <w:t>REQ_025 – The IoT Device Application SHOULD support “time resynchronisation” via remote and local connection.</w:t>
        <w:br/>
        <w:t>Entry Criteria                          The IoT Device Application is installed and operational on the targeted IoT Device; both remote management interface (e.g., cloud console/OTA system) and local interface (e.g., serial, Bluetooth, direct app connection) are accessible; device time is intentionally misconfigured to a known inaccurate value.</w:t>
        <w:br/>
        <w:t>Test Procedure                          1. Initiate a local connection with the IoT Device Application using the supported local interface.</w:t>
        <w:br/>
        <w:t xml:space="preserve">                                         2. Trigger a time resynchronisation command locally and verify device time updates to the accurate current time.</w:t>
        <w:br/>
        <w:t xml:space="preserve">                                         3. Disconnect the local interface; intentionally misconfigure the device time again.</w:t>
        <w:br/>
        <w:t xml:space="preserve">                                         4. Initiate a remote connection from the IoT Device management platform/console.</w:t>
        <w:br/>
        <w:t xml:space="preserve">                                         5. Trigger time resynchronisation remotely and verify the device time updates to the accurate current time.</w:t>
        <w:br/>
        <w:t>Exit Criteria (Pass Criteria)           The IoT Device Application successfully updates its system time to the correct value upon receiving “time resynchronisation” commands over both remote and local connections.</w:t>
      </w:r>
    </w:p>
    <w:p>
      <w:r>
        <w:rPr/>
        <w:t>References</w:t>
        <w:br/>
        <w:t>49c3be27-fc99-4d55-88a8-3265fb85bb0c</w:t>
      </w:r>
      <w:r>
        <w:rPr>
          <w:i/>
        </w:rPr>
        <w:t>TS.34-v8.pdf, TS.34</w:t>
      </w:r>
      <w:r>
        <w:rPr/>
        <w:t>4.0</w:t>
      </w:r>
      <w:r>
        <w:rPr>
          <w:i/>
        </w:rPr>
        <w:t>REQ</w:t>
      </w:r>
      <w:r>
        <w:rPr/>
        <w:t>025</w:t>
      </w:r>
    </w:p>
    <w:p/>
    <w:p>
      <w:pPr>
        <w:jc w:val="center"/>
      </w:pPr>
      <w:r>
        <w:rPr>
          <w:color w:val="B4B4B4"/>
          <w:sz w:val="20"/>
        </w:rPr>
        <w:t>------------------------------------------------------</w:t>
      </w:r>
    </w:p>
    <w:p/>
    <w:p>
      <w:r>
        <w:rPr>
          <w:rFonts w:ascii="Calibri" w:hAnsi="Calibri"/>
          <w:b/>
          <w:sz w:val="24"/>
        </w:rPr>
        <w:t>Requirement ID : TS.34_4.0_REQ_026 | Requirement Description : If the IoT Device supports more than one family of communications access technology (for example 3GPP, TD-SCDMA, Wireless LAN) the IoT Device Application SHOULD implement a protection mechanism to prevent frequent ‘Ping-Pong’ between these different families of communications access technologies.</w:t>
      </w:r>
    </w:p>
    <w:p>
      <w:r>
        <w:rPr>
          <w:rFonts w:ascii="Calibri" w:hAnsi="Calibri"/>
          <w:b/>
          <w:sz w:val="24"/>
        </w:rPr>
        <w:t xml:space="preserve">Test Case : </w:t>
        <w:br/>
      </w:r>
    </w:p>
    <w:p>
      <w:r>
        <w:rPr/>
        <w:t>Field                                                               Description</w:t>
        <w:br/>
        <w:t>Purpose Verify that the IoT Device Application implements a protection mechanism to prevent frequent ‘Ping-Pong’ between different families of communications access technologies when the device supports more than one.</w:t>
        <w:br/>
        <w:t>Requirement under test  TS.34</w:t>
      </w:r>
      <w:r>
        <w:rPr>
          <w:i/>
        </w:rPr>
        <w:t>4.0</w:t>
      </w:r>
      <w:r>
        <w:rPr/>
        <w:t>REQ_026</w:t>
        <w:br/>
        <w:t>Entry Criteria  IoT Device supports at least two distinct communications access technologies (e.g., 3GPP and WLAN). Device Application is installed and device is operational in a test network where both access technologies are available with similar signal conditions.</w:t>
        <w:br/>
        <w:t>Test Procedure  1. Configure test network to provide overlapping signal coverage for all supported access technologies. 2. Initiate conditions that would typically cause the device to switch between access technologies (e.g., adjust signal strengths, simulate network failures/restorations, alternate service quality). 3. Observe and record the device’s access technology selection behavior over an extended period. 4. Evaluate whether the Device Application prevents frequent and unnecessary switching (‘Ping-Pong’) between access families. 5. If applicable, verify proper logging or notification of protection mechanism operation.</w:t>
        <w:br/>
        <w:t>Exit Criteria (Pass Criteria)   During repeated changes in network conditions, the IoT Device Application demonstrates a mechanism (e.g., hysteresis, minimum dwell time) that effectively prevents frequent switching (‘Ping-Pong’) between access technology families. No excessive or unnecessary transitions occur within the test period.</w:t>
      </w:r>
    </w:p>
    <w:p>
      <w:r>
        <w:rPr/>
        <w:t>References</w:t>
        <w:br/>
        <w:t>49c3be27-fc99-4d55-88a8-3265fb85bb0c</w:t>
      </w:r>
      <w:r>
        <w:rPr>
          <w:i/>
        </w:rPr>
        <w:t>TS.34-v8.pdf, TS.34</w:t>
      </w:r>
      <w:r>
        <w:rPr/>
        <w:t>4.0</w:t>
      </w:r>
      <w:r>
        <w:rPr>
          <w:i/>
        </w:rPr>
        <w:t>REQ</w:t>
      </w:r>
      <w:r>
        <w:rPr/>
        <w:t>026, Section 4.0, Page 27</w:t>
      </w:r>
    </w:p>
    <w:p/>
    <w:p>
      <w:pPr>
        <w:jc w:val="center"/>
      </w:pPr>
      <w:r>
        <w:rPr>
          <w:color w:val="B4B4B4"/>
          <w:sz w:val="20"/>
        </w:rPr>
        <w:t>------------------------------------------------------</w:t>
      </w:r>
    </w:p>
    <w:p/>
    <w:p>
      <w:r>
        <w:rPr>
          <w:rFonts w:ascii="Calibri" w:hAnsi="Calibri"/>
          <w:b/>
          <w:sz w:val="24"/>
        </w:rPr>
        <w:t>Requirement ID : TS.34_4.0_REQ_027 | Requirement Description :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p>
      <w:r>
        <w:rPr>
          <w:rFonts w:ascii="Calibri" w:hAnsi="Calibri"/>
          <w:b/>
          <w:sz w:val="24"/>
        </w:rPr>
        <w:t xml:space="preserve">Test Case : </w:t>
        <w:br/>
      </w:r>
    </w:p>
    <w:p>
      <w:r>
        <w:rPr/>
        <w:t>Field                                   Description</w:t>
        <w:br/>
        <w:t>Purpose                                 Verify that the IoT Device Application employs a randomised delay before switching between different families of communications access technology during mass deployments (&gt;10,000 devices).</w:t>
        <w:br/>
        <w:t>Requirement under test                  TS.34</w:t>
      </w:r>
      <w:r>
        <w:rPr>
          <w:i/>
        </w:rPr>
        <w:t>4.0</w:t>
      </w:r>
      <w:r>
        <w:rPr/>
        <w:t>REQ_027</w:t>
        <w:br/>
        <w:t>Entry Criteria                          1. IoT Device Application supports more than one family of communications access technology (e.g., 3GPP, TD-SCDMA, Wireless LAN). 2. Test deployment simulates or includes more than 10,000 devices in the same mobile network. 3. Device application able to trigger technology switch events.</w:t>
        <w:br/>
        <w:t>Test Procedure                          1. Initiate a scenario where more than 10,000 IoT Devices experience conditions necessitating a switch in access technology family. 2. Monitor and log the timestamp of each device's technology family switch event. 3. Analyze the collected logs to determine if the switch events are spread over a randomized interval rather than occurring at the same or regular time across devices. 4. Confirm that the implementation uses a randomised delay algorithm before switching access technology families.</w:t>
        <w:br/>
        <w:t>Exit Criteria (Pass Criteria)           The recorded switch events demonstrate a randomized distribution in the timing of technology family switches, with no significant simultaneous switching across devices, confirming the use of randomised delays as per requirement.</w:t>
      </w:r>
    </w:p>
    <w:p>
      <w:r>
        <w:rPr/>
        <w:t>References</w:t>
        <w:br/>
        <w:t>49c3be27-fc99-4d55-88a8-3265fb85bb0c</w:t>
      </w:r>
      <w:r>
        <w:rPr>
          <w:i/>
        </w:rPr>
        <w:t>TS.34-v8.pdf, Section TS.34</w:t>
      </w:r>
      <w:r>
        <w:rPr/>
        <w:t>4.0</w:t>
      </w:r>
      <w:r>
        <w:rPr>
          <w:i/>
        </w:rPr>
        <w:t>REQ</w:t>
      </w:r>
      <w:r>
        <w:rPr/>
        <w:t>027 (Page 27)</w:t>
      </w:r>
    </w:p>
    <w:p/>
    <w:p>
      <w:pPr>
        <w:jc w:val="center"/>
      </w:pPr>
      <w:r>
        <w:rPr>
          <w:color w:val="B4B4B4"/>
          <w:sz w:val="20"/>
        </w:rPr>
        <w:t>------------------------------------------------------</w:t>
      </w:r>
    </w:p>
    <w:p/>
    <w:p>
      <w:r>
        <w:rPr>
          <w:rFonts w:ascii="Calibri" w:hAnsi="Calibri"/>
          <w:b/>
          <w:sz w:val="24"/>
        </w:rPr>
        <w:t xml:space="preserve">Requirement ID : 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w:t>
        <w:br/>
        <w:t xml:space="preserve"> Host Device Manufacturer (see requirement TS.34_5.10_REQ_004) </w:t>
        <w:br/>
        <w:t> Host Device Model (see requirement TS.34_5.10_REQ_005)</w:t>
      </w:r>
    </w:p>
    <w:p>
      <w:r>
        <w:rPr>
          <w:rFonts w:ascii="Calibri" w:hAnsi="Calibri"/>
          <w:b/>
          <w:sz w:val="24"/>
        </w:rPr>
        <w:t xml:space="preserve">Test Case : </w:t>
        <w:br/>
      </w:r>
    </w:p>
    <w:p>
      <w:r>
        <w:rPr/>
        <w:t>Field                                      Description</w:t>
        <w:br/>
        <w:t>Purpose                                    To verify that the IoT Device Application reports, using a secure method, the Host Device Manufacturer and Host Device Model to the IoT Communications Module upon initial communication and whenever either parameter changes during the device lifecycle.</w:t>
        <w:br/>
        <w:t>Requirement under test                     TS.34</w:t>
      </w:r>
      <w:r>
        <w:rPr>
          <w:i/>
        </w:rPr>
        <w:t>4.0</w:t>
      </w:r>
      <w:r>
        <w:rPr/>
        <w:t>REQ</w:t>
      </w:r>
      <w:r>
        <w:rPr>
          <w:i/>
        </w:rPr>
        <w:t>028 (referencing TS.34</w:t>
      </w:r>
      <w:r>
        <w:rPr/>
        <w:t>5.10</w:t>
      </w:r>
      <w:r>
        <w:rPr>
          <w:i/>
        </w:rPr>
        <w:t>REQ</w:t>
      </w:r>
      <w:r>
        <w:rPr/>
        <w:t>004 and TS.34</w:t>
      </w:r>
      <w:r>
        <w:rPr>
          <w:i/>
        </w:rPr>
        <w:t>5.10</w:t>
      </w:r>
      <w:r>
        <w:rPr/>
        <w:t>REQ_005 as sub-requirements)</w:t>
        <w:br/>
        <w:t>Entry Criteria                              1. IoT Device includes a DHIR capable Communication Module. 2. The device leverages the Communication Module’s IMEI TAC. 3. Reporting interface and security mechanisms are available as specified. 4. Known values for Host Device Manufacturer and Host Device Model are set.</w:t>
        <w:br/>
        <w:t>Test Procedure                             1. Power on or reset the IoT Device to trigger initial communication with the IoT Communications Module.</w:t>
        <w:br/>
        <w:t xml:space="preserve">                                             2. Observe and record if the IoT Device Application securely reports both Host Device Manufacturer and Host Device Model to the IoT Communications Module.</w:t>
        <w:br/>
        <w:t xml:space="preserve">                                             3. Modify either the Host Device Manufacturer or Model parameter in the IoT Device.</w:t>
        <w:br/>
        <w:t xml:space="preserve">                                             4. Observe and record if the updated parameter is securely reported to the IoT Communications Module in a timely manner.</w:t>
        <w:br/>
        <w:t xml:space="preserve">                                             5. Repeat steps 3-4 for any further changes in either parameter.</w:t>
        <w:br/>
        <w:t>Exit Criteria (Pass Criteria)               1. On initial communication, both Host Device Manufacturer and Host Device Model values are securely reported to the IoT Communications Module.</w:t>
        <w:br/>
        <w:t xml:space="preserve">                                             2. Any subsequent change in either value results in a secure report to the IoT Communications Module.</w:t>
        <w:br/>
        <w:t xml:space="preserve">                                             3. All reports occur via a secure method as defined by implementation.</w:t>
      </w:r>
    </w:p>
    <w:p>
      <w:r>
        <w:rPr/>
        <w:t>References</w:t>
        <w:br/>
        <w:t>49c3be27-fc99-4d55-88a8-3265fb85bb0c</w:t>
      </w:r>
      <w:r>
        <w:rPr>
          <w:i/>
        </w:rPr>
        <w:t>TS.34-v8.pdf (Section 4.2, Section 5.10); TS.34</w:t>
      </w:r>
      <w:r>
        <w:rPr/>
        <w:t>4.0</w:t>
      </w:r>
      <w:r>
        <w:rPr>
          <w:i/>
        </w:rPr>
        <w:t>REQ</w:t>
      </w:r>
      <w:r>
        <w:rPr/>
        <w:t>028; TS.34</w:t>
      </w:r>
      <w:r>
        <w:rPr>
          <w:i/>
        </w:rPr>
        <w:t>5.10</w:t>
      </w:r>
      <w:r>
        <w:rPr/>
        <w:t>REQ</w:t>
      </w:r>
      <w:r>
        <w:rPr>
          <w:i/>
        </w:rPr>
        <w:t>004; TS.34</w:t>
      </w:r>
      <w:r>
        <w:rPr/>
        <w:t>5.10</w:t>
      </w:r>
      <w:r>
        <w:rPr>
          <w:i/>
        </w:rPr>
        <w:t>REQ</w:t>
      </w:r>
      <w:r>
        <w:rPr/>
        <w:t>005</w:t>
      </w:r>
    </w:p>
    <w:p/>
    <w:p>
      <w:pPr>
        <w:jc w:val="center"/>
      </w:pPr>
      <w:r>
        <w:rPr>
          <w:color w:val="B4B4B4"/>
          <w:sz w:val="20"/>
        </w:rPr>
        <w:t>------------------------------------------------------</w:t>
      </w:r>
    </w:p>
    <w:p/>
    <w:p>
      <w:r>
        <w:rPr>
          <w:rFonts w:ascii="Calibri" w:hAnsi="Calibri"/>
          <w:b/>
          <w:sz w:val="24"/>
        </w:rPr>
        <w:t>Requirement ID : 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p>
      <w:r>
        <w:rPr>
          <w:rFonts w:ascii="Calibri" w:hAnsi="Calibri"/>
          <w:b/>
          <w:sz w:val="24"/>
        </w:rPr>
        <w:t xml:space="preserve">Test Case : </w:t>
        <w:br/>
      </w:r>
    </w:p>
    <w:p>
      <w:r>
        <w:rPr/>
        <w:t>Field                         Description</w:t>
        <w:br/>
        <w:t>Purpose                       To verify that the IoT Device Application checks for communication issues at higher layers (e.g., TCP/IP, UDP, ATM) before resetting the communication module or re-establishing the RRC Connection, and utilizes higher layer mechanisms to re-establish server connectivity first.</w:t>
        <w:br/>
        <w:t>Requirement under test         TS.34</w:t>
      </w:r>
      <w:r>
        <w:rPr>
          <w:i/>
        </w:rPr>
        <w:t>4.0</w:t>
      </w:r>
      <w:r>
        <w:rPr/>
        <w:t>REQ_029</w:t>
        <w:br/>
        <w:t>Entry Criteria                 The IoT Device Application is powered on, configured for server communication, and a simulated communication issue (e.g., dropped TCP session) is present that impacts connectivity at a higher layer while the radio/RRC layer remains operational.</w:t>
        <w:br/>
        <w:t>Test Procedure                 1. Simulate a communication failure at a higher layer (e.g., TCP session interruption) while ensuring lower layers (e.g., RRC connection) are intact. 2. Attempt to trigger data transmission to the server from the device. 3. Observe if the application diagnoses the root cause of the communication failure at the higher layer before taking further recovery action. 4. Verify that the device attempts higher layer reconnection (e.g., TCP reconnect, UDP session recovery) before initiating any module reset or RRC re-establishment. 5. Monitor logs to ensure RRC or module reset is only attempted if higher layer recovery fails.</w:t>
        <w:br/>
        <w:t>Exit Criteria (Pass Criteria)  The device application: 1) identifies higher layer communication issues, 2) attempts higher layer reconnection, and 3) only resets the module or re-establishes RRC Connection if higher layer mechanisms cannot restore server connectivity.</w:t>
      </w:r>
    </w:p>
    <w:p>
      <w:r>
        <w:rPr/>
        <w:t>References</w:t>
        <w:br/>
        <w:t>49c3be27-fc99-4d55-88a8-3265fb85bb0c</w:t>
      </w:r>
      <w:r>
        <w:rPr>
          <w:i/>
        </w:rPr>
        <w:t>TS.34-v8.pdf, Section TS.34</w:t>
      </w:r>
      <w:r>
        <w:rPr/>
        <w:t>4.0</w:t>
      </w:r>
      <w:r>
        <w:rPr>
          <w:i/>
        </w:rPr>
        <w:t>REQ</w:t>
      </w:r>
      <w:r>
        <w:rPr/>
        <w:t>029</w:t>
      </w:r>
    </w:p>
    <w:p/>
    <w:p>
      <w:pPr>
        <w:jc w:val="center"/>
      </w:pPr>
      <w:r>
        <w:rPr>
          <w:color w:val="B4B4B4"/>
          <w:sz w:val="20"/>
        </w:rPr>
        <w:t>------------------------------------------------------</w:t>
      </w:r>
    </w:p>
    <w:p/>
    <w:p>
      <w:r>
        <w:rPr>
          <w:rFonts w:ascii="Calibri" w:hAnsi="Calibri"/>
          <w:b/>
          <w:sz w:val="24"/>
        </w:rPr>
        <w:t>Requirement ID : 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r>
        <w:rPr>
          <w:rFonts w:ascii="Calibri" w:hAnsi="Calibri"/>
          <w:b/>
          <w:sz w:val="24"/>
        </w:rPr>
        <w:t xml:space="preserve">Test Case : </w:t>
        <w:br/>
      </w:r>
    </w:p>
    <w:p>
      <w:r>
        <w:rPr/>
        <w:t>Field                                            Description</w:t>
        <w:br/>
        <w:t>Purpose                                          Verify that the IoT Device Application, when operating over a Mobile IoT RAT, adheres to the Mobile Network Operator’s specified data volume and communication frequency policies for sent and received data.</w:t>
        <w:br/>
        <w:t>Requirement under test                          TS.34</w:t>
      </w:r>
      <w:r>
        <w:rPr>
          <w:i/>
        </w:rPr>
        <w:t>4.0</w:t>
      </w:r>
      <w:r>
        <w:rPr/>
        <w:t>REQ_030</w:t>
        <w:br/>
        <w:t>Entry Criteria                                   1. The IoT Device Application is configured to communicate over a Mobile IoT RAT. 2. The Mobile Network Operator’s policies for data volume and maximum number of messages per day are defined and available to the device. 3. Device/application logging is enabled to record message size and frequency.</w:t>
        <w:br/>
        <w:t>Test Procedure                                  1. Configure the IoT Device Application with the data volume and message frequency policies as defined by the Mobile Network Operator. 2. Initiate typical data transmission and reception scenarios for a complete policy cycle (e.g., one day). 3. Monitor and log each message's payload size and the total number of messages sent and received. 4. Calculate the maximum allowed payload size per message as per the operator’s policy: (monthly data allowance / number of days per month) / maximum number of messages per day. 5. Verify that no message exceeds this calculated payload limit and that neither sent nor received message counts exceed the defined frequency limit.</w:t>
        <w:br/>
        <w:t>Exit Criteria (Pass Criteria)                   All sent and received messages during the test period comply with the Mobile Network Operator’s defined data volume and communication frequency policies; no violations are logged.</w:t>
      </w:r>
    </w:p>
    <w:p>
      <w:r>
        <w:rPr/>
        <w:t>References</w:t>
        <w:br/>
        <w:t>TS.34-v8.pdf, Requirement TS.34</w:t>
      </w:r>
      <w:r>
        <w:rPr>
          <w:i/>
        </w:rPr>
        <w:t>4.0</w:t>
      </w:r>
      <w:r>
        <w:rPr/>
        <w:t>REQ_030, Section 4.0; Example formula as stated in the requirement description.</w:t>
      </w:r>
    </w:p>
    <w:p/>
    <w:p>
      <w:pPr>
        <w:jc w:val="center"/>
      </w:pPr>
      <w:r>
        <w:rPr>
          <w:color w:val="B4B4B4"/>
          <w:sz w:val="20"/>
        </w:rPr>
        <w:t>------------------------------------------------------</w:t>
      </w:r>
    </w:p>
    <w:p/>
    <w:p>
      <w:r>
        <w:rPr>
          <w:rFonts w:ascii="Calibri" w:hAnsi="Calibri"/>
          <w:b/>
          <w:sz w:val="24"/>
        </w:rPr>
        <w:t>Requirement ID : TS.34_4.0_REQ_031 | Requirement Description : If the IoT Device Application communicates over NB-IoT, it SHOULD NOT use MQTT or HTTP messaging/management protocols, as they are not optimized for NB-IoT, e.g., as they are based on TCP/IP connections.</w:t>
      </w:r>
    </w:p>
    <w:p>
      <w:r>
        <w:rPr>
          <w:rFonts w:ascii="Calibri" w:hAnsi="Calibri"/>
          <w:b/>
          <w:sz w:val="24"/>
        </w:rPr>
        <w:t xml:space="preserve">Test Case : </w:t>
        <w:br/>
      </w:r>
    </w:p>
    <w:p>
      <w:r>
        <w:rPr/>
        <w:t>Field                                 Description</w:t>
        <w:br/>
        <w:t>Purpose                               Verify that the IoT Device Application does not use MQTT or HTTP messaging/management protocols when operating over NB-IoT, ensuring protocol optimization for the NB-IoT RAT as per guidelines.</w:t>
        <w:br/>
        <w:t>Requirement under test                TS.34</w:t>
      </w:r>
      <w:r>
        <w:rPr>
          <w:i/>
        </w:rPr>
        <w:t>4.0</w:t>
      </w:r>
      <w:r>
        <w:rPr/>
        <w:t>REQ_031</w:t>
        <w:br/>
        <w:t>Entry Criteria                        IoT Device Application is configured to use NB-IoT RAT; Device is operational and able to initiate network communications; Application settings and logs are accessible for inspection.</w:t>
        <w:br/>
        <w:t>Test Procedure                        1. Configure the IoT Device Application to communicate exclusively over NB-IoT. 2. Observe and record all outgoing and incoming protocol connections during typical application operation (including device management and messaging functions). 3. Analyze connection logs to check for the use of MQTT or HTTP protocols. 4. Attempt to trigger all device communication features to ensure no hidden/default protocol use. 5. Document observed communication protocols and note any instances of MQTT or HTTP usage.</w:t>
        <w:br/>
        <w:t>Exit Criteria (Pass Criteria)         The IoT Device Application does not use MQTT or HTTP messaging/management protocols at any time during operation over NB-IoT; all application logs and network traces confirm absence of these protocols.</w:t>
      </w:r>
    </w:p>
    <w:p>
      <w:r>
        <w:rPr/>
        <w:t>References</w:t>
        <w:br/>
        <w:t>49c3be27-fc99-4d55-88a8-3265fb85bb0c</w:t>
      </w:r>
      <w:r>
        <w:rPr>
          <w:i/>
        </w:rPr>
        <w:t>TS.34-v8.pdf, TS.34</w:t>
      </w:r>
      <w:r>
        <w:rPr/>
        <w:t>4.0</w:t>
      </w:r>
      <w:r>
        <w:rPr>
          <w:i/>
        </w:rPr>
        <w:t>REQ</w:t>
      </w:r>
      <w:r>
        <w:rPr/>
        <w:t>031</w:t>
      </w:r>
    </w:p>
    <w:p/>
    <w:p>
      <w:pPr>
        <w:jc w:val="center"/>
      </w:pPr>
      <w:r>
        <w:rPr>
          <w:color w:val="B4B4B4"/>
          <w:sz w:val="20"/>
        </w:rPr>
        <w:t>------------------------------------------------------</w:t>
      </w:r>
    </w:p>
    <w:p/>
    <w:p>
      <w:r>
        <w:rPr>
          <w:rFonts w:ascii="Calibri" w:hAnsi="Calibri"/>
          <w:b/>
          <w:sz w:val="24"/>
        </w:rPr>
        <w:t>Requirement ID : TS.34_4.0_REQ_032 | Requirement Description : When the IoT Device Application detects that the IoT Device’s memory is full, for example, due to the amount of collected data, the IoT Device Application SHALL NOT reboot the IoT Device or the communication module/chipset.</w:t>
      </w:r>
    </w:p>
    <w:p>
      <w:r>
        <w:rPr>
          <w:rFonts w:ascii="Calibri" w:hAnsi="Calibri"/>
          <w:b/>
          <w:sz w:val="24"/>
        </w:rPr>
        <w:t xml:space="preserve">Test Case : </w:t>
        <w:br/>
      </w:r>
    </w:p>
    <w:p>
      <w:r>
        <w:rPr/>
        <w:t>Field                                        Description</w:t>
        <w:br/>
        <w:t>Purpose                                      To verify that the IoT Device Application does not reboot the IoT Device or the communication module/chipset when full device memory is detected.</w:t>
        <w:br/>
        <w:t>Requirement under test                      TS.34</w:t>
      </w:r>
      <w:r>
        <w:rPr>
          <w:i/>
        </w:rPr>
        <w:t>4.0</w:t>
      </w:r>
      <w:r>
        <w:rPr/>
        <w:t>REQ_032</w:t>
        <w:br/>
        <w:t>Entry Criteria                               1. IoT Device is powered on and operating normally. 2. IoT Device Application is running and able to detect memory usage. 3. Test environment allows observation of device and module reboot actions.</w:t>
        <w:br/>
        <w:t>Test Procedure                              1. Fill the IoT Device’s memory to capacity using collected data or appropriate simulation methods. 2. Monitor the IoT Device Application for detection of the memory-full condition. 3. Observe device and communication module/chipset for any reboot activity triggered by the application in response to the memory-full event.</w:t>
        <w:br/>
        <w:t>Exit Criteria (Pass Criteria)                The IoT Device Application detects full memory and neither the IoT Device nor the communication module/chipset reboots as a result of this event.</w:t>
      </w:r>
    </w:p>
    <w:p>
      <w:r>
        <w:rPr/>
        <w:t>References</w:t>
        <w:br/>
        <w:t>49c3be27-fc99-4d55-88a8-3265fb85bb0c</w:t>
      </w:r>
      <w:r>
        <w:rPr>
          <w:i/>
        </w:rPr>
        <w:t>TS.34-v8.pdf, TS.34</w:t>
      </w:r>
      <w:r>
        <w:rPr/>
        <w:t>4.0</w:t>
      </w:r>
      <w:r>
        <w:rPr>
          <w:i/>
        </w:rPr>
        <w:t>REQ</w:t>
      </w:r>
      <w:r>
        <w:rPr/>
        <w:t>032, Section: IoT Device Connection Efficiency Guidelines</w:t>
      </w:r>
    </w:p>
    <w:p/>
    <w:p>
      <w:pPr>
        <w:jc w:val="center"/>
      </w:pPr>
      <w:r>
        <w:rPr>
          <w:color w:val="B4B4B4"/>
          <w:sz w:val="20"/>
        </w:rPr>
        <w:t>------------------------------------------------------</w:t>
      </w:r>
    </w:p>
    <w:p/>
    <w:p>
      <w:r>
        <w:rPr>
          <w:rFonts w:ascii="Calibri" w:hAnsi="Calibri"/>
          <w:b/>
          <w:sz w:val="24"/>
        </w:rPr>
        <w:t>Requirement ID : 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p>
      <w:r>
        <w:rPr>
          <w:rFonts w:ascii="Calibri" w:hAnsi="Calibri"/>
          <w:b/>
          <w:sz w:val="24"/>
        </w:rPr>
        <w:t xml:space="preserve">Test Case : </w:t>
        <w:br/>
      </w:r>
    </w:p>
    <w:p>
      <w:r>
        <w:rPr/>
        <w:t>Field                                     Description</w:t>
        <w:br/>
        <w:t>Purpose                                   To verify that when the IoT Device Application (not hosted on the communication module/chipset hardware) detects device memory is full, the IoT Embedded Service Layer performs diagnostics, reboots the affected hardware component, and sends an alert to the IoT Server Application.</w:t>
        <w:br/>
        <w:t>Requirement under test                    TS.34</w:t>
      </w:r>
      <w:r>
        <w:rPr>
          <w:i/>
        </w:rPr>
        <w:t>4.0</w:t>
      </w:r>
      <w:r>
        <w:rPr/>
        <w:t>REQ_033</w:t>
        <w:br/>
        <w:t>Entry Criteria                            1. The IoT Device Application is running and is not hosted on the communication module/chipset hardware. 2. The IoT Embedded Service Layer is operational. 3. The device memory is at or exceeds full capacity (e.g., via simulated or real collected data overflow).</w:t>
        <w:br/>
        <w:t>Test Procedure                            1. Simulate or cause memory full condition on the IoT Device. 2. Observe the IoT Embedded Service Layer to confirm diagnostics are initiated. 3. Verify that the affected hardware component (e.g., memory subsystem) is rebooted, not the whole device or communication module/chipset. 4. Check that an alert is sent to the IoT Server Application indicating memory full event and action taken.</w:t>
        <w:br/>
        <w:t>Exit Criteria (Pass Criteria)             IoT Embedded Service Layer performs diagnostics, reboots only the affected hardware component, and an alert is received by the IoT Server Application following detection of full memory condition by the IoT Device Application.</w:t>
      </w:r>
    </w:p>
    <w:p>
      <w:r>
        <w:rPr/>
        <w:t>References</w:t>
        <w:br/>
        <w:t>GSMA TS.34-v8, TS.34</w:t>
      </w:r>
      <w:r>
        <w:rPr>
          <w:i/>
        </w:rPr>
        <w:t>4.0</w:t>
      </w:r>
      <w:r>
        <w:rPr/>
        <w:t>REQ_033, Section addressing IoT Device memory full handling (Page 28).</w:t>
      </w:r>
    </w:p>
    <w:p/>
    <w:p>
      <w:pPr>
        <w:jc w:val="center"/>
      </w:pPr>
      <w:r>
        <w:rPr>
          <w:color w:val="B4B4B4"/>
          <w:sz w:val="20"/>
        </w:rPr>
        <w:t>------------------------------------------------------</w:t>
      </w:r>
    </w:p>
    <w:p/>
    <w:p>
      <w:r>
        <w:rPr>
          <w:rFonts w:ascii="Calibri" w:hAnsi="Calibri"/>
          <w:b/>
          <w:sz w:val="24"/>
        </w:rPr>
        <w:t>Requirement ID : 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p>
      <w:r>
        <w:rPr>
          <w:rFonts w:ascii="Calibri" w:hAnsi="Calibri"/>
          <w:b/>
          <w:sz w:val="24"/>
        </w:rPr>
        <w:t xml:space="preserve">Test Case : </w:t>
        <w:br/>
      </w:r>
    </w:p>
    <w:p>
      <w:r>
        <w:rPr/>
        <w:t>Field                                   Description</w:t>
        <w:br/>
        <w:t>Purpose                                 Verify that the IoT Device Application does not reboot the IoT Device or the communication module/chipset when GNSS coverage is lost and the GNSS receiver is hosted on the communication module/chipset hardware.</w:t>
        <w:br/>
        <w:t>Requirement under test                  TS.34</w:t>
      </w:r>
      <w:r>
        <w:rPr>
          <w:i/>
        </w:rPr>
        <w:t>4.0</w:t>
      </w:r>
      <w:r>
        <w:rPr/>
        <w:t>REQ_034</w:t>
        <w:br/>
        <w:t>Entry Criteria                          1. IoT Device Application is operational in the test environment. 2. GNSS receiver is confirmed to be hosted on the communication module/chipset hardware. 3. GNSS signal coverage is available at test start.</w:t>
        <w:br/>
        <w:t>Test Procedure                          1. Simulate loss of GNSS coverage for the device (e.g., shield or isolate GNSS antenna). 2. Monitor device and communication module/chipset status. 3. Observe logs and system state for any indication of a reboot. 4. Confirm no manual or automatic reboot is initiated by the IoT Device Application during the coverage loss event.</w:t>
        <w:br/>
        <w:t>Exit Criteria (Pass Criteria)           The IoT Device Application does not initiate a reboot of the IoT Device or the communication module/chipset throughout the GNSS coverage loss event.</w:t>
      </w:r>
    </w:p>
    <w:p>
      <w:r>
        <w:rPr/>
        <w:t>References</w:t>
        <w:br/>
        <w:t>49c3be27-fc99-4d55-88a8-3265fb85bb0c</w:t>
      </w:r>
      <w:r>
        <w:rPr>
          <w:i/>
        </w:rPr>
        <w:t>TS.34-v8.pdf, Section TS.34</w:t>
      </w:r>
      <w:r>
        <w:rPr/>
        <w:t>4.0</w:t>
      </w:r>
      <w:r>
        <w:rPr>
          <w:i/>
        </w:rPr>
        <w:t>REQ</w:t>
      </w:r>
      <w:r>
        <w:rPr/>
        <w:t>034</w:t>
      </w:r>
    </w:p>
    <w:p/>
    <w:p>
      <w:pPr>
        <w:jc w:val="center"/>
      </w:pPr>
      <w:r>
        <w:rPr>
          <w:color w:val="B4B4B4"/>
          <w:sz w:val="20"/>
        </w:rPr>
        <w:t>------------------------------------------------------</w:t>
      </w:r>
    </w:p>
    <w:p/>
    <w:p>
      <w:r>
        <w:rPr>
          <w:rFonts w:ascii="Calibri" w:hAnsi="Calibri"/>
          <w:b/>
          <w:sz w:val="24"/>
        </w:rPr>
        <w:t>Requirement ID : TS.34_4.0_REQ_035 | Requirement Description : When the IoT Device Application detects GNSS coverage is lost, and the GNSS receiver is not hosted on the communication module/chipset hardware, the IoT Device Application SHOULD perform diagnostics, reboot the affected hardware component, and send an alert to the IoT Server Application.</w:t>
      </w:r>
    </w:p>
    <w:p>
      <w:r>
        <w:rPr>
          <w:rFonts w:ascii="Calibri" w:hAnsi="Calibri"/>
          <w:b/>
          <w:sz w:val="24"/>
        </w:rPr>
        <w:t xml:space="preserve">Test Case : </w:t>
        <w:br/>
      </w:r>
    </w:p>
    <w:p>
      <w:r>
        <w:rPr/>
        <w:t>Field                    Description</w:t>
        <w:br/>
        <w:t>Purpose                  Verify that when the IoT Device Application detects GNSS coverage is lost, and the GNSS receiver is not hosted on the communication module/chipset hardware, the application performs diagnostics, reboots only the affected hardware component, and sends an alert to the IoT Server Application.</w:t>
        <w:br/>
        <w:t>Requirement under test    TS.34</w:t>
      </w:r>
      <w:r>
        <w:rPr>
          <w:i/>
        </w:rPr>
        <w:t>4.0</w:t>
      </w:r>
      <w:r>
        <w:rPr/>
        <w:t>REQ_035</w:t>
        <w:br/>
        <w:t>Entry Criteria            1. IoT Device with GNSS receiver not hosted on the communication module/chipset hardware. 2. IoT Device Application capable of detecting GNSS coverage loss. 3. Connectivity established with the IoT Server Application.</w:t>
        <w:br/>
        <w:t>Test Procedure            1. Simulate or induce GNSS coverage loss to trigger detection by the IoT Device Application. 2. Verify that diagnostics are performed on the GNSS receiver. 3. Confirm that only the GNSS receiver (the affected hardware component) is rebooted, not the full device or communication module/chipset. 4. Check that an alert message is sent to the IoT Server Application. 5. Record all system logs and alert transmissions for evidence.</w:t>
        <w:br/>
        <w:t>Exit Criteria (Pass Criteria) Diagnostics are performed on the GNSS receiver, only the GNSS hardware component is rebooted, and an alert is successfully sent to the IoT Server Application when GNSS coverage is lost, in accordance with the requirement.</w:t>
      </w:r>
    </w:p>
    <w:p>
      <w:r>
        <w:rPr/>
        <w:t>References</w:t>
        <w:br/>
        <w:t>49c3be27-fc99-4d55-88a8-3265fb85bb0c</w:t>
      </w:r>
      <w:r>
        <w:rPr>
          <w:i/>
        </w:rPr>
        <w:t>TS.34-v8.pdf, TS.34</w:t>
      </w:r>
      <w:r>
        <w:rPr/>
        <w:t>4.0</w:t>
      </w:r>
      <w:r>
        <w:rPr>
          <w:i/>
        </w:rPr>
        <w:t>REQ</w:t>
      </w:r>
      <w:r>
        <w:rPr/>
        <w:t>035 (Page 22)</w:t>
      </w:r>
    </w:p>
    <w:p/>
    <w:p>
      <w:pPr>
        <w:jc w:val="center"/>
      </w:pPr>
      <w:r>
        <w:rPr>
          <w:color w:val="B4B4B4"/>
          <w:sz w:val="20"/>
        </w:rPr>
        <w:t>------------------------------------------------------</w:t>
      </w:r>
    </w:p>
    <w:p/>
    <w:p>
      <w:r>
        <w:rPr>
          <w:rFonts w:ascii="Calibri" w:hAnsi="Calibri"/>
          <w:b/>
          <w:sz w:val="24"/>
        </w:rPr>
        <w:t>Requirement ID : TS.34_4.0_REQ_036 | Requirement Description : When the IoT Device Application detects that LAN connectivity with peripheral devices is lost, and the LAN connectivity function is hosted on the communication module/chipset, the IoT Device Application SHALL NOT reboot the IoT Device or communication module/chipset.</w:t>
      </w:r>
    </w:p>
    <w:p>
      <w:r>
        <w:rPr>
          <w:rFonts w:ascii="Calibri" w:hAnsi="Calibri"/>
          <w:b/>
          <w:sz w:val="24"/>
        </w:rPr>
        <w:t xml:space="preserve">Test Case : </w:t>
        <w:br/>
      </w:r>
    </w:p>
    <w:p>
      <w:r>
        <w:rPr/>
        <w:t>Field                Description</w:t>
        <w:br/>
        <w:t>Purpose              To verify that, upon detecting loss of LAN connectivity with peripheral devices where the LAN function is hosted on the communication module/chipset, the IoT Device Application does not reboot the IoT Device or the communication module/chipset.</w:t>
        <w:br/>
        <w:t>Requirement under test TS.34</w:t>
      </w:r>
      <w:r>
        <w:rPr>
          <w:i/>
        </w:rPr>
        <w:t>4.0</w:t>
      </w:r>
      <w:r>
        <w:rPr/>
        <w:t>REQ_036: The IoT Device Application SHALL NOT reboot the IoT Device or communication module/chipset when LAN connectivity is lost and the LAN function is hosted on the module/chipset.</w:t>
        <w:br/>
        <w:t>Entry Criteria       1. IoT Device with LAN-connected peripherals, where LAN connectivity is managed by the communication module/chipset. 2. IoT Device Application is operational and configured per standard settings. 3. Tools available to monitor system logs and hardware reboot events.</w:t>
        <w:br/>
        <w:t>Test Procedure       1. Simulate or cause loss of LAN connectivity between the IoT Device and peripheral devices while ensuring the LAN function is hosted on the communication module/chipset. 2. Observe the behavior of the IoT Device Application during and after the connectivity loss. 3. Monitor system logs, hardware indicators, and communication module/chipset for any reboot events. 4. Repeat the test to confirm consistent behavior.</w:t>
        <w:br/>
        <w:t>Exit Criteria (Pass Criteria)    The IoT Device Application does not initiate or trigger a reboot of the IoT Device or the communication module/chipset during or after the loss of LAN connectivity; no reboot event is detected in system or hardware logs.</w:t>
      </w:r>
    </w:p>
    <w:p>
      <w:r>
        <w:rPr/>
        <w:t>References</w:t>
        <w:br/>
        <w:t>TS.34-v8.pdf, Requirement ID: TS.34</w:t>
      </w:r>
      <w:r>
        <w:rPr>
          <w:i/>
        </w:rPr>
        <w:t>4.0</w:t>
      </w:r>
      <w:r>
        <w:rPr/>
        <w:t>REQ_036, Section: Official Document TSG.34/TS.34 – IoT Device Connection Efficiency Guidelines, V8.0, Page 22</w:t>
      </w:r>
    </w:p>
    <w:p/>
    <w:p>
      <w:pPr>
        <w:jc w:val="center"/>
      </w:pPr>
      <w:r>
        <w:rPr>
          <w:color w:val="B4B4B4"/>
          <w:sz w:val="20"/>
        </w:rPr>
        <w:t>------------------------------------------------------</w:t>
      </w:r>
    </w:p>
    <w:p/>
    <w:p>
      <w:r>
        <w:rPr>
          <w:rFonts w:ascii="Calibri" w:hAnsi="Calibri"/>
          <w:b/>
          <w:sz w:val="24"/>
        </w:rPr>
        <w:t>Requirement ID : TS.34_4.0_REQ_037 | Requirement Description : When the IoT Device Application detects that LAN connectivity with peripheral devices is lost, and the LAN connectivity function is not hosted on the communication module/chipset, the IoT Device Application SHOULD perform diagnostics, reboot the affected hardware component, and send an alert to the IoT Server Application.</w:t>
      </w:r>
    </w:p>
    <w:p>
      <w:r>
        <w:rPr>
          <w:rFonts w:ascii="Calibri" w:hAnsi="Calibri"/>
          <w:b/>
          <w:sz w:val="24"/>
        </w:rPr>
        <w:t xml:space="preserve">Test Case : </w:t>
        <w:br/>
      </w:r>
    </w:p>
    <w:p>
      <w:r>
        <w:rPr/>
        <w:t>Field                                   Description</w:t>
        <w:br/>
        <w:t>Purpose                                 Verify that, upon loss of LAN connectivity with peripheral devices (where the LAN function is not hosted on the communication module/chipset), the IoT Device Application performs diagnostics, reboots the affected hardware component, and sends an alert to the IoT Server Application.</w:t>
        <w:br/>
        <w:t>Requirement under test                  TS.34</w:t>
      </w:r>
      <w:r>
        <w:rPr>
          <w:i/>
        </w:rPr>
        <w:t>4.0</w:t>
      </w:r>
      <w:r>
        <w:rPr/>
        <w:t>REQ_037</w:t>
        <w:br/>
        <w:t>Entry Criteria                          1. IoT Device Application operational with LAN connectivity to peripheral devices established. 2. LAN connectivity function is not hosted on the communication module/chipset. 3. IoT Server Application accessible for alert reception.</w:t>
        <w:br/>
        <w:t>Test Procedure                          1. Simulate loss of LAN connectivity between the IoT Device Application and peripheral devices (while ensuring the LAN function is not hosted on the communication module/chipset). 2. Observe whether the IoT Device Application initiates diagnostic procedures on the affected component. 3. Verify that the IoT Device Application reboots the affected hardware component (not the whole device or module/chipset). 4. Confirm that an alert is sent from the IoT Device Application to the IoT Server Application indicating the incident.</w:t>
        <w:br/>
        <w:t>Exit Criteria (Pass Criteria)           IoT Device Application (a) performs diagnostics, (b) reboots only the affected hardware component, and (c) sends and logs an alert to the IoT Server Application upon detected loss of LAN connectivity with peripheral devices under the stated conditions.</w:t>
      </w:r>
    </w:p>
    <w:p>
      <w:r>
        <w:rPr/>
        <w:t>References</w:t>
        <w:br/>
        <w:t>TS.34-v8.pdf, TS.34</w:t>
      </w:r>
      <w:r>
        <w:rPr>
          <w:i/>
        </w:rPr>
        <w:t>4.0</w:t>
      </w:r>
      <w:r>
        <w:rPr/>
        <w:t>REQ_037, Section: IoT Device Connection Efficiency Guidelines</w:t>
      </w:r>
    </w:p>
    <w:p/>
    <w:p>
      <w:pPr>
        <w:jc w:val="center"/>
      </w:pPr>
      <w:r>
        <w:rPr>
          <w:color w:val="B4B4B4"/>
          <w:sz w:val="20"/>
        </w:rPr>
        <w:t>------------------------------------------------------</w:t>
      </w:r>
    </w:p>
    <w:p/>
    <w:p>
      <w:r>
        <w:rPr>
          <w:rFonts w:ascii="Calibri" w:hAnsi="Calibri"/>
          <w:b/>
          <w:sz w:val="24"/>
        </w:rPr>
        <w:t>Requirement ID : TS.34_4.0_REQ_038 | Requirement Description : When the IoT Device Application detects that an in-built sensor or actuator malfunctions, the IoT Device Application SHALL NOT reboot the IoT Device or the communication module/chipset.</w:t>
      </w:r>
    </w:p>
    <w:p>
      <w:r>
        <w:rPr>
          <w:rFonts w:ascii="Calibri" w:hAnsi="Calibri"/>
          <w:b/>
          <w:sz w:val="24"/>
        </w:rPr>
        <w:t xml:space="preserve">Test Case : </w:t>
        <w:br/>
      </w:r>
    </w:p>
    <w:p>
      <w:r>
        <w:rPr/>
        <w:t>Field                          Description</w:t>
        <w:br/>
        <w:t>Purpose                        Verify that the IoT Device Application does not reboot the IoT Device or the communication module/chipset when it detects a malfunction in an in-built sensor or actuator.</w:t>
        <w:br/>
        <w:t>Requirement under test          TS.34</w:t>
      </w:r>
      <w:r>
        <w:rPr>
          <w:i/>
        </w:rPr>
        <w:t>4.0</w:t>
      </w:r>
      <w:r>
        <w:rPr/>
        <w:t>REQ_038</w:t>
        <w:br/>
        <w:t>Entry Criteria                  The IoT Device Application is operational; at least one in-built sensor or actuator is configured in the device; means to simulate or force a malfunction in the sensor or actuator is available.</w:t>
        <w:br/>
        <w:t>Test Procedure                  1. Ensure the IoT Device Application is running and all logs are enabled. 2. Simulate a malfunction in the in-built sensor or actuator. 3. Observe the behavior of the IoT Device Application for the duration defined in the monitoring window (e.g., 5-10 minutes). 4. Check system logs and status indicators for any evidence of a reboot of the IoT Device or communication module/chipset. 5. Collect and review logs to confirm that neither the device nor the communication module/chipset was rebooted.</w:t>
        <w:br/>
        <w:t>Exit Criteria (Pass Criteria)   No reboot of the IoT Device or its communication module/chipset is observed or recorded in system logs as a reaction to the detected in-built sensor or actuator malfunction.</w:t>
      </w:r>
    </w:p>
    <w:p>
      <w:r>
        <w:rPr/>
        <w:t>References:</w:t>
        <w:br/>
        <w:t>- GSMA TS.34 v8.0, TS.34</w:t>
      </w:r>
      <w:r>
        <w:rPr>
          <w:i/>
        </w:rPr>
        <w:t>4.0</w:t>
      </w:r>
      <w:r>
        <w:rPr/>
        <w:t>REQ_038</w:t>
        <w:br/>
        <w:t>- Page 22, Official Document TSG.34/TS.34 - IoT Device Connection Efficiency Guidelines</w:t>
      </w:r>
    </w:p>
    <w:p/>
    <w:p>
      <w:pPr>
        <w:jc w:val="center"/>
      </w:pPr>
      <w:r>
        <w:rPr>
          <w:color w:val="B4B4B4"/>
          <w:sz w:val="20"/>
        </w:rPr>
        <w:t>------------------------------------------------------</w:t>
      </w:r>
    </w:p>
    <w:p/>
    <w:p>
      <w:r>
        <w:rPr>
          <w:rFonts w:ascii="Calibri" w:hAnsi="Calibri"/>
          <w:b/>
          <w:sz w:val="24"/>
        </w:rPr>
        <w:t>Requirement ID : TS.34_4.0_REQ_039 | Requirement Description : When the IoT Device Application detects that an in-built sensor or actuator malfunctions, the IoT Device Application SHOULD perform diagnostics, reboot the affected hardware component, and send an alert to the IoT Server Application.</w:t>
      </w:r>
    </w:p>
    <w:p>
      <w:r>
        <w:rPr>
          <w:rFonts w:ascii="Calibri" w:hAnsi="Calibri"/>
          <w:b/>
          <w:sz w:val="24"/>
        </w:rPr>
        <w:t xml:space="preserve">Test Case : </w:t>
        <w:br/>
      </w:r>
    </w:p>
    <w:p>
      <w:r>
        <w:rPr/>
        <w:t>Field                                       Description</w:t>
        <w:br/>
        <w:t>Purpose                                     To verify that upon detection of a malfunction in an in-built sensor or actuator, the IoT Device Application performs diagnostics, reboots only the affected hardware component, and sends an alert to the IoT Server Application as required.</w:t>
        <w:br/>
        <w:t>Requirement under test                      TS.34</w:t>
      </w:r>
      <w:r>
        <w:rPr>
          <w:i/>
        </w:rPr>
        <w:t>4.0</w:t>
      </w:r>
      <w:r>
        <w:rPr/>
        <w:t>REQ_039</w:t>
        <w:br/>
        <w:t>Entry Criteria                              The IoT Device Application is operational, connected to the IoT Server Application, with at least one in-built sensor or actuator; test environment allows simulation or injection of a sensor/actuator malfunction.</w:t>
        <w:br/>
        <w:t>Test Procedure                             1. Induce a fault or malfunction in an in-built sensor or actuator. 2. Observe and record if the IoT Device Application initiates diagnostics on the affected component. 3. Check if the application executes a reboot of the affected hardware component and not the entire device. 4. Monitor communication to verify that an alert is sent to the IoT Server Application with relevant malfunction details.</w:t>
        <w:br/>
        <w:t>Exit Criteria (Pass Criteria)               The IoT Device Application performs diagnostics, reboots only the affected sensor or actuator hardware component, and an alert containing the malfunction information is successfully sent to the IoT Server Application.</w:t>
      </w:r>
    </w:p>
    <w:p>
      <w:r>
        <w:rPr/>
        <w:t>References</w:t>
        <w:br/>
        <w:t>49c3be27-fc99-4d55-88a8-3265fb85bb0c</w:t>
      </w:r>
      <w:r>
        <w:rPr>
          <w:i/>
        </w:rPr>
        <w:t>TS.34-v8.pdf; Section: TS.34</w:t>
      </w:r>
      <w:r>
        <w:rPr/>
        <w:t>4.0</w:t>
      </w:r>
      <w:r>
        <w:rPr>
          <w:i/>
        </w:rPr>
        <w:t>REQ</w:t>
      </w:r>
      <w:r>
        <w:rPr/>
        <w:t>039 (Page 22)</w:t>
      </w:r>
    </w:p>
    <w:p/>
    <w:p>
      <w:pPr>
        <w:jc w:val="center"/>
      </w:pPr>
      <w:r>
        <w:rPr>
          <w:color w:val="B4B4B4"/>
          <w:sz w:val="20"/>
        </w:rPr>
        <w:t>------------------------------------------------------</w:t>
      </w:r>
    </w:p>
    <w:p/>
    <w:p>
      <w:r>
        <w:rPr>
          <w:rFonts w:ascii="Calibri" w:hAnsi="Calibri"/>
          <w:b/>
          <w:sz w:val="24"/>
        </w:rPr>
        <w:t>Requirement ID : TS.34_4.1_REQ_001 | Requirement Description : If data speed and latency is critical to the IoT Service the IoT Device Application SHOULD be able to retrieve mobile network speed and connection quality information from the IoT Embedded Service Layer in order to request the appropriate quality of content from the IoT Service Platform.</w:t>
      </w:r>
    </w:p>
    <w:p>
      <w:r>
        <w:rPr>
          <w:rFonts w:ascii="Calibri" w:hAnsi="Calibri"/>
          <w:b/>
          <w:sz w:val="24"/>
        </w:rPr>
        <w:t xml:space="preserve">Test Case : </w:t>
        <w:br/>
      </w:r>
    </w:p>
    <w:p>
      <w:r>
        <w:rPr/>
        <w:t>Field                                   Description</w:t>
        <w:br/>
        <w:t>Purpose                                 Verify that the IoT Device Application can retrieve mobile network speed and connection quality information from the IoT Embedded Service Layer when data speed and latency are critical to the IoT Service, ensuring the selection of appropriate content quality from the IoT Service Platform.</w:t>
        <w:br/>
        <w:t>Requirement under test                 TS.34</w:t>
      </w:r>
      <w:r>
        <w:rPr>
          <w:i/>
        </w:rPr>
        <w:t>4.1</w:t>
      </w:r>
      <w:r>
        <w:rPr/>
        <w:t>REQ_001</w:t>
        <w:br/>
        <w:t>Entry Criteria                          1. IoT Device Application is operational and configured for a latency- and speed-critical IoT Service. 2. IoT Embedded Service Layer is present and operational. 3. Network environment provides variable speed and quality parameters.</w:t>
        <w:br/>
        <w:t>Test Procedure                          1. Initiate a scenario where the IoT Service requires high data speed and low latency. 2. Trigger the IoT Device Application to request current network speed and quality from the IoT Embedded Service Layer. 3. Observe and log the retrieval process. 4. Confirm the application receives valid speed and connection quality parameters. 5. Verify the application uses this information to request a corresponding quality of content from the IoT Service Platform.</w:t>
        <w:br/>
        <w:t>Exit Criteria (Pass Criteria)           The IoT Device Application successfully retrieves up-to-date network speed and connection quality info from the IoT Embedded Service Layer and uses this data to request matching content quality from the IoT Service Platform, as observed by valid log entries and corresponding content-request parameters.</w:t>
      </w:r>
    </w:p>
    <w:p>
      <w:r>
        <w:rPr/>
        <w:t>References</w:t>
        <w:br/>
        <w:t>TS.34-v8.pdf, Section 4.1, Requirement TS.34</w:t>
      </w:r>
      <w:r>
        <w:rPr>
          <w:i/>
        </w:rPr>
        <w:t>4.1</w:t>
      </w:r>
      <w:r>
        <w:rPr/>
        <w:t>REQ_001</w:t>
      </w:r>
    </w:p>
    <w:p/>
    <w:p>
      <w:pPr>
        <w:jc w:val="center"/>
      </w:pPr>
      <w:r>
        <w:rPr>
          <w:color w:val="B4B4B4"/>
          <w:sz w:val="20"/>
        </w:rPr>
        <w:t>------------------------------------------------------</w:t>
      </w:r>
    </w:p>
    <w:p/>
    <w:p>
      <w:r>
        <w:rPr>
          <w:rFonts w:ascii="Calibri" w:hAnsi="Calibri"/>
          <w:b/>
          <w:sz w:val="24"/>
        </w:rPr>
        <w:t>Requirement ID : TS.34_4.1_REQ_002 | Requirement Description : The IoT Device Application SHOULD always be prepared to handle situations when communication requests fail, when such failure is reported by the IoT Embedded Service Layer.</w:t>
      </w:r>
    </w:p>
    <w:p>
      <w:r>
        <w:rPr>
          <w:rFonts w:ascii="Calibri" w:hAnsi="Calibri"/>
          <w:b/>
          <w:sz w:val="24"/>
        </w:rPr>
        <w:t xml:space="preserve">Test Case : </w:t>
        <w:br/>
      </w:r>
    </w:p>
    <w:p>
      <w:r>
        <w:rPr/>
        <w:t>Field                                               Description</w:t>
        <w:br/>
        <w:t>Purpose                                             To verify that the IoT Device Application is capable of appropriately handling situations where communication requests fail, as reported by the IoT Embedded Service Layer.</w:t>
        <w:br/>
        <w:t>Requirement under test                              TS.34</w:t>
      </w:r>
      <w:r>
        <w:rPr>
          <w:i/>
        </w:rPr>
        <w:t>4.1</w:t>
      </w:r>
      <w:r>
        <w:rPr/>
        <w:t>REQ_002: The IoT Device Application SHOULD always be prepared to handle situations when communication requests fail, when such failure is reported by the IoT Embedded Service Layer.</w:t>
        <w:br/>
        <w:t>Entry Criteria                                      1. IoT Device Application and IoT Embedded Service Layer are integrated and operational. 2. Test environment can simulate communication failures reported by the IoT Embedded Service Layer. 3. Monitoring mechanisms are in place to observe the IoT Device Application’s behavior upon failure events.</w:t>
        <w:br/>
        <w:t>Test Procedure                                      1. Initiate a communication request from the IoT Device Application. 2. Use the test environment to induce a communication failure at the IoT Embedded Service Layer and simulate a failure notification to the application. 3. Observe the IoT Device Application response to the reported failure (e.g., logging, user notification, retry logic, safe error handling). 4. Repeat step 1–3 for different failure scenarios and at various application states. 5. Record handling strategies for each induced failure scenario.</w:t>
        <w:br/>
        <w:t>Exit Criteria (Pass Criteria)                       The IoT Device Application detects the failure event reported by the IoT Embedded Service Layer and demonstrates defined and appropriate handling behavior (e.g., error logging, retries with limit, safe recovery or user messaging) without crashing or entering undefined states.</w:t>
      </w:r>
    </w:p>
    <w:p>
      <w:r>
        <w:rPr/>
        <w:t>References</w:t>
        <w:br/>
        <w:t>TS.34-v8.pdf, TS.34</w:t>
      </w:r>
      <w:r>
        <w:rPr>
          <w:i/>
        </w:rPr>
        <w:t>4.1</w:t>
      </w:r>
      <w:r>
        <w:rPr/>
        <w:t>REQ_002, Section 4.1, Page 25</w:t>
      </w:r>
    </w:p>
    <w:p/>
    <w:p>
      <w:pPr>
        <w:jc w:val="center"/>
      </w:pPr>
      <w:r>
        <w:rPr>
          <w:color w:val="B4B4B4"/>
          <w:sz w:val="20"/>
        </w:rPr>
        <w:t>------------------------------------------------------</w:t>
      </w:r>
    </w:p>
    <w:p/>
    <w:p>
      <w:r>
        <w:rPr>
          <w:rFonts w:ascii="Calibri" w:hAnsi="Calibri"/>
          <w:b/>
          <w:sz w:val="24"/>
        </w:rPr>
        <w:t>Requirement ID : TS.34_4.1_REQ_003 | Requirement Description : Each time there is a need to send data over the mobile network the IoT Device Application SHOULD classify the priority of each communication, if and where specified by the Mobile Network Operator). For example, the IoT Device Application should distinguish between data that requires instantaneous transmission and delay tolerant data that could be aggregated and/or sent during off-peak hours (if and where specified by the Mobile Network Operator). Such information about the priority of the communication should be communicated to the IoT Embedded Service Layer.</w:t>
      </w:r>
    </w:p>
    <w:p>
      <w:r>
        <w:rPr>
          <w:rFonts w:ascii="Calibri" w:hAnsi="Calibri"/>
          <w:b/>
          <w:sz w:val="24"/>
        </w:rPr>
        <w:t xml:space="preserve">Test Case : </w:t>
        <w:br/>
      </w:r>
    </w:p>
    <w:p>
      <w:r>
        <w:rPr/>
        <w:t>Field                                    Description</w:t>
        <w:br/>
        <w:t>Purpose                                  Verify that the IoT Device Application classifies the priority of each communication before sending data over the mobile network and communicates this information to the IoT Embedded Service Layer, according to the Mobile Network Operator's specifications.</w:t>
        <w:br/>
        <w:t>Requirement under test                   TS.34</w:t>
      </w:r>
      <w:r>
        <w:rPr>
          <w:i/>
        </w:rPr>
        <w:t>4.1</w:t>
      </w:r>
      <w:r>
        <w:rPr/>
        <w:t>REQ_003</w:t>
        <w:br/>
        <w:t>Entry Criteria                           IoT Device Application installed and configured; Mobile Network Operator’s priority classification rules available; test data consisting of both instantaneous and delay-tolerant messages prepared; IoT Embedded Service Layer enabled and accessible.</w:t>
        <w:br/>
        <w:t>Test Procedure                           1. Initiate communication scenarios where the IoT Device Application needs to send various data types (instantaneous and delay-tolerant). 2. Confirm the Application classifies each transmission by the appropriate priority as per Mobile Network Operator's specification. 3. Transmit data and monitor messages sent from the IoT Device Application to the IoT Embedded Service Layer. 4. Inspect the transmitted metadata to verify the inclusion and correctness of priority information for each message. 5. Repeat the test for communication types specified by the Mobile Network Operator.</w:t>
        <w:br/>
        <w:t>Exit Criteria (Pass Criteria)            For every attempted data transmission, the IoT Device Application correctly classifies and attaches the priority information in accordance with the Mobile Network Operator's requirements, and this information is successfully received by the IoT Embedded Service Layer.</w:t>
      </w:r>
    </w:p>
    <w:p>
      <w:r>
        <w:rPr/>
        <w:t>References</w:t>
        <w:br/>
        <w:t>49c3be27-fc99-4d55-88a8-3265fb85bb0c</w:t>
      </w:r>
      <w:r>
        <w:rPr>
          <w:i/>
        </w:rPr>
        <w:t>TS.34-v8.pdf, Requirement TS.34</w:t>
      </w:r>
      <w:r>
        <w:rPr/>
        <w:t>4.1</w:t>
      </w:r>
      <w:r>
        <w:rPr>
          <w:i/>
        </w:rPr>
        <w:t>REQ</w:t>
      </w:r>
      <w:r>
        <w:rPr/>
        <w:t>003, Section 4.1</w:t>
      </w:r>
    </w:p>
    <w:p/>
    <w:p>
      <w:pPr>
        <w:jc w:val="center"/>
      </w:pPr>
      <w:r>
        <w:rPr>
          <w:color w:val="B4B4B4"/>
          <w:sz w:val="20"/>
        </w:rPr>
        <w:t>------------------------------------------------------</w:t>
      </w:r>
    </w:p>
    <w:p/>
    <w:p>
      <w:r>
        <w:rPr>
          <w:rFonts w:ascii="Calibri" w:hAnsi="Calibri"/>
          <w:b/>
          <w:sz w:val="24"/>
        </w:rPr>
        <w:t>Requirement ID : TS.34_4.1_REQ_004 | Requirement Description : When an IoT Device Application does not need to perform regular data transmissions and it can tolerate some latency for its IoT Service, it SHOULD communicate this information to the IoT Embedded Service Layer so that it can use this information in its interactions with the network..</w:t>
      </w:r>
    </w:p>
    <w:p>
      <w:r>
        <w:rPr>
          <w:rFonts w:ascii="Calibri" w:hAnsi="Calibri"/>
          <w:b/>
          <w:sz w:val="24"/>
        </w:rPr>
        <w:t xml:space="preserve">Test Case : </w:t>
        <w:br/>
      </w:r>
    </w:p>
    <w:p>
      <w:r>
        <w:rPr/>
        <w:t>Field                               Description</w:t>
        <w:br/>
        <w:t>Purpose                            Verify that the IoT Device Application communicates its capability to tolerate latency and need for irregular data transmissions to the IoT Embedded Service Layer, enabling efficient network interaction decisions.</w:t>
        <w:br/>
        <w:t>Requirement under test             TS.34</w:t>
      </w:r>
      <w:r>
        <w:rPr>
          <w:i/>
        </w:rPr>
        <w:t>4.1</w:t>
      </w:r>
      <w:r>
        <w:rPr/>
        <w:t>REQ_004</w:t>
        <w:br/>
        <w:t>Entry Criteria                     IoT Device Application is installed and running on the IoT Device; IoT Embedded Service Layer is operational and integrated; Device is configured for a service scenario where data transmissions are non-regular and latency-tolerant.</w:t>
        <w:br/>
        <w:t>Test Procedure                     1. Configure the IoT Device Application for a latency-tolerant IoT Service profile (e.g., periodic meter reading with flexible reporting window). 2. Trigger application behavior requiring non-regular data transmission. 3. Observe/trace communication between IoT Device Application and Embedded Service Layer. 4. Validate that the application explicitly informs the Embedded Service Layer about its ability to tolerate latency and lack of immediate data transmission needs. 5. Check that this information is made available to the Embedded Service Layer for network interaction decisions.</w:t>
        <w:br/>
        <w:t>Exit Criteria (Pass Criteria)      The IoT Device Application successfully communicates to the IoT Embedded Service Layer its ability to tolerate data transmission latency and absence of regular transmissions; logs or traces confirm this information is received by the Embedded Service Layer as required.</w:t>
      </w:r>
    </w:p>
    <w:p>
      <w:r>
        <w:rPr/>
        <w:t>References</w:t>
        <w:br/>
        <w:t>49c3be27-fc99-4d55-88a8-3265fb85bb0c</w:t>
      </w:r>
      <w:r>
        <w:rPr>
          <w:i/>
        </w:rPr>
        <w:t>TS.34-v8.pdf, TS.34</w:t>
      </w:r>
      <w:r>
        <w:rPr/>
        <w:t>4.1</w:t>
      </w:r>
      <w:r>
        <w:rPr>
          <w:i/>
        </w:rPr>
        <w:t>REQ</w:t>
      </w:r>
      <w:r>
        <w:rPr/>
        <w:t>004 (Section 4.1)</w:t>
      </w:r>
    </w:p>
    <w:p/>
    <w:p>
      <w:pPr>
        <w:jc w:val="center"/>
      </w:pPr>
      <w:r>
        <w:rPr>
          <w:color w:val="B4B4B4"/>
          <w:sz w:val="20"/>
        </w:rPr>
        <w:t>------------------------------------------------------</w:t>
      </w:r>
    </w:p>
    <w:p/>
    <w:p>
      <w:r>
        <w:rPr>
          <w:rFonts w:ascii="Calibri" w:hAnsi="Calibri"/>
          <w:b/>
          <w:sz w:val="24"/>
        </w:rPr>
        <w:t>Requirement ID : TS.34_4.1_REQ_005 | Requirement Description : If the IoT Device Application communicates over a Mobile IoT RAT, it SHOULD ensure that it does not send more than the Mobile Network Operator’s defined maximum number of daily messages, if and where specified. For example, if the policy defines monthly data allowance and maximum number of messages per day, then the maximum payload size per message be termined as: (monthly data allowance / number of days per month) / maximum number of messages per day.</w:t>
      </w:r>
    </w:p>
    <w:p>
      <w:r>
        <w:rPr>
          <w:rFonts w:ascii="Calibri" w:hAnsi="Calibri"/>
          <w:b/>
          <w:sz w:val="24"/>
        </w:rPr>
        <w:t xml:space="preserve">Test Case : </w:t>
        <w:br/>
      </w:r>
    </w:p>
    <w:p>
      <w:r>
        <w:rPr/>
        <w:t>Field                         Description</w:t>
        <w:br/>
        <w:t>Purpose                      Verify that the IoT Device Application does not exceed the Mobile Network Operator’s defined maximum number of daily messages when operating over a Mobile IoT RAT, if a limit is specified.</w:t>
        <w:br/>
        <w:t>Requirement under test       TS.34</w:t>
      </w:r>
      <w:r>
        <w:rPr>
          <w:i/>
        </w:rPr>
        <w:t>4.1</w:t>
      </w:r>
      <w:r>
        <w:rPr/>
        <w:t>REQ_005</w:t>
        <w:br/>
        <w:t>Entry Criteria                1. IoT Device Application configured to communicate over a Mobile IoT RAT. 2. Operator policy specifying a maximum number of daily messages is available. 3. Device is provisioned and able to connect to the network.</w:t>
        <w:br/>
        <w:t>Test Procedure                1. Review and record the operator’s defined maximum number of daily messages. 2. Operate the IoT Device Application, instructing it to send application messages at regular intervals. 3. Monitor and log the total number of messages sent by the IoT Device Application during a 24-hour period. 4. Attempt to send one additional message exceeding the daily limit, if possible. 5. Observe whether the application restricts further transmissions or allows the excess message.</w:t>
        <w:br/>
        <w:t>Exit Criteria (Pass Criteria) The IoT Device Application does not exceed the operator’s defined maximum number of daily messages over the 24-hour period and, if attempted, blocks or defers messages beyond the allowed limit.</w:t>
      </w:r>
    </w:p>
    <w:p>
      <w:r>
        <w:rPr/>
        <w:t>References</w:t>
        <w:br/>
        <w:t>49c3be27-fc99-4d55-88a8-3265fb85bb0c</w:t>
      </w:r>
      <w:r>
        <w:rPr>
          <w:i/>
        </w:rPr>
        <w:t>TS.34-v8.pdf, Requirement TS.34</w:t>
      </w:r>
      <w:r>
        <w:rPr/>
        <w:t>4.1</w:t>
      </w:r>
      <w:r>
        <w:rPr>
          <w:i/>
        </w:rPr>
        <w:t>REQ</w:t>
      </w:r>
      <w:r>
        <w:rPr/>
        <w:t>005, Section 4.1</w:t>
      </w:r>
    </w:p>
    <w:p/>
    <w:p>
      <w:pPr>
        <w:jc w:val="center"/>
      </w:pPr>
      <w:r>
        <w:rPr>
          <w:color w:val="B4B4B4"/>
          <w:sz w:val="20"/>
        </w:rPr>
        <w:t>------------------------------------------------------</w:t>
      </w:r>
    </w:p>
    <w:p/>
    <w:p>
      <w:r>
        <w:rPr>
          <w:rFonts w:ascii="Calibri" w:hAnsi="Calibri"/>
          <w:b/>
          <w:sz w:val="24"/>
        </w:rPr>
        <w:t>Requirement ID : TS.34_4.2_REQ_001 | Requirement Description : When supporting IoT Device Applications which need to send data very frequently the IoT Embedded Service Layer SHOULD use an “always-on” connectivity mechanism instead of activating and deactivating network connections (a ‘network connection’ being the establishment of a radio connection between the IoT Communications Module and the network) very frequently.</w:t>
      </w:r>
    </w:p>
    <w:p>
      <w:r>
        <w:rPr>
          <w:rFonts w:ascii="Calibri" w:hAnsi="Calibri"/>
          <w:b/>
          <w:sz w:val="24"/>
        </w:rPr>
        <w:t xml:space="preserve">Test Case : </w:t>
        <w:br/>
      </w:r>
    </w:p>
    <w:p>
      <w:r>
        <w:rPr/>
        <w:t>Field                                                                           Description</w:t>
        <w:br/>
        <w:t>Purpose                                                                 To verify that the IoT Embedded Service Layer uses an “always-on” connectivity mechanism when supporting IoT Device Applications requiring very frequent data transmission, thereby avoiding frequent establishment and teardown of radio network connections.</w:t>
        <w:br/>
        <w:t>Requirement under test                                              TS.34</w:t>
      </w:r>
      <w:r>
        <w:rPr>
          <w:i/>
        </w:rPr>
        <w:t>4.2</w:t>
      </w:r>
      <w:r>
        <w:rPr/>
        <w:t>REQ_001</w:t>
        <w:br/>
        <w:t>Entry Criteria                                                          The IoT Embedded Service Layer is integrated with an IoT Device Application configured to send data at high frequency (e.g., multiple times per minute). The test environment includes connectivity monitoring for radio connection state transitions.</w:t>
        <w:br/>
        <w:t xml:space="preserve">Test Procedure                                                          1. Power on the IoT Device and initialize the IoT Embedded Service Layer with an application that triggers frequent data sending. </w:t>
        <w:br/>
        <w:t>2. Monitor the radio connection state between the IoT Communications Module and the network over a defined period (e.g., 1 hour).</w:t>
        <w:br/>
        <w:t>3. Record the number of times the wireless connection is newly established and deactivated.</w:t>
        <w:br/>
        <w:t>4. Analyze whether an “always-on” connectivity mechanism was maintained by observing if a single network connection persists throughout the frequent data transmission period.</w:t>
        <w:br/>
        <w:t>5. Document any occurrences of frequent connection cycling (establish/deactivate).</w:t>
        <w:br/>
        <w:t>Exit Criteria (Pass Criteria)                                           The radio connection remains established (“always-on”) throughout the duration of frequent data transmission, with no evidence of repeated connection establishment and deactivation during normal operation.</w:t>
      </w:r>
    </w:p>
    <w:p>
      <w:r>
        <w:rPr/>
        <w:t>References</w:t>
        <w:br/>
        <w:t>GSMA TS.34-v8.0, Section 4.2, Requirement TS.34</w:t>
      </w:r>
      <w:r>
        <w:rPr>
          <w:i/>
        </w:rPr>
        <w:t>4.2</w:t>
      </w:r>
      <w:r>
        <w:rPr/>
        <w:t>REQ</w:t>
      </w:r>
      <w:r>
        <w:rPr>
          <w:i/>
        </w:rPr>
        <w:t>001 (pages 23, 85), “IoT Device Connection Efficiency Guidelines” - 49c3be27-fc99-4d55-88a8-3265fb85bb0c</w:t>
      </w:r>
      <w:r>
        <w:rPr/>
        <w:t>TS.34-v8.pdf</w:t>
      </w:r>
    </w:p>
    <w:p/>
    <w:p>
      <w:pPr>
        <w:jc w:val="center"/>
      </w:pPr>
      <w:r>
        <w:rPr>
          <w:color w:val="B4B4B4"/>
          <w:sz w:val="20"/>
        </w:rPr>
        <w:t>------------------------------------------------------</w:t>
      </w:r>
    </w:p>
    <w:p/>
    <w:p>
      <w:r>
        <w:rPr>
          <w:rFonts w:ascii="Calibri" w:hAnsi="Calibri"/>
          <w:b/>
          <w:sz w:val="24"/>
        </w:rPr>
        <w:t>Requirement ID : TS.34_4.2_REQ_002 | Requirement Description : The IoT Embedded Service Layer SHOULD minimize the number of network connections between the IoT Device and the network,the IoT Embedded Service Layer aggregates data into as big a chunk as possible before being compressed and sent over the communications network.</w:t>
      </w:r>
    </w:p>
    <w:p>
      <w:r>
        <w:rPr>
          <w:rFonts w:ascii="Calibri" w:hAnsi="Calibri"/>
          <w:b/>
          <w:sz w:val="24"/>
        </w:rPr>
        <w:t xml:space="preserve">Test Case : </w:t>
        <w:br/>
      </w:r>
    </w:p>
    <w:p>
      <w:r>
        <w:rPr/>
        <w:t>Field                                   Description</w:t>
        <w:br/>
        <w:t>Purpose                                 Verify that the IoT Embedded Service Layer minimizes network connections by aggregating data into large chunks before compression and transmission, in accordance with TS.34</w:t>
      </w:r>
      <w:r>
        <w:rPr>
          <w:i/>
        </w:rPr>
        <w:t>4.2</w:t>
      </w:r>
      <w:r>
        <w:rPr/>
        <w:t>REQ</w:t>
      </w:r>
      <w:r>
        <w:rPr>
          <w:i/>
        </w:rPr>
        <w:t>002.</w:t>
        <w:br/>
        <w:t>Requirement under test                 TS.34</w:t>
      </w:r>
      <w:r>
        <w:rPr/>
        <w:t>4.2</w:t>
      </w:r>
      <w:r>
        <w:rPr>
          <w:i/>
        </w:rPr>
        <w:t>REQ</w:t>
      </w:r>
      <w:r>
        <w:rPr/>
        <w:t>002</w:t>
        <w:br/>
        <w:t>Entry Criteria                          IoT Device with Embedded Service Layer deployed and active; logging enabled to capture network connection events and transmitted data sizes; test environment capable of simulating frequent data generation.</w:t>
        <w:br/>
        <w:t>Test Procedure                          1. Configure the IoT Embedded Service Layer to generate multiple small data payloads over a defined period. 2. Monitor and record the number of network connections initiated during the test period. 3. Capture the size and timing of each data transmission sent over the network. 4. Analyze transmitted data to validate that multiple small data items are aggregated into larger payloads before compression and sending, resulting in fewer network connections. 5. Compare observed behavior against baseline of non-aggregated transmission.</w:t>
        <w:br/>
        <w:t>Exit Criteria (Pass Criteria)           The IoT Embedded Service Layer is observed to aggregate multiple data payloads into large chunks, minimizes the number of network connections, and transmits aggregated, compressed data over the network rather than sending frequent small, separate transmissions.</w:t>
      </w:r>
    </w:p>
    <w:p>
      <w:r>
        <w:rPr/>
        <w:t>References</w:t>
        <w:br/>
        <w:t>GSM Association Official Document TSG.34/TS.34 - IoT Device Connection Efficiency Guidelines, V8.0, Section TS.34</w:t>
      </w:r>
      <w:r>
        <w:rPr>
          <w:i/>
        </w:rPr>
        <w:t>4.2</w:t>
      </w:r>
      <w:r>
        <w:rPr/>
        <w:t>REQ</w:t>
      </w:r>
      <w:r>
        <w:rPr>
          <w:i/>
        </w:rPr>
        <w:t>002 (Page 23), source: 49c3be27-fc99-4d55-88a8-3265fb85bb0c</w:t>
      </w:r>
      <w:r>
        <w:rPr/>
        <w:t>TS.34-v8.pdf</w:t>
      </w:r>
    </w:p>
    <w:p/>
    <w:p>
      <w:pPr>
        <w:jc w:val="center"/>
      </w:pPr>
      <w:r>
        <w:rPr>
          <w:color w:val="B4B4B4"/>
          <w:sz w:val="20"/>
        </w:rPr>
        <w:t>------------------------------------------------------</w:t>
      </w:r>
    </w:p>
    <w:p/>
    <w:p>
      <w:r>
        <w:rPr>
          <w:rFonts w:ascii="Calibri" w:hAnsi="Calibri"/>
          <w:b/>
          <w:sz w:val="24"/>
        </w:rPr>
        <w:t>Requirement ID : TS.34_4.2_REQ_002.1 | Requirement Description : The IoT Embedded Service Layer SHALL optimize its communication pattern to not exceed the Mobile Network Operator’s defined maximum number of daily messages, if and where specified.</w:t>
      </w:r>
    </w:p>
    <w:p>
      <w:r>
        <w:rPr>
          <w:rFonts w:ascii="Calibri" w:hAnsi="Calibri"/>
          <w:b/>
          <w:sz w:val="24"/>
        </w:rPr>
        <w:t xml:space="preserve">Test Case : </w:t>
        <w:br/>
      </w:r>
    </w:p>
    <w:p>
      <w:r>
        <w:rPr/>
        <w:t>Field                                                Description</w:t>
        <w:br/>
        <w:t>Purpose                                              To verify that the IoT Embedded Service Layer optimizes its communication pattern to ensure the number of messages sent per day does not exceed the Mobile Network Operator’s defined maximum limit.</w:t>
        <w:br/>
        <w:t>Requirement under test                              TS.34</w:t>
      </w:r>
      <w:r>
        <w:rPr>
          <w:i/>
        </w:rPr>
        <w:t>4.2</w:t>
      </w:r>
      <w:r>
        <w:rPr/>
        <w:t>REQ_002.1</w:t>
        <w:br/>
        <w:t xml:space="preserve">Entry Criteria                                       1. Access to the IoT Device with the Embedded Service Layer implemented. </w:t>
        <w:br/>
        <w:t xml:space="preserve">                                                     2. A test Mobile Network Operator profile with a specified maximum number of daily messages configured. </w:t>
        <w:br/>
        <w:t xml:space="preserve">                                                     3. Test environment capable of recording all network messages sent by the IoT Device.</w:t>
        <w:br/>
        <w:t xml:space="preserve">                                                     4. Sufficient test data inputs to trigger application-layer message generation.</w:t>
        <w:br/>
        <w:t xml:space="preserve">                                                     5. Logging enabled on the IoT Embedded Service Layer to capture message transmission events.</w:t>
        <w:br/>
        <w:t>Test Procedure                                       1. Configure the network and device with the Mobile Network Operator’s daily message limit (e.g., 50 messages/day).</w:t>
        <w:br/>
        <w:t xml:space="preserve">                                                     2. Initiate the IoT Device Application to perform activities that would generate more than the daily message limit if not optimized.</w:t>
        <w:br/>
        <w:t xml:space="preserve">                                                     3. Allow the IoT Embedded Service Layer to aggregate and transmit data as per its configured communication pattern over a 24-hour period.</w:t>
        <w:br/>
        <w:t xml:space="preserve">                                                     4. Monitor message transmission logs and network counters.</w:t>
        <w:br/>
        <w:t xml:space="preserve">                                                     5. At the end of the 24-hour cycle, count the total number of messages transmitted from the IoT Device.</w:t>
        <w:br/>
        <w:t>Exit Criteria (Pass Criteria)                        The total number of messages sent by the IoT Device per 24-hour period does not exceed the Mobile Network Operator’s defined daily message limit.</w:t>
      </w:r>
    </w:p>
    <w:p>
      <w:r>
        <w:rPr/>
        <w:t>References</w:t>
        <w:br/>
        <w:t>TS.34-v8.pdf, TS.34</w:t>
      </w:r>
      <w:r>
        <w:rPr>
          <w:i/>
        </w:rPr>
        <w:t>4.2</w:t>
      </w:r>
      <w:r>
        <w:rPr/>
        <w:t>REQ_002.1, Section "IoT Embedded Service Layer Requirements"</w:t>
      </w:r>
    </w:p>
    <w:p/>
    <w:p>
      <w:pPr>
        <w:jc w:val="center"/>
      </w:pPr>
      <w:r>
        <w:rPr>
          <w:color w:val="B4B4B4"/>
          <w:sz w:val="20"/>
        </w:rPr>
        <w:t>------------------------------------------------------</w:t>
      </w:r>
    </w:p>
    <w:p/>
    <w:p>
      <w:r>
        <w:rPr>
          <w:rFonts w:ascii="Calibri" w:hAnsi="Calibri"/>
          <w:b/>
          <w:sz w:val="24"/>
        </w:rPr>
        <w:t>Requirement ID : TS.34_4.2_REQ_003 | Requirement Description : For the regular activation of IoT Devices, for regular application messaging, or even after a service interruption, if the IoT Embedded Service Layer determines that the IoT Service Platform is available, it SHOULD employ a randomized timer to trigger communication requests to the mobile network to send data or process back-logs. Note: It is important to avoid that devices in close proximity to each other communicate simultaneously because of a system-wide failure situation (e.g., regional power outage) or for their initial activation (e.g., at a factory production line).</w:t>
      </w:r>
    </w:p>
    <w:p>
      <w:r>
        <w:rPr>
          <w:rFonts w:ascii="Calibri" w:hAnsi="Calibri"/>
          <w:b/>
          <w:sz w:val="24"/>
        </w:rPr>
        <w:t xml:space="preserve">Test Case : </w:t>
        <w:br/>
      </w:r>
    </w:p>
    <w:p>
      <w:r>
        <w:rPr/>
        <w:t>Field                                Description</w:t>
        <w:br/>
        <w:t>Purpose                             Verify that the IoT Embedded Service Layer employs a randomized timer to trigger communication requests following device activation, routine messaging, or service interruption, to prevent simultaneous network access by closely located devices.</w:t>
        <w:br/>
        <w:t>Requirement under test             TS.34</w:t>
      </w:r>
      <w:r>
        <w:rPr>
          <w:i/>
        </w:rPr>
        <w:t>4.2</w:t>
      </w:r>
      <w:r>
        <w:rPr/>
        <w:t>REQ_003</w:t>
        <w:br/>
        <w:t xml:space="preserve">Entry Criteria                      - Multiple IoT Devices are in the same vicinity. </w:t>
        <w:br/>
        <w:t xml:space="preserve">                                    - IoT Service Platform is confirmed available to all devices.</w:t>
        <w:br/>
        <w:t xml:space="preserve">                                    - Devices are in a state requiring communication (activation, regular messaging, or recovering from interruption).</w:t>
        <w:br/>
        <w:t>Test Procedure                     1. Set up a testbed with multiple IoT Devices managed by the same IoT Embedded Service Layer.</w:t>
        <w:br/>
        <w:t xml:space="preserve">                                    2. Simulate an event requiring all devices to send data (e.g., scheduled activation or recovery from service interruption).</w:t>
        <w:br/>
        <w:t xml:space="preserve">                                    3. Observe initiation times of network communication requests from each device.</w:t>
        <w:br/>
        <w:t xml:space="preserve">                                    4. Check that each device initiates communication after a randomized timer period, not simultaneously.</w:t>
        <w:br/>
        <w:t xml:space="preserve">                                    5. Repeat test to verify consistent randomized behavior under repeated events.</w:t>
        <w:br/>
        <w:t>Exit Criteria (Pass Criteria)       Each device initiates its network communication at a different, randomized time following the trigger event, demonstrating no synchronized (simultaneous) communication from devices in close proximity.</w:t>
      </w:r>
    </w:p>
    <w:p>
      <w:r>
        <w:rPr/>
        <w:t>References</w:t>
        <w:br/>
        <w:t>GSMA TS.34-v8, Section 4.2, Requirement TS.34</w:t>
      </w:r>
      <w:r>
        <w:rPr>
          <w:i/>
        </w:rPr>
        <w:t>4.2</w:t>
      </w:r>
      <w:r>
        <w:rPr/>
        <w:t>REQ</w:t>
      </w:r>
      <w:r>
        <w:rPr>
          <w:i/>
        </w:rPr>
        <w:t>003 (49c3be27-fc99-4d55-88a8-3265fb85bb0c</w:t>
      </w:r>
      <w:r>
        <w:rPr/>
        <w:t>TS.34-v8.pdf)</w:t>
      </w:r>
    </w:p>
    <w:p/>
    <w:p>
      <w:pPr>
        <w:jc w:val="center"/>
      </w:pPr>
      <w:r>
        <w:rPr>
          <w:color w:val="B4B4B4"/>
          <w:sz w:val="20"/>
        </w:rPr>
        <w:t>------------------------------------------------------</w:t>
      </w:r>
    </w:p>
    <w:p/>
    <w:p>
      <w:r>
        <w:rPr>
          <w:rFonts w:ascii="Calibri" w:hAnsi="Calibri"/>
          <w:b/>
          <w:sz w:val="24"/>
        </w:rPr>
        <w:t>Requirement ID : TS.34_4.2_REQ_004 | Requirement Description : The IoT Embedded Service Layer SHOULD provide security services to the IoT Device Application so as to provide a secure end-to-end service. For example by following industry guidelines such as those provided by:  IETF – www.ietf.org  Open Web Application Security Project (OWASP) - www.owasp.org  W3C – www.w3.org  OASIS – www.oasis-open.org  OMA – www.openmobilealliance.org  3GPP – www.3gpp.org  OneM2M – www.onem2m.org</w:t>
      </w:r>
    </w:p>
    <w:p>
      <w:r>
        <w:rPr>
          <w:rFonts w:ascii="Calibri" w:hAnsi="Calibri"/>
          <w:b/>
          <w:sz w:val="24"/>
        </w:rPr>
        <w:t xml:space="preserve">Test Case : </w:t>
        <w:br/>
      </w:r>
    </w:p>
    <w:p>
      <w:r>
        <w:rPr/>
        <w:t>Field                                   Description</w:t>
        <w:br/>
        <w:t>Purpose                                 Verify that the IoT Embedded Service Layer provides security services to the IoT Device Application for secure end-to-end service in accordance with recognized industry guidelines.</w:t>
        <w:br/>
        <w:t>Requirement under test                 TS.34</w:t>
      </w:r>
      <w:r>
        <w:rPr>
          <w:i/>
        </w:rPr>
        <w:t>4.2</w:t>
      </w:r>
      <w:r>
        <w:rPr/>
        <w:t>REQ_004</w:t>
        <w:br/>
        <w:t>Entry Criteria                          IoT Device Application integrated with the IoT Embedded Service Layer, supporting secure data transmission; access to test environment simulating IoT Service Platform; industry security guidelines are available for reference.</w:t>
        <w:br/>
        <w:t>Test Procedure                          1. Review the IoT Embedded Service Layer architecture documentation for inclusion of security services (e.g., encryption, authentication, access control). 2. Inspect implementation to assess conformity to one or more listed industry guidelines (IETF, OWASP, W3C, OASIS, OMA, 3GPP, OneM2M). 3. Initiate data transmission from the IoT Device Application to the IoT Service Platform and monitor for secure handling (e.g., encrypted payloads, protected session setup). 4. Attempt an unauthorized access or attack on the communication channel. 5. Record all observations of security controls and mechanisms active during transmission.</w:t>
        <w:br/>
        <w:t>Exit Criteria (Pass Criteria)           Evidence demonstrates that the IoT Embedded Service Layer provides security services to the IoT Device Application, with mechanisms present that enforce secure end-to-end service following at least one recognized industry guideline.</w:t>
      </w:r>
    </w:p>
    <w:p>
      <w:r>
        <w:rPr/>
        <w:t>References</w:t>
        <w:br/>
        <w:t>TS.34-v8.pdf, TS.34</w:t>
      </w:r>
      <w:r>
        <w:rPr>
          <w:i/>
        </w:rPr>
        <w:t>4.2</w:t>
      </w:r>
      <w:r>
        <w:rPr/>
        <w:t>REQ_004; Industry security guidelines as cited in the requirement.</w:t>
      </w:r>
    </w:p>
    <w:p/>
    <w:p>
      <w:pPr>
        <w:jc w:val="center"/>
      </w:pPr>
      <w:r>
        <w:rPr>
          <w:color w:val="B4B4B4"/>
          <w:sz w:val="20"/>
        </w:rPr>
        <w:t>------------------------------------------------------</w:t>
      </w:r>
    </w:p>
    <w:p/>
    <w:p>
      <w:r>
        <w:rPr>
          <w:rFonts w:ascii="Calibri" w:hAnsi="Calibri"/>
          <w:b/>
          <w:sz w:val="24"/>
        </w:rPr>
        <w:t>Requirement ID : TS.34_4.2_REQ_005 | Requirement Description :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r>
        <w:rPr>
          <w:rFonts w:ascii="Calibri" w:hAnsi="Calibri"/>
          <w:b/>
          <w:sz w:val="24"/>
        </w:rPr>
        <w:t xml:space="preserve">Test Case : </w:t>
        <w:br/>
      </w:r>
    </w:p>
    <w:p>
      <w:r>
        <w:rPr/>
        <w:t>Field                               Description</w:t>
        <w:br/>
        <w:t>Purpose                             To verify that the IoT Embedded Service Layer enforces security measures preventing unauthorized or insecure device management, including diagnostics and firmware updates, both locally and remotely (over the air).</w:t>
        <w:br/>
        <w:t>Requirement under test              TS.34</w:t>
      </w:r>
      <w:r>
        <w:rPr>
          <w:i/>
        </w:rPr>
        <w:t>4.2</w:t>
      </w:r>
      <w:r>
        <w:rPr/>
        <w:t>REQ_005</w:t>
        <w:br/>
        <w:t>Entry Criteria                      IoT Device with Embedded Service Layer implemented; device management interfaces for diagnostics and firmware updates active and accessible both locally and remotely; test environment capable of simulating authorized and unauthorized access.</w:t>
        <w:br/>
        <w:t>Test Procedure                      1. Attempt authorized device management operations (diagnostics, firmware updates) locally and over the air, using valid credentials. 2. Attempt the same operations without credentials or with invalid credentials, both locally and remotely. 3. Attempt common insecure management methods (e.g., default passwords, unsecured channels). 4. Observe system responses and log access attempts. 5. Verify that only authorized, secure operations are successful.</w:t>
        <w:br/>
        <w:t>Exit Criteria (Pass Criteria)       All unauthorized or insecure management attempts—both local and remote—are denied; only authorized, secure management operations are successfully executed in accordance with security policy.</w:t>
      </w:r>
    </w:p>
    <w:p>
      <w:r>
        <w:rPr/>
        <w:t>References</w:t>
        <w:br/>
        <w:t>49c3be27-fc99-4d55-88a8-3265fb85bb0c</w:t>
      </w:r>
      <w:r>
        <w:rPr>
          <w:i/>
        </w:rPr>
        <w:t>TS.34-v8.pdf, Section 4.2, TS.34</w:t>
      </w:r>
      <w:r>
        <w:rPr/>
        <w:t>4.2</w:t>
      </w:r>
      <w:r>
        <w:rPr>
          <w:i/>
        </w:rPr>
        <w:t>REQ</w:t>
      </w:r>
      <w:r>
        <w:rPr/>
        <w:t>005</w:t>
      </w:r>
    </w:p>
    <w:p/>
    <w:p>
      <w:pPr>
        <w:jc w:val="center"/>
      </w:pPr>
      <w:r>
        <w:rPr>
          <w:color w:val="B4B4B4"/>
          <w:sz w:val="20"/>
        </w:rPr>
        <w:t>------------------------------------------------------</w:t>
      </w:r>
    </w:p>
    <w:p/>
    <w:p>
      <w:r>
        <w:rPr>
          <w:rFonts w:ascii="Calibri" w:hAnsi="Calibri"/>
          <w:b/>
          <w:sz w:val="24"/>
        </w:rPr>
        <w:t>Requirement ID : TS.34_4.2_REQ_006 | Requirement Description : If the IoT Service requires the use of ‘keep alive’ messages, the IoT Embedded Service Layer SHOULD automatically detect the Mobile Network Operator’s TCP_IDLE value or UDP_IDLE value (NAT timers) when using push services. This can be achieved by increasing the IoT Device Application’s polling interval until a network timeout occurs and then operating just below the timeout value. The IoT Embedded Service Layer SHOULD adapt to the new value as opposed to using a hard-coded polling interval set within the device.</w:t>
      </w:r>
    </w:p>
    <w:p>
      <w:r>
        <w:rPr>
          <w:rFonts w:ascii="Calibri" w:hAnsi="Calibri"/>
          <w:b/>
          <w:sz w:val="24"/>
        </w:rPr>
        <w:t xml:space="preserve">Test Case : </w:t>
        <w:br/>
      </w:r>
    </w:p>
    <w:p>
      <w:r>
        <w:rPr/>
        <w:t>Field                                      Description</w:t>
        <w:br/>
        <w:t>Purpose                                    Verify that the IoT Embedded Service Layer automatically detects and adapts to the Mobile Network Operator’s TCP</w:t>
      </w:r>
      <w:r>
        <w:rPr>
          <w:i/>
        </w:rPr>
        <w:t>IDLE or UDP</w:t>
      </w:r>
      <w:r>
        <w:rPr/>
        <w:t>IDLE (NAT timer) values for keep alive messages, instead of using a hard-coded polling interval.</w:t>
        <w:br/>
        <w:t>Requirement under test                     TS.34</w:t>
      </w:r>
      <w:r>
        <w:rPr>
          <w:i/>
        </w:rPr>
        <w:t>4.2</w:t>
      </w:r>
      <w:r>
        <w:rPr/>
        <w:t>REQ</w:t>
      </w:r>
      <w:r>
        <w:rPr>
          <w:i/>
        </w:rPr>
        <w:t>006</w:t>
        <w:br/>
        <w:t>Entry Criteria                             IoT Embedded Service Layer is operational; push services are enabled; device network connectivity is established; device supports configuration of polling interval for keep alive messages.</w:t>
        <w:br/>
        <w:t>Test Procedure                             1. Initiate the IoT Embedded Service Layer with a default polling interval. 2. Simulate connection to a network with a known TCP</w:t>
      </w:r>
      <w:r>
        <w:rPr/>
        <w:t>IDLE or UDP_IDLE value. 3. Observe the layer’s behavior as it increases the polling interval until a network timeout occurs. 4. Confirm that the layer sets its polling interval to just less than the observed timeout value. 5. Change the network’s NAT timer value and confirm the layer adapts the polling interval accordingly without requiring a device restart or manual reconfiguration.</w:t>
        <w:br/>
        <w:t>Exit Criteria (Pass Criteria)              The IoT Embedded Service Layer detects the NAT timeout value and autonomously adjusts its polling interval to operate just below the timeout, demonstrating adaptation to timer changes rather than using a hard-coded interval.</w:t>
      </w:r>
    </w:p>
    <w:p>
      <w:r>
        <w:rPr/>
        <w:t>References</w:t>
        <w:br/>
        <w:t>49c3be27-fc99-4d55-88a8-3265fb85bb0c</w:t>
      </w:r>
      <w:r>
        <w:rPr>
          <w:i/>
        </w:rPr>
        <w:t>TS.34-v8.pdf, Section TS.34</w:t>
      </w:r>
      <w:r>
        <w:rPr/>
        <w:t>4.2</w:t>
      </w:r>
      <w:r>
        <w:rPr>
          <w:i/>
        </w:rPr>
        <w:t>REQ</w:t>
      </w:r>
      <w:r>
        <w:rPr/>
        <w:t>006 (Page 24)</w:t>
      </w:r>
    </w:p>
    <w:p/>
    <w:p>
      <w:pPr>
        <w:jc w:val="center"/>
      </w:pPr>
      <w:r>
        <w:rPr>
          <w:color w:val="B4B4B4"/>
          <w:sz w:val="20"/>
        </w:rPr>
        <w:t>------------------------------------------------------</w:t>
      </w:r>
    </w:p>
    <w:p/>
    <w:p>
      <w:r>
        <w:rPr>
          <w:rFonts w:ascii="Calibri" w:hAnsi="Calibri"/>
          <w:b/>
          <w:sz w:val="24"/>
        </w:rPr>
        <w:t>Requirement ID : TS.34_4.2_REQ_006.1 | Requirement Description : If the IoT Embedded Service Layer communicates over NB-IoT, it SHOULD NOT implement TCP / UDP “keep alive” messages.</w:t>
      </w:r>
    </w:p>
    <w:p>
      <w:r>
        <w:rPr>
          <w:rFonts w:ascii="Calibri" w:hAnsi="Calibri"/>
          <w:b/>
          <w:sz w:val="24"/>
        </w:rPr>
        <w:t xml:space="preserve">Test Case : </w:t>
        <w:br/>
      </w:r>
    </w:p>
    <w:p>
      <w:r>
        <w:rPr/>
        <w:t>Field                                  Description</w:t>
        <w:br/>
        <w:t>Purpose                                Verify that the IoT Embedded Service Layer does not implement TCP/UDP "keep alive" messages when communicating over NB-IoT, in compliance with the requirement to prevent unnecessary signaling.</w:t>
        <w:br/>
        <w:t>Requirement under test                 TS.34</w:t>
      </w:r>
      <w:r>
        <w:rPr>
          <w:i/>
        </w:rPr>
        <w:t>4.2</w:t>
      </w:r>
      <w:r>
        <w:rPr/>
        <w:t>REQ_006.1</w:t>
        <w:br/>
        <w:t>Entry Criteria                         1. IoT Embedded Service Layer is configured to operate over NB-IoT. 2. Device is registered and has an active NB-IoT data session. 3. Test environment has network monitoring tools to capture TCP/UDP activity from the device.</w:t>
        <w:br/>
        <w:t>Test Procedure                         1. Initiate communication between the IoT Embedded Service Layer and the network over NB-IoT. 2. Monitor all outgoing TCP and UDP packets from the device for a predefined period (e.g., 1 hour). 3. Check for periodic TCP/UDP packets with typical "keep alive" characteristics (e.g., packets sent with no payload, at fixed intervals). 4. Repeat test after reapplying network connectivity to confirm behavior after session re-establishment.</w:t>
        <w:br/>
        <w:t>Exit Criteria (Pass Criteria)          No TCP/UDP "keep alive" messages are detected during monitoring when the IoT Embedded Service Layer operates over NB-IoT.</w:t>
      </w:r>
    </w:p>
    <w:p>
      <w:r>
        <w:rPr/>
        <w:t>References</w:t>
        <w:br/>
        <w:t>49c3be27-fc99-4d55-88a8-3265fb85bb0c</w:t>
      </w:r>
      <w:r>
        <w:rPr>
          <w:i/>
        </w:rPr>
        <w:t>TS.34-v8.pdf, TS.34</w:t>
      </w:r>
      <w:r>
        <w:rPr/>
        <w:t>4.2</w:t>
      </w:r>
      <w:r>
        <w:rPr>
          <w:i/>
        </w:rPr>
        <w:t>REQ</w:t>
      </w:r>
      <w:r>
        <w:rPr/>
        <w:t>006.1, Section 4.2, Page 24</w:t>
      </w:r>
    </w:p>
    <w:p/>
    <w:p>
      <w:pPr>
        <w:jc w:val="center"/>
      </w:pPr>
      <w:r>
        <w:rPr>
          <w:color w:val="B4B4B4"/>
          <w:sz w:val="20"/>
        </w:rPr>
        <w:t>------------------------------------------------------</w:t>
      </w:r>
    </w:p>
    <w:p/>
    <w:p>
      <w:r>
        <w:rPr>
          <w:rFonts w:ascii="Calibri" w:hAnsi="Calibri"/>
          <w:b/>
          <w:sz w:val="24"/>
        </w:rPr>
        <w:t>Requirement ID : TS.34_4.2_REQ_007 | Requirement Description : If the IoT Service requires the use of ‘keep alive’ messages, use of dynamic polling interval (ref. TS.34_4.2_REQ_006) is preferred. However, if a fixed polling interval is used, the IoT Embedded Service Layer SHOULD use a time value configurable by the Mobile Network Operator. If the preferred value of the Mobile Network Operator is unknown a default value of 29 minutes is recommended as the polling interval when devices use TCP protocol. If a fixed polling interval is used, the IoT Embedded Service Layer SHOULD allow remote and/or local configuration of the interval.</w:t>
      </w:r>
    </w:p>
    <w:p>
      <w:r>
        <w:rPr>
          <w:rFonts w:ascii="Calibri" w:hAnsi="Calibri"/>
          <w:b/>
          <w:sz w:val="24"/>
        </w:rPr>
        <w:t xml:space="preserve">Test Case : </w:t>
        <w:br/>
      </w:r>
    </w:p>
    <w:p>
      <w:pPr>
        <w:pStyle w:val="Heading2"/>
      </w:pPr>
      <w:r>
        <w:rPr/>
        <w:t>Field                                   Description</w:t>
      </w:r>
    </w:p>
    <w:p>
      <w:r>
        <w:rPr/>
        <w:t>Purpose                                 Verify that the IoT Embedded Service Layer uses a configurable polling interval for ‘keep alive’ messages, defaults to 29 minutes for TCP if operator preference is unknown, and allows remote/local configuration when a fixed interval is required.</w:t>
        <w:br/>
        <w:t>Requirement under test                  TS.34</w:t>
      </w:r>
      <w:r>
        <w:rPr>
          <w:i/>
        </w:rPr>
        <w:t>4.2</w:t>
      </w:r>
      <w:r>
        <w:rPr/>
        <w:t>REQ_007</w:t>
        <w:br/>
        <w:t>Entry Criteria                          IoT Embedded Service Layer is deployed; ‘keep alive’ messages are required by the IoT Service; the layer is configured for fixed polling interval; operator preference is either set or unset.</w:t>
        <w:br/>
        <w:t>Test Procedure                          1. Set the IoT Embedded Service Layer to use TCP and fixed polling interval. 2. Configure the polling interval with a value provided by the Mobile Network Operator and verify it takes effect. 3. Remove the operator-preferred value and observe if the interval defaults to 29 minutes. 4. Attempt to change the interval using both remote and local configuration interfaces and verify changes are effective. 5. Confirm the polling interval used in all scenarios meets the configuration or defaults.</w:t>
        <w:br/>
        <w:t>Exit Criteria (Pass Criteria)           The IoT Embedded Service Layer uses a Mobile Network Operator-configured interval if provided, defaults to 29 minutes when not, and permits both remote and local configuration of polling interval for all tested scenarios.</w:t>
      </w:r>
    </w:p>
    <w:p>
      <w:r>
        <w:rPr/>
        <w:t>References</w:t>
        <w:br/>
        <w:t>- TS.34-v8.pdf, TS.34</w:t>
      </w:r>
      <w:r>
        <w:rPr>
          <w:i/>
        </w:rPr>
        <w:t>4.2</w:t>
      </w:r>
      <w:r>
        <w:rPr/>
        <w:t>REQ_007, Page 24</w:t>
      </w:r>
    </w:p>
    <w:p/>
    <w:p>
      <w:pPr>
        <w:jc w:val="center"/>
      </w:pPr>
      <w:r>
        <w:rPr>
          <w:color w:val="B4B4B4"/>
          <w:sz w:val="20"/>
        </w:rPr>
        <w:t>------------------------------------------------------</w:t>
      </w:r>
    </w:p>
    <w:p/>
    <w:p>
      <w:r>
        <w:rPr>
          <w:rFonts w:ascii="Calibri" w:hAnsi="Calibri"/>
          <w:b/>
          <w:sz w:val="24"/>
        </w:rPr>
        <w:t>Requirement ID : TS.34_4.2_REQ_008 | Requirement Description : The IoT Embedded Service Layer SHOULD be designed to cope with variances in mobile network data speed and latency considering the variety in performance of mobile communications technologies such as 2G, 3G, LTE, LTE-M, and NB-IoT.</w:t>
      </w:r>
    </w:p>
    <w:p>
      <w:r>
        <w:rPr>
          <w:rFonts w:ascii="Calibri" w:hAnsi="Calibri"/>
          <w:b/>
          <w:sz w:val="24"/>
        </w:rPr>
        <w:t xml:space="preserve">Test Case : </w:t>
        <w:br/>
      </w:r>
    </w:p>
    <w:p>
      <w:r>
        <w:rPr/>
        <w:t>Field                                   Description</w:t>
        <w:br/>
        <w:t>Purpose                                 To verify that the IoT Embedded Service Layer can operate reliably and efficiently despite variations in data speed and latency across different mobile network technologies (2G, 3G, LTE, LTE-M, NB-IoT).</w:t>
        <w:br/>
        <w:t>Requirement under test                  TS.34</w:t>
      </w:r>
      <w:r>
        <w:rPr>
          <w:i/>
        </w:rPr>
        <w:t>4.2</w:t>
      </w:r>
      <w:r>
        <w:rPr/>
        <w:t>REQ_008</w:t>
        <w:br/>
        <w:t>Entry Criteria                          The IoT Device is integrated with the Embedded Service Layer; access to 2G, 3G, LTE, LTE-M, and NB-IoT networks is available for controlled testing; test tools are in place to simulate and measure network speed/latency variances.</w:t>
        <w:br/>
        <w:t>Test Procedure                          1. Connect the IoT Device to each network type (2G, 3G, LTE, LTE-M, NB-IoT) sequentially. 2. Induce a range of network speeds and latencies consistent with each technology’s characteristics. 3. Initiate typical network communication tasks via the IoT Embedded Service Layer (data send/receive, session establish/teardown). 4. Observe if the application maintains service and adapts to performance limits (e.g., by queuing, adaptive retry, or notice to upper layers). 5. Document behavior and any failures or degradations.</w:t>
        <w:br/>
        <w:t>Exit Criteria (Pass Criteria)           The IoT Embedded Service Layer maintains its ability to send and receive data appropriately under all network types and variance conditions; no functional loss or unrecoverable error occurs during adverse conditions.</w:t>
      </w:r>
    </w:p>
    <w:p>
      <w:r>
        <w:rPr/>
        <w:t>References</w:t>
        <w:br/>
        <w:t>GSMA TS.34-v8.0, TS.34</w:t>
      </w:r>
      <w:r>
        <w:rPr>
          <w:i/>
        </w:rPr>
        <w:t>4.2</w:t>
      </w:r>
      <w:r>
        <w:rPr/>
        <w:t>REQ_008; Section 4.2, Page 26.</w:t>
      </w:r>
    </w:p>
    <w:p/>
    <w:p>
      <w:pPr>
        <w:jc w:val="center"/>
      </w:pPr>
      <w:r>
        <w:rPr>
          <w:color w:val="B4B4B4"/>
          <w:sz w:val="20"/>
        </w:rPr>
        <w:t>------------------------------------------------------</w:t>
      </w:r>
    </w:p>
    <w:p/>
    <w:p>
      <w:r>
        <w:rPr>
          <w:rFonts w:ascii="Calibri" w:hAnsi="Calibri"/>
          <w:b/>
          <w:sz w:val="24"/>
        </w:rPr>
        <w:t>Requirement ID : TS.34_4.2_REQ_009 | Requirement Description : The IoT Embedded Service Layer SHOULD be capable of adapting to changes in mobile network type and data speed at any given time.</w:t>
      </w:r>
    </w:p>
    <w:p>
      <w:r>
        <w:rPr>
          <w:rFonts w:ascii="Calibri" w:hAnsi="Calibri"/>
          <w:b/>
          <w:sz w:val="24"/>
        </w:rPr>
        <w:t xml:space="preserve">Test Case : </w:t>
        <w:br/>
      </w:r>
    </w:p>
    <w:p>
      <w:r>
        <w:rPr/>
        <w:t>Field                                   Description</w:t>
        <w:br/>
        <w:t>Purpose                                 Verify that the IoT Embedded Service Layer can dynamically adapt to changes in mobile network type and data speed at any given time.</w:t>
        <w:br/>
        <w:t>Requirement under test                  TS.34</w:t>
      </w:r>
      <w:r>
        <w:rPr>
          <w:i/>
        </w:rPr>
        <w:t>4.2</w:t>
      </w:r>
      <w:r>
        <w:rPr/>
        <w:t>REQ_009</w:t>
        <w:br/>
        <w:t>Entry Criteria                          IoT Device with Embedded Service Layer is operational and connected to a mobile network; test environment supports simulation of multiple mobile network types (e.g., 2G, 3G, LTE, LTE-M, NB-IoT) and configurable network speeds.</w:t>
        <w:br/>
        <w:t>Test Procedure                          1. Establish initial connection on a specific mobile network type and record current data speed.</w:t>
        <w:br/>
        <w:t xml:space="preserve">                                        2. Simulate a switch to a different mobile network type (e.g., from LTE to 2G).</w:t>
        <w:br/>
        <w:t xml:space="preserve">                                        3. Observe and record the IoT Embedded Service Layer's response to the network switch.</w:t>
        <w:br/>
        <w:t xml:space="preserve">                                        4. Simulate changes to network data speed (reduce/increase bandwidth and introduce latency).</w:t>
        <w:br/>
        <w:t xml:space="preserve">                                        5. Observe and verify the IoT Embedded Service Layer's adaptation to these changes without loss of functionality or connectivity.</w:t>
        <w:br/>
        <w:t>Exit Criteria (Pass Criteria)           The IoT Embedded Service Layer successfully detects and adapts to changes in both mobile network type and data speed, maintaining functional connectivity and service operation throughout all transitions.</w:t>
      </w:r>
    </w:p>
    <w:p>
      <w:r>
        <w:rPr/>
        <w:t>References</w:t>
        <w:br/>
        <w:t>49c3be27-fc99-4d55-88a8-3265fb85bb0c</w:t>
      </w:r>
      <w:r>
        <w:rPr>
          <w:i/>
        </w:rPr>
        <w:t>TS.34-v8.pdf, TS.34</w:t>
      </w:r>
      <w:r>
        <w:rPr/>
        <w:t>4.2</w:t>
      </w:r>
      <w:r>
        <w:rPr>
          <w:i/>
        </w:rPr>
        <w:t>REQ</w:t>
      </w:r>
      <w:r>
        <w:rPr/>
        <w:t>009, Section 4.2</w:t>
      </w:r>
    </w:p>
    <w:p/>
    <w:p>
      <w:pPr>
        <w:jc w:val="center"/>
      </w:pPr>
      <w:r>
        <w:rPr>
          <w:color w:val="B4B4B4"/>
          <w:sz w:val="20"/>
        </w:rPr>
        <w:t>------------------------------------------------------</w:t>
      </w:r>
    </w:p>
    <w:p/>
    <w:p>
      <w:r>
        <w:rPr>
          <w:rFonts w:ascii="Calibri" w:hAnsi="Calibri"/>
          <w:b/>
          <w:sz w:val="24"/>
        </w:rPr>
        <w:t>Requirement ID : TS.34_4.2_REQ_010 | Requirement Description : If data speed and latency is critical to the IoT Service the IoT Embedded Service Layer SHOULD constantly monitor mobile network speed and connection quality in order to request the appropriate quality of content from the IoT Service Platform.</w:t>
      </w:r>
    </w:p>
    <w:p>
      <w:r>
        <w:rPr>
          <w:rFonts w:ascii="Calibri" w:hAnsi="Calibri"/>
          <w:b/>
          <w:sz w:val="24"/>
        </w:rPr>
        <w:t xml:space="preserve">Test Case : </w:t>
        <w:br/>
      </w:r>
    </w:p>
    <w:p>
      <w:r>
        <w:rPr/>
        <w:t>Field                                Description</w:t>
        <w:br/>
        <w:t>Purpose                              Verify that the IoT Embedded Service Layer continuously monitors mobile network speed and connection quality when speed and latency are critical to the IoT Service, enabling it to request the appropriate quality of content from the IoT Service Platform.</w:t>
        <w:br/>
        <w:t>Requirement under test               TS.34</w:t>
      </w:r>
      <w:r>
        <w:rPr>
          <w:i/>
        </w:rPr>
        <w:t>4.2</w:t>
      </w:r>
      <w:r>
        <w:rPr/>
        <w:t>REQ_010</w:t>
        <w:br/>
        <w:t>Entry Criteria                       1. IoT Device with the IoT Embedded Service Layer is configured and operational. 2. The IoT Service is defined and marked as requiring critical speed and latency parameters. 3. Network simulator or live network is available to vary speed and connection quality.</w:t>
        <w:br/>
        <w:t>Test Procedure                       1. Initiate the IoT Service flagged as requiring critical data speed and low latency. 2. Observe the IoT Embedded Service Layer over a defined period as network conditions (speed and quality) are intentionally varied. 3. Monitor for continuous speed and connection quality metric collection. 4. Verify that the IoT Embedded Service Layer adjusts or requests content quality in response to collected metrics and current network conditions. 5. Repeat under different network scenarios (high speed, low speed, variable latency, etc.).</w:t>
        <w:br/>
        <w:t>Exit Criteria (Pass Criteria)        The IoT Embedded Service Layer demonstrably and continuously monitors network speed and connection quality, adjusts or requests the content quality from the IoT Service Platform in response to these conditions, and operates correctly under varying network scenarios as required by the specification.</w:t>
      </w:r>
    </w:p>
    <w:p>
      <w:r>
        <w:rPr/>
        <w:t>References</w:t>
        <w:br/>
        <w:t>49c3be27-fc99-4d55-88a8-3265fb85bb0c</w:t>
      </w:r>
      <w:r>
        <w:rPr>
          <w:i/>
        </w:rPr>
        <w:t>TS.34-v8.pdf, Section TS.34</w:t>
      </w:r>
      <w:r>
        <w:rPr/>
        <w:t>4.2</w:t>
      </w:r>
      <w:r>
        <w:rPr>
          <w:i/>
        </w:rPr>
        <w:t>REQ</w:t>
      </w:r>
      <w:r>
        <w:rPr/>
        <w:t>010</w:t>
      </w:r>
    </w:p>
    <w:p/>
    <w:p>
      <w:pPr>
        <w:jc w:val="center"/>
      </w:pPr>
      <w:r>
        <w:rPr>
          <w:color w:val="B4B4B4"/>
          <w:sz w:val="20"/>
        </w:rPr>
        <w:t>------------------------------------------------------</w:t>
      </w:r>
    </w:p>
    <w:p/>
    <w:p>
      <w:r>
        <w:rPr>
          <w:rFonts w:ascii="Calibri" w:hAnsi="Calibri"/>
          <w:b/>
          <w:sz w:val="24"/>
        </w:rPr>
        <w:t>Requirement ID : TS.34_4.2_REQ_011 | Requirement Description : The IoT Embedded Service Layer SHOULD always be prepared to handle situations when communication requests fail. Communication retry mechanisms implemented within an IoT Device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 providing good coverage; the request can be processed successfully. Depending upon the IoT Service, no communication request by the IoT Embedded Service Layer SHOULD ever be retried indefinitely – the request SHOULD eventually timeout and be abandoned. Note: The requirements contained within section 5.2 of this document describe the functionality that, when implemented within the IoT Communications Module to monitor IoT Embedded Service Layer behaviour, ensures the retry mechanisms implemented within the IoT Embedded Service Layer do not prevent the normal operation of the mobile network.</w:t>
      </w:r>
    </w:p>
    <w:p>
      <w:r>
        <w:rPr>
          <w:rFonts w:ascii="Calibri" w:hAnsi="Calibri"/>
          <w:b/>
          <w:sz w:val="24"/>
        </w:rPr>
        <w:t xml:space="preserve">Test Case : </w:t>
        <w:br/>
      </w:r>
    </w:p>
    <w:p>
      <w:r>
        <w:rPr/>
        <w:t>Field                                    Description</w:t>
        <w:br/>
        <w:t>Purpose                                  To verify that the IoT Embedded Service Layer implements appropriate retry mechanisms when communication requests fail, ensuring no request is retried indefinitely and is eventually timed out or abandoned.</w:t>
        <w:br/>
        <w:t>Requirement under test                   TS.34</w:t>
      </w:r>
      <w:r>
        <w:rPr>
          <w:i/>
        </w:rPr>
        <w:t>4.2</w:t>
      </w:r>
      <w:r>
        <w:rPr/>
        <w:t>REQ_011</w:t>
        <w:br/>
        <w:t>Entry Criteria                           IoT Embedded Service Layer is fully integrated with access to network services; testbed or simulated environment capable of forcing communication failures; logging enabled for retry and timeout actions.</w:t>
        <w:br/>
        <w:t>Test Procedure                           1. Initiate a communication request from the IoT Embedded Service Layer. 2. Intentionally cause the request to fail (e.g., simulate network loss or unresponsive server). 3. Observe and record retry attempts and their timing. 4. Verify whether the retry mechanism counts attempts and/or applies a time-based limit. 5. Confirm that after a predefined number of retries or time period, the communication request is timed out and not retried further.</w:t>
        <w:br/>
        <w:t>Exit Criteria (Pass Criteria)            The IoT Embedded Service Layer stops retrying the failed communication request after a set number of attempts or time period, ensuring the request is timed out and abandoned, with no evidence of indefinite retries.</w:t>
      </w:r>
    </w:p>
    <w:p>
      <w:r>
        <w:rPr/>
        <w:t>References</w:t>
        <w:br/>
        <w:t>GSMA TS.34-v8, Section 4.2 (TS.34</w:t>
      </w:r>
      <w:r>
        <w:rPr>
          <w:i/>
        </w:rPr>
        <w:t>4.2</w:t>
      </w:r>
      <w:r>
        <w:rPr/>
        <w:t>REQ</w:t>
      </w:r>
      <w:r>
        <w:rPr>
          <w:i/>
        </w:rPr>
        <w:t>011), Section 5.2; Source: 49c3be27-fc99-4d55-88a8-3265fb85bb0c</w:t>
      </w:r>
      <w:r>
        <w:rPr/>
        <w:t>TS.34-v8.pdf</w:t>
      </w:r>
    </w:p>
    <w:p/>
    <w:p>
      <w:pPr>
        <w:jc w:val="center"/>
      </w:pPr>
      <w:r>
        <w:rPr>
          <w:color w:val="B4B4B4"/>
          <w:sz w:val="20"/>
        </w:rPr>
        <w:t>------------------------------------------------------</w:t>
      </w:r>
    </w:p>
    <w:p/>
    <w:p>
      <w:r>
        <w:rPr>
          <w:rFonts w:ascii="Calibri" w:hAnsi="Calibri"/>
          <w:b/>
          <w:sz w:val="24"/>
        </w:rPr>
        <w:t>Requirement ID : TS.34_4.2_REQ_012 | Requirement Description : The IoT Embedded Service Layer SHOULD monitor the number of network connections it attempts over a set period of time. If the number of connection attempts exceeds a maximum value the IoT Embedded Service Layer SHOULD stop requesting network connectivity until the time period has expired.  The maximum value SHALL be set by the IoT Service Provider.  In the case the IoT Device exceeds the maximum value a report SHOULD be sent to the IoT Service Platform.</w:t>
      </w:r>
    </w:p>
    <w:p>
      <w:r>
        <w:rPr>
          <w:rFonts w:ascii="Calibri" w:hAnsi="Calibri"/>
          <w:b/>
          <w:sz w:val="24"/>
        </w:rPr>
        <w:t xml:space="preserve">Test Case : </w:t>
        <w:br/>
      </w:r>
    </w:p>
    <w:p>
      <w:r>
        <w:rPr/>
        <w:t>Field                              Description</w:t>
        <w:br/>
        <w:t>Purpose                            Verify that the IoT Embedded Service Layer monitors the number of network connection attempts over a defined period, stops requesting connectivity after exceeding the maximum allowed, and sends a report to the IoT Service Platform.</w:t>
        <w:br/>
        <w:t>Requirement under test             TS.34</w:t>
      </w:r>
      <w:r>
        <w:rPr>
          <w:i/>
        </w:rPr>
        <w:t>4.2</w:t>
      </w:r>
      <w:r>
        <w:rPr/>
        <w:t>REQ_012</w:t>
        <w:br/>
        <w:t>Entry Criteria                     1. IoT Embedded Service Layer is operational and configured with a maximum connection attempt value set by the IoT Service Provider. 2. Connectivity with the IoT Service Platform is available. 3. System clock or timer is synchronized for monitoring the period.</w:t>
        <w:br/>
        <w:t>Test Procedure                     1. Attempt network connections from the IoT Embedded Service Layer repeatedly within the set time period. 2. Observe if the Embedded Service Layer monitors and counts each connection attempt. 3. Continue until the number of attempts exceeds the configured maximum. 4. Verify that further network requests are suspended until the time period expires. 5. Check if a report is sent to the IoT Service Platform documenting the exceeded threshold.</w:t>
        <w:br/>
        <w:t>Exit Criteria (Pass Criteria)      1. Number of connection attempts is monitored and counted. 2. After exceeding the maximum, no further network connectivity requests are made until period expiry. 3. A report is generated and sent to the IoT Service Platform after threshold exceedance.</w:t>
      </w:r>
    </w:p>
    <w:p>
      <w:r>
        <w:rPr/>
        <w:t>References</w:t>
        <w:br/>
        <w:t>49c3be27-fc99-4d55-88a8-3265fb85bb0c</w:t>
      </w:r>
      <w:r>
        <w:rPr>
          <w:i/>
        </w:rPr>
        <w:t>TS.34-v8.pdf, Section TS.34</w:t>
      </w:r>
      <w:r>
        <w:rPr/>
        <w:t>4.2</w:t>
      </w:r>
      <w:r>
        <w:rPr>
          <w:i/>
        </w:rPr>
        <w:t>REQ</w:t>
      </w:r>
      <w:r>
        <w:rPr/>
        <w:t>012</w:t>
      </w:r>
    </w:p>
    <w:p/>
    <w:p>
      <w:pPr>
        <w:jc w:val="center"/>
      </w:pPr>
      <w:r>
        <w:rPr>
          <w:color w:val="B4B4B4"/>
          <w:sz w:val="20"/>
        </w:rPr>
        <w:t>------------------------------------------------------</w:t>
      </w:r>
    </w:p>
    <w:p/>
    <w:p>
      <w:r>
        <w:rPr>
          <w:rFonts w:ascii="Calibri" w:hAnsi="Calibri"/>
          <w:b/>
          <w:sz w:val="24"/>
        </w:rPr>
        <w:t>Requirement ID : TS.34_4.2_REQ_013 | Requirement Description : The IoT Embedded Service Layer SHOULD monitor the volume of data it sends and receives over a set period of time. If the volume of data exceeds a maximum value the IoT Embedded Service Layer SHOULD stop sending and receiving data until the time period has expired.  The maximum value SHALL be set by the IoT Service Provider. In the case the IoT Device exceeds the maximum value a report SHOULD be sent to the IoT Service Platform.</w:t>
      </w:r>
    </w:p>
    <w:p>
      <w:r>
        <w:rPr>
          <w:rFonts w:ascii="Calibri" w:hAnsi="Calibri"/>
          <w:b/>
          <w:sz w:val="24"/>
        </w:rPr>
        <w:t xml:space="preserve">Test Case : </w:t>
        <w:br/>
      </w:r>
    </w:p>
    <w:p>
      <w:r>
        <w:rPr/>
        <w:t>Field                                  Description</w:t>
        <w:br/>
        <w:t>Purpose                                Verify that the IoT Embedded Service Layer monitors data volume over a set period, ceases data transmission/reception when a defined maximum is exceeded, and sends a report to the IoT Service Platform upon breach.</w:t>
        <w:br/>
        <w:t>Requirement under test                 TS.34</w:t>
      </w:r>
      <w:r>
        <w:rPr>
          <w:i/>
        </w:rPr>
        <w:t>4.2</w:t>
      </w:r>
      <w:r>
        <w:rPr/>
        <w:t>REQ_013</w:t>
        <w:br/>
        <w:t>Entry Criteria                         IoT Embedded Service Layer is operational; maximum data volume and time period are configured by the IoT Service Provider; connection to the IoT Service Platform is established.</w:t>
        <w:br/>
        <w:t>Test Procedure                         1. Initiate normal operation and confirm data monitoring is active. 2. Send and receive data such that the cumulative volume reaches the configured maximum within the set time period. 3. Observe whether data transmission and reception cease once the threshold is reached. 4. Verify a report containing the breach event is sent to the IoT Service Platform. 5. Allow the set time period to elapse and check if data flow resumes afterwards.</w:t>
        <w:br/>
        <w:t>Exit Criteria (Pass Criteria)           The IoT Embedded Service Layer stops all data transmission and reception upon exceeding the maximum volume within the set period, sends a report to the IoT Service Platform, and resumes data flow only after the period expires.</w:t>
      </w:r>
    </w:p>
    <w:p>
      <w:r>
        <w:rPr/>
        <w:t>References</w:t>
        <w:br/>
        <w:t>49c3be27-fc99-4d55-88a8-3265fb85bb0c</w:t>
      </w:r>
      <w:r>
        <w:rPr>
          <w:i/>
        </w:rPr>
        <w:t>TS.34-v8.pdf, TS.34</w:t>
      </w:r>
      <w:r>
        <w:rPr/>
        <w:t>4.2</w:t>
      </w:r>
      <w:r>
        <w:rPr>
          <w:i/>
        </w:rPr>
        <w:t>REQ</w:t>
      </w:r>
      <w:r>
        <w:rPr/>
        <w:t>013</w:t>
      </w:r>
    </w:p>
    <w:p/>
    <w:p>
      <w:pPr>
        <w:jc w:val="center"/>
      </w:pPr>
      <w:r>
        <w:rPr>
          <w:color w:val="B4B4B4"/>
          <w:sz w:val="20"/>
        </w:rPr>
        <w:t>------------------------------------------------------</w:t>
      </w:r>
    </w:p>
    <w:p/>
    <w:p>
      <w:r>
        <w:rPr>
          <w:rFonts w:ascii="Calibri" w:hAnsi="Calibri"/>
          <w:b/>
          <w:sz w:val="24"/>
        </w:rPr>
        <w:t>Requirement ID : TS.34_4.2_REQ_014 | Requirement Description : The IoT Embedded Service Layer SHOULD send a notification to the IoT Service Platform with relevant information when there is an unexpected power outage or unexpected battery power problem. This notification SHOULD follow the application scaling advice contained in Annex C.</w:t>
      </w:r>
    </w:p>
    <w:p>
      <w:r>
        <w:rPr>
          <w:rFonts w:ascii="Calibri" w:hAnsi="Calibri"/>
          <w:b/>
          <w:sz w:val="24"/>
        </w:rPr>
        <w:t xml:space="preserve">Test Case : </w:t>
        <w:br/>
      </w:r>
    </w:p>
    <w:p>
      <w:r>
        <w:rPr/>
        <w:t>Field                                        Description</w:t>
        <w:br/>
        <w:t>Purpose                                      Verify that the IoT Embedded Service Layer sends a notification with relevant information to the IoT Service Platform upon encountering an unexpected power outage or battery power problem, following the scaling advice in Annex C.</w:t>
        <w:br/>
        <w:t>Requirement under test                      TS.34</w:t>
      </w:r>
      <w:r>
        <w:rPr>
          <w:i/>
        </w:rPr>
        <w:t>4.2</w:t>
      </w:r>
      <w:r>
        <w:rPr/>
        <w:t>REQ_014</w:t>
        <w:br/>
        <w:t>Entry Criteria                               The IoT Embedded Service Layer is operational and connected to the IoT Service Platform; test setup includes the ability to simulate unexpected power outages and battery power problems.</w:t>
        <w:br/>
        <w:t xml:space="preserve">Test Procedure                              1. Simulate an unexpected power outage or battery power problem on the IoT Device. </w:t>
        <w:br/>
        <w:t xml:space="preserve">                                               2. Observe whether the IoT Embedded Service Layer attempts to generate and transmit a notification to the IoT Service Platform. </w:t>
        <w:br/>
        <w:t xml:space="preserve">                                               3. Capture and review the notification for presence of relevant information regarding the outage or power problem.</w:t>
        <w:br/>
        <w:t xml:space="preserve">                                               4. Validate that the notification transmission follows the application scaling recommendations as detailed in Annex C.</w:t>
        <w:br/>
        <w:t xml:space="preserve">                                               5. Repeat the test under varying network utilization conditions.</w:t>
        <w:br/>
        <w:t>Exit Criteria (Pass Criteria)                A notification containing relevant outage or battery issue details is successfully sent to the IoT Service Platform, and notification traffic scaling behavior aligns with Annex C guidelines.</w:t>
      </w:r>
    </w:p>
    <w:p>
      <w:r>
        <w:rPr/>
        <w:t>References</w:t>
        <w:br/>
        <w:t>49c3be27-fc99-4d55-88a8-3265fb85bb0c</w:t>
      </w:r>
      <w:r>
        <w:rPr>
          <w:i/>
        </w:rPr>
        <w:t>TS.34-v8.pdf, TS.34</w:t>
      </w:r>
      <w:r>
        <w:rPr/>
        <w:t>4.2</w:t>
      </w:r>
      <w:r>
        <w:rPr>
          <w:i/>
        </w:rPr>
        <w:t>REQ</w:t>
      </w:r>
      <w:r>
        <w:rPr/>
        <w:t>014, Annex C.</w:t>
      </w:r>
    </w:p>
    <w:p/>
    <w:p>
      <w:pPr>
        <w:jc w:val="center"/>
      </w:pPr>
      <w:r>
        <w:rPr>
          <w:color w:val="B4B4B4"/>
          <w:sz w:val="20"/>
        </w:rPr>
        <w:t>------------------------------------------------------</w:t>
      </w:r>
    </w:p>
    <w:p/>
    <w:p>
      <w:r>
        <w:rPr>
          <w:rFonts w:ascii="Calibri" w:hAnsi="Calibri"/>
          <w:b/>
          <w:sz w:val="24"/>
        </w:rPr>
        <w:t>Requirement ID : TS.34_4.2_REQ_015 | Requirement Description : The IoT Embedded Service Layer SHOULD use data transcoding and compression techniques, as per the intended QoS of the IoT Service, to reduce network connection attempts and data volumes.</w:t>
      </w:r>
    </w:p>
    <w:p>
      <w:r>
        <w:rPr>
          <w:rFonts w:ascii="Calibri" w:hAnsi="Calibri"/>
          <w:b/>
          <w:sz w:val="24"/>
        </w:rPr>
        <w:t xml:space="preserve">Test Case : </w:t>
        <w:br/>
      </w:r>
    </w:p>
    <w:p>
      <w:r>
        <w:rPr/>
        <w:t>Field                                      Description</w:t>
        <w:br/>
        <w:t>Purpose                                    Verify that the IoT Embedded Service Layer uses data transcoding and compression techniques, in alignment with the intended QoS of the IoT Service, to reduce the number of network connection attempts and total data volumes.</w:t>
        <w:br/>
        <w:t>Requirement under test                     TS.34</w:t>
      </w:r>
      <w:r>
        <w:rPr>
          <w:i/>
        </w:rPr>
        <w:t>4.2</w:t>
      </w:r>
      <w:r>
        <w:rPr/>
        <w:t>REQ_015</w:t>
        <w:br/>
        <w:t>Entry Criteria                             1. IoT Device equipped with an IoT Embedded Service Layer supporting data transmission functionality. 2. Test environment configured with a simulated or real IoT Service Platform and active QoS profile specified for the service. 3. Access to uncompressed and raw dataset for transmission.</w:t>
        <w:br/>
        <w:t>Test Procedure                            1. Configure the IoT Embedded Service Layer with the designated QoS parameters for the IoT Service. 2. Initiate a typical data session using both raw and transcoded/compressed data. 3. Monitor the use of data transcoding and compression functionality within the Service Layer during transmission. 4. Observe and log the number of network connection attempts and total data volumes for both cases. 5. Compare results to verify reduction in connection attempts and data volumes when compression/transcoding are applied.</w:t>
        <w:br/>
        <w:t>Exit Criteria (Pass Criteria)              The IoT Embedded Service Layer demonstrably applies data transcoding and compression based on intended QoS, resulting in a reduction of both network connection attempts and transmitted data volumes compared to uncompressed transmission.</w:t>
      </w:r>
    </w:p>
    <w:p>
      <w:r>
        <w:rPr/>
        <w:t>References</w:t>
        <w:br/>
        <w:t>TS.34-v8, Section 4.2, Requirement TS.34</w:t>
      </w:r>
      <w:r>
        <w:rPr>
          <w:i/>
        </w:rPr>
        <w:t>4.2</w:t>
      </w:r>
      <w:r>
        <w:rPr/>
        <w:t>REQ_015</w:t>
      </w:r>
    </w:p>
    <w:p/>
    <w:p>
      <w:pPr>
        <w:jc w:val="center"/>
      </w:pPr>
      <w:r>
        <w:rPr>
          <w:color w:val="B4B4B4"/>
          <w:sz w:val="20"/>
        </w:rPr>
        <w:t>------------------------------------------------------</w:t>
      </w:r>
    </w:p>
    <w:p/>
    <w:p>
      <w:r>
        <w:rPr>
          <w:rFonts w:ascii="Calibri" w:hAnsi="Calibri"/>
          <w:b/>
          <w:sz w:val="24"/>
        </w:rPr>
        <w:t>Requirement ID : TS.34_4.2_REQ_016 | Requirement Description : The IoT Embedded Service Layer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r>
        <w:rPr>
          <w:rFonts w:ascii="Calibri" w:hAnsi="Calibri"/>
          <w:b/>
          <w:sz w:val="24"/>
        </w:rPr>
        <w:t xml:space="preserve">Test Case : </w:t>
        <w:br/>
      </w:r>
    </w:p>
    <w:p>
      <w:r>
        <w:rPr/>
        <w:t>Field                                    Description</w:t>
        <w:br/>
        <w:t>Purpose                                  Verify that the IoT Embedded Service Layer is designed to avoid concentrating the application's network communication activity during periods of high network utilisation, thereby supporting efficient and balanced network use.</w:t>
        <w:br/>
        <w:t>Requirement under test                   TS.34</w:t>
      </w:r>
      <w:r>
        <w:rPr>
          <w:i/>
        </w:rPr>
        <w:t>4.2</w:t>
      </w:r>
      <w:r>
        <w:rPr/>
        <w:t>REQ_016</w:t>
        <w:br/>
        <w:t>Entry Criteria                           1. IoT Device with Embedded Service Layer is available for testing. 2. Mobile network with the capability to simulate periods of high and low utilisation. 3. Application with configurable communication activity schedules. 4. "Off-peak" hours, if applicable, are defined by the Mobile Network Operator and communicated to the device/application. 5. Monitoring tools to record the timing and volume of network activity.</w:t>
        <w:br/>
        <w:t>Test Procedure                           1. Configure the IoT Embedded Service Layer per normal operational conditions and, if specified, with the Mobile Network Operator’s "off-peak" schedule. 2. Simulate a period of high network utilisation. 3. Initiate typical application operation and observe if the Service Layer delays or reschedules non-urgent network activity to avoid concentration during high utilisation periods. 4. Repeat the test during an "off-peak" period to verify that scheduled activity occurs preferentially during these hours. 5. Collect and review logs for the distribution of communication activity relative to network utilisation and specified schedules.</w:t>
        <w:br/>
        <w:t>Exit Criteria (Pass Criteria)            The IoT Embedded Service Layer demonstrably avoids initiating or concentrating network communications during simulated high network utilisation periods and, if applicable, aligns such activity with defined "off-peak" hours, in compliance with operator-provided schedules and documented behaviour.</w:t>
      </w:r>
    </w:p>
    <w:p>
      <w:r>
        <w:rPr/>
        <w:t>References</w:t>
        <w:br/>
        <w:t>49c3be27-fc99-4d55-88a8-3265fb85bb0c</w:t>
      </w:r>
      <w:r>
        <w:rPr>
          <w:i/>
        </w:rPr>
        <w:t>TS.34-v8.pdf, Section: TS.34</w:t>
      </w:r>
      <w:r>
        <w:rPr/>
        <w:t>4.2</w:t>
      </w:r>
      <w:r>
        <w:rPr>
          <w:i/>
        </w:rPr>
        <w:t>REQ</w:t>
      </w:r>
      <w:r>
        <w:rPr/>
        <w:t>016 (Page 26)</w:t>
      </w:r>
    </w:p>
    <w:p/>
    <w:p>
      <w:pPr>
        <w:jc w:val="center"/>
      </w:pPr>
      <w:r>
        <w:rPr>
          <w:color w:val="B4B4B4"/>
          <w:sz w:val="20"/>
        </w:rPr>
        <w:t>------------------------------------------------------</w:t>
      </w:r>
    </w:p>
    <w:p/>
    <w:p>
      <w:r>
        <w:rPr>
          <w:rFonts w:ascii="Calibri" w:hAnsi="Calibri"/>
          <w:b/>
          <w:sz w:val="24"/>
        </w:rPr>
        <w:t>Requirement ID : TS.34_4.2_REQ_017 | Requirement Description : The IoT Embedded Service Layer SHOULD minimise any geographical network loading problems and tolerate any geographical network loading problems that MAY still occur.</w:t>
      </w:r>
    </w:p>
    <w:p>
      <w:r>
        <w:rPr>
          <w:rFonts w:ascii="Calibri" w:hAnsi="Calibri"/>
          <w:b/>
          <w:sz w:val="24"/>
        </w:rPr>
        <w:t xml:space="preserve">Test Case : </w:t>
        <w:br/>
      </w:r>
    </w:p>
    <w:p>
      <w:r>
        <w:rPr/>
        <w:t>Field                                                         Description</w:t>
        <w:br/>
        <w:t>Purpose                                                      Verify that the IoT Embedded Service Layer minimizes geographical network loading problems and is able to tolerate such problems if they occur.</w:t>
        <w:br/>
        <w:t>Requirement under test                    TS.34</w:t>
      </w:r>
      <w:r>
        <w:rPr>
          <w:i/>
        </w:rPr>
        <w:t>4.2</w:t>
      </w:r>
      <w:r>
        <w:rPr/>
        <w:t>REQ_017 – The IoT Embedded Service Layer SHOULD minimise any geographical network loading problems and tolerate any geographical network loading problems that MAY still occur.</w:t>
        <w:br/>
        <w:t>Entry Criteria                                        1. IoT Embedded Service Layer is fully integrated with the IoT device and operational. 2. Device is configured to communicate with a live or simulated mobile network supporting geographical loading scenarios. 3. Test environment supports emulation or simulation of network congestion in specific geographic cells/areas.</w:t>
        <w:br/>
        <w:t>Test Procedure                                    1. Initiate standard traffic patterns from multiple devices using the IoT Embedded Service Layer in a target geographic area to simulate normal operation. 2. Gradually increase device density and network requests in the area to induce geographical network loading (cell congestion). 3. Monitor the IoT Embedded Service Layer’s adaptation mechanisms, such as backoff algorithms, deferred transmissions, or load distribution. 4. Evaluate the device's ability to continue essential communications and service delivery (i.e., tolerate network loading issues). 5. Record adjustments made by the Embedded Service Layer to minimize and tolerate network loading problems.</w:t>
        <w:br/>
        <w:t>Exit Criteria (Pass Criteria)                 The IoT Embedded Service Layer demonstrates mechanisms to reduce network impact (such as adjusting transmission schedules, aggregating data, or distributing communication periods) and maintains essential service operations in the presence of geographical loading, with no critical service failure or network disruption.</w:t>
      </w:r>
    </w:p>
    <w:p>
      <w:r>
        <w:rPr/>
        <w:t>References</w:t>
        <w:br/>
        <w:t>49c3be27-fc99-4d55-88a8-3265fb85bb0c</w:t>
      </w:r>
      <w:r>
        <w:rPr>
          <w:i/>
        </w:rPr>
        <w:t>TS.34-v8.pdf, Section TS.34</w:t>
      </w:r>
      <w:r>
        <w:rPr/>
        <w:t>4.2</w:t>
      </w:r>
      <w:r>
        <w:rPr>
          <w:i/>
        </w:rPr>
        <w:t>REQ</w:t>
      </w:r>
      <w:r>
        <w:rPr/>
        <w:t>017</w:t>
      </w:r>
    </w:p>
    <w:p/>
    <w:p>
      <w:pPr>
        <w:jc w:val="center"/>
      </w:pPr>
      <w:r>
        <w:rPr>
          <w:color w:val="B4B4B4"/>
          <w:sz w:val="20"/>
        </w:rPr>
        <w:t>------------------------------------------------------</w:t>
      </w:r>
    </w:p>
    <w:p/>
    <w:p>
      <w:r>
        <w:rPr>
          <w:rFonts w:ascii="Calibri" w:hAnsi="Calibri"/>
          <w:b/>
          <w:sz w:val="24"/>
        </w:rPr>
        <w:t>Requirement ID : TS.34_4.2_REQ_018 | Requirement Description : Each time there is a need to send data over the mobile network the IoT Embedded Service Layer SHOULD take into account the information communicated by the IoT Device Application with regards to the priority (importance and urgency) of the data (see requirement TS.34_4.1_REQ_003), so as to deliver the IoT Service without negatively impacting the network. For example, the IoT Embedded Service Layer should distinguish between data that requires instantaneous transmission and delay tolerant data that could be aggregated and/or sent during “off-peak” hours (if and where specified by the Mobile Network Operator).</w:t>
      </w:r>
    </w:p>
    <w:p>
      <w:r>
        <w:rPr>
          <w:rFonts w:ascii="Calibri" w:hAnsi="Calibri"/>
          <w:b/>
          <w:sz w:val="24"/>
        </w:rPr>
        <w:t xml:space="preserve">Test Case : </w:t>
        <w:br/>
      </w:r>
    </w:p>
    <w:p>
      <w:r>
        <w:rPr/>
        <w:t>Field                                      Description</w:t>
        <w:br/>
        <w:t>Purpose                                    Verify that the IoT Embedded Service Layer processes and honors data priority information from the IoT Device Application to manage network communication efficiently and avoid negative network impact.</w:t>
        <w:br/>
        <w:t>Requirement under test                     TS.34</w:t>
      </w:r>
      <w:r>
        <w:rPr>
          <w:i/>
        </w:rPr>
        <w:t>4.2</w:t>
      </w:r>
      <w:r>
        <w:rPr/>
        <w:t>REQ_018</w:t>
        <w:br/>
        <w:t>Entry Criteria                              1. The IoT Device Application can assign and transmit priority classifications (e.g., instantaneous vs. delay tolerant) for outgoing data. 2. The IoT Embedded Service Layer is operational and configured to receive and act upon data priority input. 3. Access to the Mobile Network is available; "off-peak" hours are identified if defined by the Mobile Network Operator.</w:t>
        <w:br/>
        <w:t>Test Procedure                             1. Configure the IoT Device Application to generate two types of outgoing data: one marked as high-priority (instantaneous transmission) and another as low-priority (delay tolerant). 2. Initiate data transmission for both types and observe the IoT Embedded Service Layer’s behavior. 3. Verify that high-priority data is transmitted immediately. 4. Verify that low-priority data is either aggregated or scheduled for transmission during off-peak hours, if specified. 5. Repeat transmission with different data priority settings and document how the IoT Embedded Service Layer differentiates actions based on communicated priority.</w:t>
        <w:br/>
        <w:t>Exit Criteria (Pass Criteria)              The IoT Embedded Service Layer demonstrates that it transmits high-priority data immediately and aggregates or delays low-priority data according to the priority information received, respecting operator-defined "off-peak" rules where applicable.</w:t>
      </w:r>
    </w:p>
    <w:p>
      <w:r>
        <w:rPr/>
        <w:t>References</w:t>
        <w:br/>
        <w:t>TS.34-v8.pdf, TS.34</w:t>
      </w:r>
      <w:r>
        <w:rPr>
          <w:i/>
        </w:rPr>
        <w:t>4.2</w:t>
      </w:r>
      <w:r>
        <w:rPr/>
        <w:t>REQ</w:t>
      </w:r>
      <w:r>
        <w:rPr>
          <w:i/>
        </w:rPr>
        <w:t>018, TS.34</w:t>
      </w:r>
      <w:r>
        <w:rPr/>
        <w:t>4.1</w:t>
      </w:r>
      <w:r>
        <w:rPr>
          <w:i/>
        </w:rPr>
        <w:t>REQ</w:t>
      </w:r>
      <w:r>
        <w:rPr/>
        <w:t>003, Section 4.2, GSM Association TSG.34</w:t>
      </w:r>
    </w:p>
    <w:p/>
    <w:p>
      <w:pPr>
        <w:jc w:val="center"/>
      </w:pPr>
      <w:r>
        <w:rPr>
          <w:color w:val="B4B4B4"/>
          <w:sz w:val="20"/>
        </w:rPr>
        <w:t>------------------------------------------------------</w:t>
      </w:r>
    </w:p>
    <w:p/>
    <w:p>
      <w:r>
        <w:rPr>
          <w:rFonts w:ascii="Calibri" w:hAnsi="Calibri"/>
          <w:b/>
          <w:sz w:val="24"/>
        </w:rPr>
        <w:t>Requirement ID : TS.34_4.2_REQ_019 | Requirement Description : The IoT Embedded Service Layer SHOULD not frequently reset the Communications Modem.</w:t>
      </w:r>
    </w:p>
    <w:p>
      <w:r>
        <w:rPr>
          <w:rFonts w:ascii="Calibri" w:hAnsi="Calibri"/>
          <w:b/>
          <w:sz w:val="24"/>
        </w:rPr>
        <w:t xml:space="preserve">Test Case : </w:t>
        <w:br/>
      </w:r>
    </w:p>
    <w:p>
      <w:r>
        <w:rPr/>
        <w:t>Field                                    Description</w:t>
        <w:br/>
        <w:t>Purpose                                  Verify that the IoT Embedded Service Layer does not frequently reset the Communications Modem, in accordance with the specified requirement, to ensure efficient network utilization and device reliability.</w:t>
        <w:br/>
        <w:t>Requirement under test                   TS.34</w:t>
      </w:r>
      <w:r>
        <w:rPr>
          <w:i/>
        </w:rPr>
        <w:t>4.2</w:t>
      </w:r>
      <w:r>
        <w:rPr/>
        <w:t>REQ_019 - The IoT Embedded Service Layer SHOULD not frequently reset the Communications Modem.</w:t>
        <w:br/>
        <w:t>Entry Criteria                           The IoT Device and its Embedded Service Layer are fully operational and connected to the network; device logging is enabled to capture modem reset events; baseline normal application behavior is established.</w:t>
        <w:br/>
        <w:t>Test Procedure                           1. Operate the IoT Device under typical and stress traffic patterns for an observation period (e.g., 24-72 hours). 2. Monitor and record all modem reset events via system logs or diagnostic tools. 3. Analyze the frequency of modem resets under both normal and adverse network/application conditions. 4. Compare reset frequency against known acceptable operational benchmarks or industry best practices. 5. Ensure resets only occur for actual fault recovery, not as a regular operational activity.</w:t>
        <w:br/>
        <w:t>Exit Criteria (Pass Criteria)            During the observation and testing period, the Communications Modem is not reset more than what is reasonably expected for fault recovery (i.e., there are no unnecessary or frequent resets as part of normal operation).</w:t>
      </w:r>
    </w:p>
    <w:p>
      <w:r>
        <w:rPr/>
        <w:t>References</w:t>
        <w:br/>
        <w:t>TS.34-v8, Section 4.2, Requirement TS.34</w:t>
      </w:r>
      <w:r>
        <w:rPr>
          <w:i/>
        </w:rPr>
        <w:t>4.2</w:t>
      </w:r>
      <w:r>
        <w:rPr/>
        <w:t>REQ_019 (Page 26)</w:t>
      </w:r>
    </w:p>
    <w:p/>
    <w:p>
      <w:pPr>
        <w:jc w:val="center"/>
      </w:pPr>
      <w:r>
        <w:rPr>
          <w:color w:val="B4B4B4"/>
          <w:sz w:val="20"/>
        </w:rPr>
        <w:t>------------------------------------------------------</w:t>
      </w:r>
    </w:p>
    <w:p/>
    <w:p>
      <w:r>
        <w:rPr>
          <w:rFonts w:ascii="Calibri" w:hAnsi="Calibri"/>
          <w:b/>
          <w:sz w:val="24"/>
        </w:rPr>
        <w:t>Requirement ID : TS.34_4.2_REQ_020 | Requirement Description : When an IoT Device Application does not need to perform regular data transmissions and it can tolerate some latency for its IoT Service, the IoT Embedded Service Layer SHOULD implement a ‘low power’ mode where the device and its Communication Module is effectively powered down between data transmissions.  This will reduce the power consumption of the IoT Device and reduce network signalling.</w:t>
      </w:r>
    </w:p>
    <w:p>
      <w:r>
        <w:rPr>
          <w:rFonts w:ascii="Calibri" w:hAnsi="Calibri"/>
          <w:b/>
          <w:sz w:val="24"/>
        </w:rPr>
        <w:t xml:space="preserve">Test Case : </w:t>
        <w:br/>
      </w:r>
    </w:p>
    <w:p>
      <w:r>
        <w:rPr/>
        <w:t>Field                        Description</w:t>
        <w:br/>
        <w:t>Purpose                      To verify that the IoT Embedded Service Layer implements a ‘low power’ mode, powering down the device and its Communication Module between data transmissions when regular transmissions are unnecessary and latency is tolerable.</w:t>
        <w:br/>
        <w:t>Requirement under test        TS.34</w:t>
      </w:r>
      <w:r>
        <w:rPr>
          <w:i/>
        </w:rPr>
        <w:t>4.2</w:t>
      </w:r>
      <w:r>
        <w:rPr/>
        <w:t>REQ_020 – Low power mode implementation for devices with non-regular data transmission needs and tolerance to some service latency.</w:t>
        <w:br/>
        <w:t>Entry Criteria                1. An IoT Device Application is installed and configured on the device. 2. The application does not require frequent data transmissions and can tolerate some latency. 3. Access to the device logs and power measurement tools is available. 4. The IoT Embedded Service Layer is operational and configured for testing.</w:t>
        <w:br/>
        <w:t>Test Procedure                1. Activate the IoT Device Application with a configuration that does not require regular data transmissions. 2. Observe the behavior of the IoT Embedded Service Layer after an initial data transmission. 3. Monitor the power state of the device and the Communication Module between data transmissions. 4. Confirm that both the device and Communication Module enter a powered down or ‘low power’ state. 5. Trigger a new data transmission and verify that the system wakes up, transmits data, then returns to the low power state post-transmission.</w:t>
        <w:br/>
        <w:t>Exit Criteria (Pass Criteria) The device and its Communication Module demonstrably enter and remain in a ‘low power’ or powered down state between non-urgent data transmissions, and successfully resume normal operation for each subsequent transmission.</w:t>
      </w:r>
    </w:p>
    <w:p>
      <w:r>
        <w:rPr/>
        <w:t>References</w:t>
        <w:br/>
        <w:t>49c3be27-fc99-4d55-88a8-3265fb85bb0c</w:t>
      </w:r>
      <w:r>
        <w:rPr>
          <w:i/>
        </w:rPr>
        <w:t>TS.34-v8.pdf, TS.34</w:t>
      </w:r>
      <w:r>
        <w:rPr/>
        <w:t>4.2</w:t>
      </w:r>
      <w:r>
        <w:rPr>
          <w:i/>
        </w:rPr>
        <w:t>REQ</w:t>
      </w:r>
      <w:r>
        <w:rPr/>
        <w:t>020</w:t>
      </w:r>
    </w:p>
    <w:p/>
    <w:p>
      <w:pPr>
        <w:jc w:val="center"/>
      </w:pPr>
      <w:r>
        <w:rPr>
          <w:color w:val="B4B4B4"/>
          <w:sz w:val="20"/>
        </w:rPr>
        <w:t>------------------------------------------------------</w:t>
      </w:r>
    </w:p>
    <w:p/>
    <w:p>
      <w:r>
        <w:rPr>
          <w:rFonts w:ascii="Calibri" w:hAnsi="Calibri"/>
          <w:b/>
          <w:sz w:val="24"/>
        </w:rPr>
        <w:t>Requirement ID : TS.34_4.2_REQ_021 | Requirement Description : Data sent from the IoT Embedded Service Layer and the IoT Service Platform SHOULD be end-to-end encrypted to a security strength appropriate to the IoT Service.   Note: It is recognised that for some IoT Services no encryption MAY be required.</w:t>
      </w:r>
    </w:p>
    <w:p>
      <w:r>
        <w:rPr>
          <w:rFonts w:ascii="Calibri" w:hAnsi="Calibri"/>
          <w:b/>
          <w:sz w:val="24"/>
        </w:rPr>
        <w:t xml:space="preserve">Test Case : </w:t>
        <w:br/>
      </w:r>
    </w:p>
    <w:p>
      <w:r>
        <w:rPr/>
        <w:t>Field                                 Description</w:t>
        <w:br/>
        <w:t>Purpose                               Verify that all data transmitted between the IoT Embedded Service Layer and the IoT Service Platform is end-to-end encrypted to a security strength suitable for the specific IoT Service.</w:t>
        <w:br/>
        <w:t>Requirement under test                TS.34</w:t>
      </w:r>
      <w:r>
        <w:rPr>
          <w:i/>
        </w:rPr>
        <w:t>4.2</w:t>
      </w:r>
      <w:r>
        <w:rPr/>
        <w:t>REQ_021</w:t>
        <w:br/>
        <w:t>Entry Criteria                        The IoT Device must be configured for active communication with its IoT Service Platform; the IoT Service’s required security strength must be specified; device and platform support end-to-end encryption.</w:t>
        <w:br/>
        <w:t>Test Procedure                        1. Initiate a typical data transmission session from the IoT Embedded Service Layer to the IoT Service Platform using real or simulated IoT application data. 2. Monitor and capture the transmitted data across all network segments between the device and the platform. 3. Attempt to inspect or decrypt the captured data using tools lacking the appropriate cryptographic keys. 4. Verify encryption algorithm and key strength meet/exceed requirements specified by the IoT Service. 5. For services that do not mandate encryption, confirm documentation and configuration explicitly allow unencrypted transmission.</w:t>
        <w:br/>
        <w:t>Exit Criteria (Pass Criteria)         1. All transmitted data is end-to-end encrypted as per the security strength required for the IoT Service, and is not readable without correct decryption keys. 2. If no encryption is specified as necessary, this is clearly documented and correctly configured.</w:t>
      </w:r>
    </w:p>
    <w:p>
      <w:r>
        <w:rPr/>
        <w:t>References:</w:t>
        <w:br/>
        <w:t>49c3be27-fc99-4d55-88a8-3265fb85bb0c</w:t>
      </w:r>
      <w:r>
        <w:rPr>
          <w:i/>
        </w:rPr>
        <w:t>TS.34-v8.pdf, TS.34</w:t>
      </w:r>
      <w:r>
        <w:rPr/>
        <w:t>4.2</w:t>
      </w:r>
      <w:r>
        <w:rPr>
          <w:i/>
        </w:rPr>
        <w:t>REQ</w:t>
      </w:r>
      <w:r>
        <w:rPr/>
        <w:t>021</w:t>
      </w:r>
    </w:p>
    <w:p/>
    <w:p>
      <w:pPr>
        <w:jc w:val="center"/>
      </w:pPr>
      <w:r>
        <w:rPr>
          <w:color w:val="B4B4B4"/>
          <w:sz w:val="20"/>
        </w:rPr>
        <w:t>------------------------------------------------------</w:t>
      </w:r>
    </w:p>
    <w:p/>
    <w:p>
      <w:r>
        <w:rPr>
          <w:rFonts w:ascii="Calibri" w:hAnsi="Calibri"/>
          <w:b/>
          <w:sz w:val="24"/>
        </w:rPr>
        <w:t>Requirement ID : TS.34_4.2_REQ_022 | Requirement Description : The IoT Embedded Service Layer SHOULD authenticate the IoT Service Platform prior to data communication. The strength of authentication used SHOULD be appropriate to the IoT Service.  Note: It is recognised that for some IoT Services no encryption MAY be required.</w:t>
      </w:r>
    </w:p>
    <w:p>
      <w:r>
        <w:rPr>
          <w:rFonts w:ascii="Calibri" w:hAnsi="Calibri"/>
          <w:b/>
          <w:sz w:val="24"/>
        </w:rPr>
        <w:t xml:space="preserve">Test Case : </w:t>
        <w:br/>
      </w:r>
    </w:p>
    <w:p>
      <w:r>
        <w:rPr/>
        <w:t>Field                                   Description</w:t>
        <w:br/>
        <w:t>Purpose                                 Verify that the IoT Embedded Service Layer authenticates the IoT Service Platform before initiating any data communication and that the authentication strength is suitable for the IoT Service requirements.</w:t>
        <w:br/>
        <w:t>Requirement under test                  TS.34</w:t>
      </w:r>
      <w:r>
        <w:rPr>
          <w:i/>
        </w:rPr>
        <w:t>4.2</w:t>
      </w:r>
      <w:r>
        <w:rPr/>
        <w:t>REQ_022</w:t>
        <w:br/>
        <w:t>Entry Criteria                          IoT Embedded Service Layer is implemented and integrated with one or more IoT Service Platforms; the test environment includes a configured IoT Service Platform with known authentication credentials/mechanisms as defined by the service profile.</w:t>
        <w:br/>
        <w:t>Test Procedure                          1. Power on and initialize the IoT Device containing the IoT Embedded Service Layer. 2. Attempt to initiate data communication from the IoT Device to the IoT Service Platform. 3. Observe and document the authentication process performed prior to the transmission of any user/service data. 4. Verify that the authentication mechanism used matches the required strength and type for the IoT Service (e.g., certificate-based, pre-shared key, token, etc.). 5. Attempt communication with an unauthorized IoT Service Platform to confirm that authentication fails and data is not transmitted.</w:t>
        <w:br/>
        <w:t>Exit Criteria (Pass Criteria)           IoT Embedded Service Layer successfully authenticates the IoT Service Platform prior to any data communication, using an authentication method appropriate to the service; unauthorized service platforms are rejected and denied communication.</w:t>
      </w:r>
    </w:p>
    <w:p>
      <w:r>
        <w:rPr/>
        <w:t>References</w:t>
        <w:br/>
        <w:t>49c3be27-fc99-4d55-88a8-3265fb85bb0c</w:t>
      </w:r>
      <w:r>
        <w:rPr>
          <w:i/>
        </w:rPr>
        <w:t>TS.34-v8.pdf, TS.34</w:t>
      </w:r>
      <w:r>
        <w:rPr/>
        <w:t>4.2</w:t>
      </w:r>
      <w:r>
        <w:rPr>
          <w:i/>
        </w:rPr>
        <w:t>REQ</w:t>
      </w:r>
      <w:r>
        <w:rPr/>
        <w:t>022, Section 4.2</w:t>
      </w:r>
    </w:p>
    <w:p/>
    <w:p>
      <w:pPr>
        <w:jc w:val="center"/>
      </w:pPr>
      <w:r>
        <w:rPr>
          <w:color w:val="B4B4B4"/>
          <w:sz w:val="20"/>
        </w:rPr>
        <w:t>------------------------------------------------------</w:t>
      </w:r>
    </w:p>
    <w:p/>
    <w:p>
      <w:r>
        <w:rPr>
          <w:rFonts w:ascii="Calibri" w:hAnsi="Calibri"/>
          <w:b/>
          <w:sz w:val="24"/>
        </w:rPr>
        <w:t>Requirement ID : TS.34_4.2_REQ_024 | Requirement Description : The IoT Embedded Service Layer SHOULD support a “reset to factory settings” via remote and local connection.</w:t>
      </w:r>
    </w:p>
    <w:p>
      <w:r>
        <w:rPr>
          <w:rFonts w:ascii="Calibri" w:hAnsi="Calibri"/>
          <w:b/>
          <w:sz w:val="24"/>
        </w:rPr>
        <w:t xml:space="preserve">Test Case : </w:t>
        <w:br/>
      </w:r>
    </w:p>
    <w:p>
      <w:r>
        <w:rPr/>
        <w:t>Field                                      Description</w:t>
        <w:br/>
        <w:t>Purpose                                    Verify that the IoT Embedded Service Layer supports a “reset to factory settings” feature accessible via both remote and local connection methods.</w:t>
        <w:br/>
        <w:t>Requirement under test                     TS.34</w:t>
      </w:r>
      <w:r>
        <w:rPr>
          <w:i/>
        </w:rPr>
        <w:t>4.2</w:t>
      </w:r>
      <w:r>
        <w:rPr/>
        <w:t>REQ_024 – The IoT Embedded Service Layer SHOULD support a “reset to factory settings” via remote and local connection.</w:t>
        <w:br/>
        <w:t>Entry Criteria                             IoT Device deployed and fully operational; valid credentials for both local and remote access available; device configured with non-default settings; test environment provisioned with necessary network connectivity.</w:t>
        <w:br/>
        <w:t>Test Procedure                            1. Access the IoT Embedded Service Layer locally and trigger the “reset to factory settings” operation. 2. Verify device state returns to default factory configuration. 3. Reconfigure the device with non-default settings. 4. Access the IoT Embedded Service Layer remotely and trigger the “reset to factory settings” operation. 5. Verify device state again returns to default factory configuration.</w:t>
        <w:br/>
        <w:t>Exit Criteria (Pass Criteria)              For both remote and local connection attempts, the device resets to its original factory state, clearing any user or application customizations, and is fully operational post-reset.</w:t>
      </w:r>
    </w:p>
    <w:p>
      <w:r>
        <w:rPr/>
        <w:t>References</w:t>
        <w:br/>
        <w:t>49c3be27-fc99-4d55-88a8-3265fb85bb0c</w:t>
      </w:r>
      <w:r>
        <w:rPr>
          <w:i/>
        </w:rPr>
        <w:t>TS.34-v8.pdf, TS.34</w:t>
      </w:r>
      <w:r>
        <w:rPr/>
        <w:t>4.2</w:t>
      </w:r>
      <w:r>
        <w:rPr>
          <w:i/>
        </w:rPr>
        <w:t>REQ</w:t>
      </w:r>
      <w:r>
        <w:rPr/>
        <w:t>024</w:t>
      </w:r>
    </w:p>
    <w:p/>
    <w:p>
      <w:pPr>
        <w:jc w:val="center"/>
      </w:pPr>
      <w:r>
        <w:rPr>
          <w:color w:val="B4B4B4"/>
          <w:sz w:val="20"/>
        </w:rPr>
        <w:t>------------------------------------------------------</w:t>
      </w:r>
    </w:p>
    <w:p/>
    <w:p>
      <w:r>
        <w:rPr>
          <w:rFonts w:ascii="Calibri" w:hAnsi="Calibri"/>
          <w:b/>
          <w:sz w:val="24"/>
        </w:rPr>
        <w:t>Requirement ID : TS.34_4.2_REQ_025 | Requirement Description : The IoT Embedded Service Layer SHOULD support “time resynchronisation” via remote and local connection.</w:t>
      </w:r>
    </w:p>
    <w:p>
      <w:r>
        <w:rPr>
          <w:rFonts w:ascii="Calibri" w:hAnsi="Calibri"/>
          <w:b/>
          <w:sz w:val="24"/>
        </w:rPr>
        <w:t xml:space="preserve">Test Case : </w:t>
        <w:br/>
      </w:r>
    </w:p>
    <w:p>
      <w:r>
        <w:rPr/>
        <w:t>Field                                   Description</w:t>
        <w:br/>
        <w:t>Purpose                                 Verify that the IoT Embedded Service Layer supports "time resynchronisation" via both remote and local connection methods as specified.</w:t>
        <w:br/>
        <w:t>Requirement under test                  TS.34</w:t>
      </w:r>
      <w:r>
        <w:rPr>
          <w:i/>
        </w:rPr>
        <w:t>4.2</w:t>
      </w:r>
      <w:r>
        <w:rPr/>
        <w:t>REQ_025: The IoT Embedded Service Layer SHOULD support “time resynchronisation” via remote and local connection.</w:t>
        <w:br/>
        <w:t>Entry Criteria                          The IoT Device with the IoT Embedded Service Layer is available in a test environment; remote management console or interface is accessible; local interface (e.g., USB, serial, or direct software access) is available; device clock can be manipulated for testing.</w:t>
        <w:br/>
        <w:t>Test Procedure                          1. Intentionally desynchronize the device's internal clock from the reference time. 2. Initiate a time resynchronisation request via the remote interface; observe and record if the device time is corrected. 3. Desynchronize the clock again. 4. Initiate a time resynchronisation request via the local interface; observe and record if the device time is corrected. 5. Confirm that both interfaces trigger the resynchronisation process and update the device clock to the correct time.</w:t>
        <w:br/>
        <w:t>Exit Criteria (Pass Criteria)           The device’s internal clock is accurately resynchronised to the reference time after both remote and local resynchronisation requests are issued, confirming support for both methods.</w:t>
      </w:r>
    </w:p>
    <w:p>
      <w:r>
        <w:rPr/>
        <w:t>References</w:t>
        <w:br/>
        <w:t>49c3be27-fc99-4d55-88a8-3265fb85bb0c</w:t>
      </w:r>
      <w:r>
        <w:rPr>
          <w:i/>
        </w:rPr>
        <w:t>TS.34-v8.pdf, TS.34</w:t>
      </w:r>
      <w:r>
        <w:rPr/>
        <w:t>4.2</w:t>
      </w:r>
      <w:r>
        <w:rPr>
          <w:i/>
        </w:rPr>
        <w:t>REQ</w:t>
      </w:r>
      <w:r>
        <w:rPr/>
        <w:t>025</w:t>
      </w:r>
    </w:p>
    <w:p/>
    <w:p>
      <w:pPr>
        <w:jc w:val="center"/>
      </w:pPr>
      <w:r>
        <w:rPr>
          <w:color w:val="B4B4B4"/>
          <w:sz w:val="20"/>
        </w:rPr>
        <w:t>------------------------------------------------------</w:t>
      </w:r>
    </w:p>
    <w:p/>
    <w:p>
      <w:r>
        <w:rPr>
          <w:rFonts w:ascii="Calibri" w:hAnsi="Calibri"/>
          <w:b/>
          <w:sz w:val="24"/>
        </w:rPr>
        <w:t>Requirement ID : TS.34_4.2_REQ_026 | Requirement Description : If the IoT Device supports more than one family of communications access technology (for example 3GPP, TD-SCDMA, Wireless LAN) the IoT Embedded Service Layer SHOULD implement a protection mechanism to prevent frequent ‘Ping-Pong’ between these different families of communications access technologies.</w:t>
      </w:r>
    </w:p>
    <w:p>
      <w:r>
        <w:rPr>
          <w:rFonts w:ascii="Calibri" w:hAnsi="Calibri"/>
          <w:b/>
          <w:sz w:val="24"/>
        </w:rPr>
        <w:t xml:space="preserve">Test Case : </w:t>
        <w:br/>
      </w:r>
    </w:p>
    <w:p>
      <w:r>
        <w:rPr/>
        <w:t>Field                                    Description</w:t>
        <w:br/>
        <w:t>Purpose                                  To verify that the IoT Embedded Service Layer implements a protection mechanism that prevents frequent 'Ping-Pong' switching between different families of communications access technologies (e.g., 3GPP, TD-SCDMA, Wireless LAN) when multiple access technologies are supported.</w:t>
        <w:br/>
        <w:t>Requirement under test                   TS.34</w:t>
      </w:r>
      <w:r>
        <w:rPr>
          <w:i/>
        </w:rPr>
        <w:t>4.2</w:t>
      </w:r>
      <w:r>
        <w:rPr/>
        <w:t>REQ_026</w:t>
        <w:br/>
        <w:t>Entry Criteria                           IoT Device supports at least two different families of communications access technologies; device is configured to allow dynamic access technology selection; device is operating in an environment where both access technologies are simultaneously available and usable.</w:t>
        <w:br/>
        <w:t>Test Procedure                           1. Power on the IoT Device and connect to a test environment where both communications access technologies are available. 2. Initiate traffic patterns or simulate network conditions likely to cause technology handover (e.g., intermittent coverage, fluctuating signal strength). 3. Monitor the device’s access technology selection behavior over a defined time window (e.g., 2 hours). 4. Record the frequency and conditions under which technology switches occur. 5. Verify that a protection mechanism (e.g., minimum dwell timers, hysteresis, thresholds for switching) prevents frequent back-and-forth switching between the technologies.</w:t>
        <w:br/>
        <w:t>Exit Criteria (Pass Criteria)            The IoT Embedded Service Layer demonstrably employs a protection mechanism that limits 'Ping-Pong' switching events, such that access technology transitions do not occur excessively (e.g., not more than once per minute under test conditions), indicating effective prevention of frequent switching.</w:t>
      </w:r>
    </w:p>
    <w:p>
      <w:r>
        <w:rPr/>
        <w:t>References</w:t>
        <w:br/>
        <w:t>49c3be27-fc99-4d55-88a8-3265fb85bb0c</w:t>
      </w:r>
      <w:r>
        <w:rPr>
          <w:i/>
        </w:rPr>
        <w:t>TS.34-v8.pdf, TS.34</w:t>
      </w:r>
      <w:r>
        <w:rPr/>
        <w:t>4.2</w:t>
      </w:r>
      <w:r>
        <w:rPr>
          <w:i/>
        </w:rPr>
        <w:t>REQ</w:t>
      </w:r>
      <w:r>
        <w:rPr/>
        <w:t>026</w:t>
      </w:r>
    </w:p>
    <w:p/>
    <w:p>
      <w:pPr>
        <w:jc w:val="center"/>
      </w:pPr>
      <w:r>
        <w:rPr>
          <w:color w:val="B4B4B4"/>
          <w:sz w:val="20"/>
        </w:rPr>
        <w:t>------------------------------------------------------</w:t>
      </w:r>
    </w:p>
    <w:p/>
    <w:p>
      <w:r>
        <w:rPr>
          <w:rFonts w:ascii="Calibri" w:hAnsi="Calibri"/>
          <w:b/>
          <w:sz w:val="24"/>
        </w:rPr>
        <w:t>Requirement ID : TS.34_4.2_REQ_027 | Requirement Description : For mass deployments of IoT Devices (e.g., &gt;10,000 devices within the same mobile network), if the IoT Device supports more than one family of communications access technology (for example 3GPP, TD-SCDMA, Wireless LAN) the IoT Embedded Service Layer SHOULD employ a randomised delay before switching to a different family of access technology.</w:t>
      </w:r>
    </w:p>
    <w:p>
      <w:r>
        <w:rPr>
          <w:rFonts w:ascii="Calibri" w:hAnsi="Calibri"/>
          <w:b/>
          <w:sz w:val="24"/>
        </w:rPr>
        <w:t xml:space="preserve">Test Case : </w:t>
        <w:br/>
      </w:r>
    </w:p>
    <w:p>
      <w:r>
        <w:rPr/>
        <w:t>Field                                         Description</w:t>
        <w:br/>
        <w:t>Purpose                                       To verify that the IoT Embedded Service Layer employs a randomised delay before switching between different families of communications access technology in mass deployments (&gt;10,000 devices), to avoid network congestion.</w:t>
        <w:br/>
        <w:t>Requirement under test                        TS.34</w:t>
      </w:r>
      <w:r>
        <w:rPr>
          <w:i/>
        </w:rPr>
        <w:t>4.2</w:t>
      </w:r>
      <w:r>
        <w:rPr/>
        <w:t>REQ_027</w:t>
        <w:br/>
        <w:t>Entry Criteria                                1. More than 10,000 IoT Devices deployed within the same mobile network. 2. Devices support at least two different families of communications access technology (e.g., 3GPP and Wireless LAN). 3. Devices are managed by the IoT Embedded Service Layer under test. 4. All devices initially connected to one access technology family.</w:t>
        <w:br/>
        <w:t>Test Procedure                                1. Instruct all devices to trigger a scenario where a switch between access technology families is required (e.g., loss of current network or operator command to switch). 2. Monitor the switching behavior of all devices. 3. Record the time interval at which each device initiates the switch to a different family of access technology. 4. Analyze the distribution of switching times across all devices to determine if switching is randomised and not simultaneous.</w:t>
        <w:br/>
        <w:t>Exit Criteria (Pass Criteria)                  The observed switching times across devices show a randomised (non-simultaneous) distribution; no significant clustering of switching events; the switching load is distributed over a measurable interval that avoids mass simultaneous transitions.</w:t>
      </w:r>
    </w:p>
    <w:p>
      <w:r>
        <w:rPr/>
        <w:t>References</w:t>
        <w:br/>
        <w:t>49c3be27-fc99-4d55-88a8-3265fb85bb0c</w:t>
      </w:r>
      <w:r>
        <w:rPr>
          <w:i/>
        </w:rPr>
        <w:t>TS.34-v8.pdf, Section TS.34</w:t>
      </w:r>
      <w:r>
        <w:rPr/>
        <w:t>4.2</w:t>
      </w:r>
      <w:r>
        <w:rPr>
          <w:i/>
        </w:rPr>
        <w:t>REQ</w:t>
      </w:r>
      <w:r>
        <w:rPr/>
        <w:t>027</w:t>
      </w:r>
    </w:p>
    <w:p/>
    <w:p>
      <w:pPr>
        <w:jc w:val="center"/>
      </w:pPr>
      <w:r>
        <w:rPr>
          <w:color w:val="B4B4B4"/>
          <w:sz w:val="20"/>
        </w:rPr>
        <w:t>------------------------------------------------------</w:t>
      </w:r>
    </w:p>
    <w:p/>
    <w:p>
      <w:r>
        <w:rPr>
          <w:rFonts w:ascii="Calibri" w:hAnsi="Calibri"/>
          <w:b/>
          <w:sz w:val="24"/>
        </w:rPr>
        <w:t>Requirement ID : TS.34_4.2_REQ_028 | Requirement Description : If the IoT Device contains a DHIR capable Communication Module (see Section Error! Reference source not found.) and the IoT Device leverages the Communication Module’s IMEI TAC the IoT Embedded Service Layer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  Host Device Software Version (see requirement TS.34_5.10_REQ_006)  Host Device Unique ID (see requirement TS.34_5.10_REQ_007) At minimum this includes IoT Device updates such as:  IoT Device firmware update by side-loading, USB, or other local methods;  IoT Device firmware update using a remote server.</w:t>
      </w:r>
    </w:p>
    <w:p>
      <w:r>
        <w:rPr>
          <w:rFonts w:ascii="Calibri" w:hAnsi="Calibri"/>
          <w:b/>
          <w:sz w:val="24"/>
        </w:rPr>
        <w:t xml:space="preserve">Test Case : </w:t>
        <w:br/>
      </w:r>
    </w:p>
    <w:p>
      <w:r>
        <w:rPr/>
        <w:t>Field                                    Description</w:t>
        <w:br/>
        <w:t>Purpose                                  Verify that an IoT Device with a DHIR-capable Communication Module and using the Communication Module’s IMEI TAC reports, via a secure method, the required custom node information (Host Device Manufacturer, Model, Software Version, and Unique ID) to the IoT Communications Module upon initial communication and whenever any parameter changes during the device lifecycle, including after firmware updates.</w:t>
        <w:br/>
        <w:t>Requirement under test                   TS.34</w:t>
      </w:r>
      <w:r>
        <w:rPr>
          <w:i/>
        </w:rPr>
        <w:t>4.2</w:t>
      </w:r>
      <w:r>
        <w:rPr/>
        <w:t>REQ_028</w:t>
        <w:br/>
        <w:t>Entry Criteria                           1) IoT Device contains a DHIR-capable Communication Module and leverages its IMEI TAC. 2) IoT Embedded Service Layer is operational. 3) Capability to securely communicate with the IoT Communications Module is implemented. 4) All custom node parameters are configurable and updatable. 5) Test interface or access to observe communication between Embedded Service Layer and Communications Module.</w:t>
        <w:br/>
        <w:t>Test Procedure                           1) Power up the IoT Device for initial communication with the IoT Communications Module. 2) Observe and verify that Manufacturer, Model, Software Version, and Unique ID custom node values are securely reported upon first connection. 3) Change one of the custom node parameters (e.g., perform a firmware update via side-loading/USB or remote update). 4) Confirm that the updated parameter(s) are securely reported to the Communications Module immediately following the change. 5) Repeat updates for each custom node parameter individually and verify corresponding reports.</w:t>
        <w:br/>
        <w:t>Exit Criteria (Pass Criteria)            1) All required custom node parameters are securely reported upon initial communication with the IoT Communications Module. 2) Any changes to these parameters during the device lifecycle trigger secure, immediate reporting of updated values. 3) Reports are observed after both local and remote firmware updates.</w:t>
      </w:r>
    </w:p>
    <w:p>
      <w:r>
        <w:rPr/>
        <w:t>References</w:t>
        <w:br/>
        <w:t>TS.34</w:t>
      </w:r>
      <w:r>
        <w:rPr>
          <w:i/>
        </w:rPr>
        <w:t>4.2</w:t>
      </w:r>
      <w:r>
        <w:rPr/>
        <w:t>REQ</w:t>
      </w:r>
      <w:r>
        <w:rPr>
          <w:i/>
        </w:rPr>
        <w:t>028, TS.34</w:t>
      </w:r>
      <w:r>
        <w:rPr/>
        <w:t>5.10</w:t>
      </w:r>
      <w:r>
        <w:rPr>
          <w:i/>
        </w:rPr>
        <w:t>REQ</w:t>
      </w:r>
      <w:r>
        <w:rPr/>
        <w:t>004, TS.34</w:t>
      </w:r>
      <w:r>
        <w:rPr>
          <w:i/>
        </w:rPr>
        <w:t>5.10</w:t>
      </w:r>
      <w:r>
        <w:rPr/>
        <w:t>REQ</w:t>
      </w:r>
      <w:r>
        <w:rPr>
          <w:i/>
        </w:rPr>
        <w:t>005, TS.34</w:t>
      </w:r>
      <w:r>
        <w:rPr/>
        <w:t>5.10</w:t>
      </w:r>
      <w:r>
        <w:rPr>
          <w:i/>
        </w:rPr>
        <w:t>REQ</w:t>
      </w:r>
      <w:r>
        <w:rPr/>
        <w:t>006, TS.34</w:t>
      </w:r>
      <w:r>
        <w:rPr>
          <w:i/>
        </w:rPr>
        <w:t>5.10</w:t>
      </w:r>
      <w:r>
        <w:rPr/>
        <w:t>REQ</w:t>
      </w:r>
      <w:r>
        <w:rPr>
          <w:i/>
        </w:rPr>
        <w:t>007; GSMA TS.34 v8.0, Section 4.2, Section 5.10; Source: 49c3be27-fc99-4d55-88a8-3265fb85bb0c</w:t>
      </w:r>
      <w:r>
        <w:rPr/>
        <w:t>TS.34-v8.pdf</w:t>
      </w:r>
    </w:p>
    <w:p/>
    <w:p>
      <w:pPr>
        <w:jc w:val="center"/>
      </w:pPr>
      <w:r>
        <w:rPr>
          <w:color w:val="B4B4B4"/>
          <w:sz w:val="20"/>
        </w:rPr>
        <w:t>------------------------------------------------------</w:t>
      </w:r>
    </w:p>
    <w:p/>
    <w:p>
      <w:r>
        <w:rPr>
          <w:rFonts w:ascii="Calibri" w:hAnsi="Calibri"/>
          <w:b/>
          <w:sz w:val="24"/>
        </w:rPr>
        <w:t>Requirement ID : TS.34_4.2_REQ_029 | Requirement Description : The IoT Device Application SHALL check that communication issues to the server are not caused by higher layer communications (like TCP/IP, UDP, ATM…) before starting to reset the communication module which result in or re-establish the RRC Connection. Higher layers mechanisms SHALL then try to re-establish the connection with the server.</w:t>
      </w:r>
    </w:p>
    <w:p>
      <w:r>
        <w:rPr>
          <w:rFonts w:ascii="Calibri" w:hAnsi="Calibri"/>
          <w:b/>
          <w:sz w:val="24"/>
        </w:rPr>
        <w:t xml:space="preserve">Test Case : </w:t>
        <w:br/>
      </w:r>
    </w:p>
    <w:p>
      <w:r>
        <w:rPr/>
        <w:t>Field                                   Description</w:t>
        <w:br/>
        <w:t>Purpose                                 Verify that the IoT Device Application checks if communication failures are due to higher layer communications (e.g., TCP/IP, UDP, ATM) before attempting to reset the communication module or re-establish the RRC Connection, and that higher layer mechanisms attempt reconnection first.</w:t>
        <w:br/>
        <w:t>Requirement under test                 TS.34</w:t>
      </w:r>
      <w:r>
        <w:rPr>
          <w:i/>
        </w:rPr>
        <w:t>4.2</w:t>
      </w:r>
      <w:r>
        <w:rPr/>
        <w:t>REQ_029</w:t>
        <w:br/>
        <w:t>Entry Criteria                          1. IoT Device is operational and connected to a mobile network. 2. Server endpoint is reachable. 3. Communication failure between the IoT Device Application and the server is induced or simulated. 4. Communication module is functional and not in a reset or disconnected state.</w:t>
        <w:br/>
        <w:t>Test Procedure                         1. Induce a failure in a higher layer protocol (e.g., disconnect TCP/IP stack or drop UDP packets) while maintaining radio connectivity. 2. Observe the IoT Device Application's response to the failure. 3. Verify that the application diagnoses and identifies the issue as a higher layer problem, not a radio or physical link failure. 4. Confirm that the application attempts to re-establish the connection using higher layer protocols/mechanisms (e.g., TCP reconnect, UDP retry) before any action is taken to reset the communication module or RRC Connection. 5. Ensure the communication module is not reset or the RRC Connection is not re-established unless higher layer reconnection attempts fail.</w:t>
        <w:br/>
        <w:t>Exit Criteria (Pass Criteria)          1. IoT Device Application successfully diagnoses the communication issue as a higher layer failure. 2. Application attempts reconnection using higher layer protocols before considering module or RRC reset actions. 3. Communication module and RRC Connection are only reset if higher layer reconnection attempts are unsuccessful.</w:t>
      </w:r>
    </w:p>
    <w:p>
      <w:r>
        <w:rPr/>
        <w:t>References</w:t>
        <w:br/>
        <w:t>49c3be27-fc99-4d55-88a8-3265fb85bb0c</w:t>
      </w:r>
      <w:r>
        <w:rPr>
          <w:i/>
        </w:rPr>
        <w:t>TS.34-v8.pdf, TS.34</w:t>
      </w:r>
      <w:r>
        <w:rPr/>
        <w:t>4.2</w:t>
      </w:r>
      <w:r>
        <w:rPr>
          <w:i/>
        </w:rPr>
        <w:t>REQ</w:t>
      </w:r>
      <w:r>
        <w:rPr/>
        <w:t>029 (page 21)</w:t>
      </w:r>
    </w:p>
    <w:p/>
    <w:p>
      <w:pPr>
        <w:jc w:val="center"/>
      </w:pPr>
      <w:r>
        <w:rPr>
          <w:color w:val="B4B4B4"/>
          <w:sz w:val="20"/>
        </w:rPr>
        <w:t>------------------------------------------------------</w:t>
      </w:r>
    </w:p>
    <w:p/>
    <w:p>
      <w:r>
        <w:rPr>
          <w:rFonts w:ascii="Calibri" w:hAnsi="Calibri"/>
          <w:b/>
          <w:sz w:val="24"/>
        </w:rPr>
        <w:t>Requirement ID : TS.34_4.2_REQ_030 | Requirement Description : If the IoT Embedded Service Layer identifies that the IoT Service communicates over a Mobile IoT RAT, the IoT Embedded Service Layer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Embedded Service Layer enforces compliance with the Mobile Network Operator’s data volume and communication frequency policies when communicating over a Mobile IoT RAT.</w:t>
            </w:r>
          </w:p>
        </w:tc>
      </w:tr>
      <w:tr>
        <w:tc>
          <w:tcPr>
            <w:tcW w:type="dxa" w:w="4320"/>
          </w:tcPr>
          <w:p>
            <w:r>
              <w:t>Requirement under test</w:t>
            </w:r>
          </w:p>
        </w:tc>
        <w:tc>
          <w:tcPr>
            <w:tcW w:type="dxa" w:w="4320"/>
          </w:tcPr>
          <w:p>
            <w:r>
              <w:t>TS.344.2REQ_030</w:t>
            </w:r>
          </w:p>
        </w:tc>
      </w:tr>
      <w:tr>
        <w:tc>
          <w:tcPr>
            <w:tcW w:type="dxa" w:w="4320"/>
          </w:tcPr>
          <w:p>
            <w:r>
              <w:t>Entry Criteria</w:t>
            </w:r>
          </w:p>
        </w:tc>
        <w:tc>
          <w:tcPr>
            <w:tcW w:type="dxa" w:w="4320"/>
          </w:tcPr>
          <w:p>
            <w:r>
              <w:t>1. IoT Embedded Service Layer is operational on a device using a Mobile IoT RAT. 2. Mobile Network Operator policies specifying monthly data allowance and maximum number of messages per day are available and configured. 3. Test data to be sent/received is prepared.</w:t>
            </w:r>
          </w:p>
        </w:tc>
      </w:tr>
      <w:tr>
        <w:tc>
          <w:tcPr>
            <w:tcW w:type="dxa" w:w="4320"/>
          </w:tcPr>
          <w:p>
            <w:r>
              <w:t>Test Procedure</w:t>
            </w:r>
          </w:p>
        </w:tc>
        <w:tc>
          <w:tcPr>
            <w:tcW w:type="dxa" w:w="4320"/>
          </w:tcPr>
          <w:p>
            <w:r>
              <w:t>1. Configure the IoT Embedded Service Layer with the specified operator data policies. 2. Attempt to send application data. 3. Observe the layer's enforcement of message size and rate, ensuring no more messages or data are sent/received than allowed by policy. 4. Repeat for boundary and negative cases (e.g. exceeding limits).</w:t>
            </w:r>
          </w:p>
        </w:tc>
      </w:tr>
      <w:tr>
        <w:tc>
          <w:tcPr>
            <w:tcW w:type="dxa" w:w="4320"/>
          </w:tcPr>
          <w:p>
            <w:r>
              <w:t>Exit Criteria (Pass Criteria)</w:t>
            </w:r>
          </w:p>
        </w:tc>
        <w:tc>
          <w:tcPr>
            <w:tcW w:type="dxa" w:w="4320"/>
          </w:tcPr>
          <w:p>
            <w:r>
              <w:t>The IoT Embedded Service Layer does not allow the application to send or receive more data than permitted under the defined operator policy for data volume and message frequency; all limits are strictly enforced in line with the example calculation.</w:t>
            </w:r>
          </w:p>
        </w:tc>
      </w:tr>
    </w:tbl>
    <w:p>
      <w:r>
        <w:rPr/>
        <w:t>References:</w:t>
        <w:br/>
        <w:t>49c3be27-fc99-4d55-88a8-3265fb85bb0c</w:t>
      </w:r>
      <w:r>
        <w:rPr>
          <w:i/>
        </w:rPr>
        <w:t>TS.34-v8.pdf, TS.34</w:t>
      </w:r>
      <w:r>
        <w:rPr/>
        <w:t>4.2</w:t>
      </w:r>
      <w:r>
        <w:rPr>
          <w:i/>
        </w:rPr>
        <w:t>REQ</w:t>
      </w:r>
      <w:r>
        <w:rPr/>
        <w:t>030, Section 4.2</w:t>
      </w:r>
    </w:p>
    <w:p/>
    <w:p>
      <w:pPr>
        <w:jc w:val="center"/>
      </w:pPr>
      <w:r>
        <w:rPr>
          <w:color w:val="B4B4B4"/>
          <w:sz w:val="20"/>
        </w:rPr>
        <w:t>------------------------------------------------------</w:t>
      </w:r>
    </w:p>
    <w:p/>
    <w:p>
      <w:r>
        <w:rPr>
          <w:rFonts w:ascii="Calibri" w:hAnsi="Calibri"/>
          <w:b/>
          <w:sz w:val="24"/>
        </w:rPr>
        <w:t>Requirement ID : TS.34_4.2_REQ_031 | Requirement Description : If the IoT Embedded Service Layer identifies that the IoT Service communicates over a NB-IoT RAT, the IoT Embedded Service Layer SHOULD NOT use MQTT or HTTP messaging/management protocols, as they are not optimized are not optimized for NB-IoT, e.g., as they are based on TCP/IP connections.</w:t>
      </w:r>
    </w:p>
    <w:p>
      <w:r>
        <w:rPr>
          <w:rFonts w:ascii="Calibri" w:hAnsi="Calibri"/>
          <w:b/>
          <w:sz w:val="24"/>
        </w:rPr>
        <w:t xml:space="preserve">Test Case : </w:t>
        <w:br/>
      </w:r>
    </w:p>
    <w:p>
      <w:r>
        <w:rPr/>
        <w:t>Field                                   Description</w:t>
        <w:br/>
        <w:t>Purpose                                 Verify that the IoT Embedded Service Layer does not use MQTT or HTTP messaging/management protocols when the IoT Service communicates over an NB-IoT RAT, adhering to protocol optimization recommendations.</w:t>
        <w:br/>
        <w:t>Requirement under test                  TS.34</w:t>
      </w:r>
      <w:r>
        <w:rPr>
          <w:i/>
        </w:rPr>
        <w:t>4.2</w:t>
      </w:r>
      <w:r>
        <w:rPr/>
        <w:t>REQ_031</w:t>
        <w:br/>
        <w:t>Entry Criteria                          1. IoT Device with an Embedded Service Layer supporting multiple RATs including NB-IoT. 2. Test environment allowing control of RAT selection. 3. Monitoring/logging access to communication protocol selection.</w:t>
        <w:br/>
        <w:t>Test Procedure                          1. Configure the IoT Device to operate on NB-IoT RAT. 2. Trigger the IoT Service to initiate network communication. 3. Observe and record the messaging/management protocols selected by the IoT Embedded Service Layer. 4. Attempt the same with various IoT Service communication triggers to cover different scenarios. 5. Review communication logs for use of MQTT or HTTP protocols on NB-IoT.</w:t>
        <w:br/>
        <w:t>Exit Criteria (Pass Criteria)           No instance of MQTT or HTTP messaging/management protocols is used by the IoT Embedded Service Layer while the RAT is set to NB-IoT for any test-triggered communication.</w:t>
      </w:r>
    </w:p>
    <w:p>
      <w:r>
        <w:rPr/>
        <w:t>References</w:t>
        <w:br/>
        <w:t>49c3be27-fc99-4d55-88a8-3265fb85bb0c</w:t>
      </w:r>
      <w:r>
        <w:rPr>
          <w:i/>
        </w:rPr>
        <w:t>TS.34-v8.pdf, Requirement TS.34</w:t>
      </w:r>
      <w:r>
        <w:rPr/>
        <w:t>4.2</w:t>
      </w:r>
      <w:r>
        <w:rPr>
          <w:i/>
        </w:rPr>
        <w:t>REQ</w:t>
      </w:r>
      <w:r>
        <w:rPr/>
        <w:t>031, Section: IoT Embedded Service Layer Requirements</w:t>
      </w:r>
    </w:p>
    <w:p/>
    <w:p>
      <w:pPr>
        <w:jc w:val="center"/>
      </w:pPr>
      <w:r>
        <w:rPr>
          <w:color w:val="B4B4B4"/>
          <w:sz w:val="20"/>
        </w:rPr>
        <w:t>------------------------------------------------------</w:t>
      </w:r>
    </w:p>
    <w:p/>
    <w:p>
      <w:r>
        <w:rPr>
          <w:rFonts w:ascii="Calibri" w:hAnsi="Calibri"/>
          <w:b/>
          <w:sz w:val="24"/>
        </w:rPr>
        <w:t>Requirement ID : TS.34_4.2_REQ_032 | Requirement Description : When the IoT Embedded Service Layer detects that the IoT Device’s memory is full, for example, due to the amount of collected data, and the IoT Embedded Service Layer is hosted on the communication module/chipset hardware, the IoT Embedded Service Layer SHALL NOT reboot the IoT Device or the communication module/chipset.</w:t>
      </w:r>
    </w:p>
    <w:p>
      <w:r>
        <w:rPr>
          <w:rFonts w:ascii="Calibri" w:hAnsi="Calibri"/>
          <w:b/>
          <w:sz w:val="24"/>
        </w:rPr>
        <w:t xml:space="preserve">Test Case : </w:t>
        <w:br/>
      </w:r>
    </w:p>
    <w:p>
      <w:pPr>
        <w:pStyle w:val="Heading2"/>
      </w:pPr>
      <w:r>
        <w:rPr/>
        <w:t>Field                                   Description</w:t>
      </w:r>
    </w:p>
    <w:p>
      <w:r>
        <w:rPr/>
        <w:t>Purpose                                 Verify that the IoT Embedded Service Layer does not reboot the IoT Device or communication module/chipset when hosted on the communication module/chipset hardware and the device memory is full.</w:t>
        <w:br/>
        <w:t>Requirement under test                  TS.34</w:t>
      </w:r>
      <w:r>
        <w:rPr>
          <w:i/>
        </w:rPr>
        <w:t>4.2</w:t>
      </w:r>
      <w:r>
        <w:rPr/>
        <w:t>REQ_032</w:t>
        <w:br/>
        <w:t>Entry Criteria                          1. IoT Device with the Embedded Service Layer hosted on the communication module/chipset hardware. 2. Sufficient data or mechanism to fill device memory to capacity. 3. Monitoring capabilities to detect device or module/chipset reboot events.</w:t>
        <w:br/>
        <w:t>Test Procedure                          1. Operate the IoT Device and trigger the data collection process to fill device memory. 2. Continuously monitor logs/events for memory full condition detection by the Embedded Service Layer. 3. Observe and record any reboot actions or attempts on the IoT Device and communication module/chipset during and after memory full detection.</w:t>
        <w:br/>
        <w:t>Exit Criteria (Pass Criteria)           No reboot (planned or unplanned) of the IoT Device or communication module/chipset occurs as a result of the Embedded Service Layer detecting a full memory condition while hosted on the communication module/chipset hardware.</w:t>
      </w:r>
    </w:p>
    <w:p>
      <w:r>
        <w:rPr/>
        <w:t>References</w:t>
        <w:br/>
        <w:t>49c3be27-fc99-4d55-88a8-3265fb85bb0c</w:t>
      </w:r>
      <w:r>
        <w:rPr>
          <w:i/>
        </w:rPr>
        <w:t>TS.34-v8.pdf, TS.34</w:t>
      </w:r>
      <w:r>
        <w:rPr/>
        <w:t>4.2</w:t>
      </w:r>
      <w:r>
        <w:rPr>
          <w:i/>
        </w:rPr>
        <w:t>REQ</w:t>
      </w:r>
      <w:r>
        <w:rPr/>
        <w:t>032, Section 4.2, Page 28</w:t>
      </w:r>
    </w:p>
    <w:p/>
    <w:p>
      <w:pPr>
        <w:jc w:val="center"/>
      </w:pPr>
      <w:r>
        <w:rPr>
          <w:color w:val="B4B4B4"/>
          <w:sz w:val="20"/>
        </w:rPr>
        <w:t>------------------------------------------------------</w:t>
      </w:r>
    </w:p>
    <w:p/>
    <w:p>
      <w:r>
        <w:rPr>
          <w:rFonts w:ascii="Calibri" w:hAnsi="Calibri"/>
          <w:b/>
          <w:sz w:val="24"/>
        </w:rPr>
        <w:t>Requirement ID : TS.34_4.2_REQ_033 | Requirement Description : When the IoT Embedded Service Layer detects that the IoT Device’s memory is full, for example due to the amount of collected data, and the IoT Embedded Service Layer is not hosted on the communication module/chipset hardware, the IoT Embedded Service Layer SHOULD perform diagnostics, reboot the affected hardware component, and send an alert to the IoT Server Application.</w:t>
      </w:r>
    </w:p>
    <w:p>
      <w:r>
        <w:rPr>
          <w:rFonts w:ascii="Calibri" w:hAnsi="Calibri"/>
          <w:b/>
          <w:sz w:val="24"/>
        </w:rPr>
        <w:t xml:space="preserve">Test Case : </w:t>
        <w:br/>
      </w:r>
    </w:p>
    <w:p>
      <w:r>
        <w:rPr/>
        <w:t>Field                                                         Description</w:t>
        <w:br/>
        <w:t>Purpose                                                     Verify that when the IoT Embedded Service Layer detects full device memory (and is not hosted on the comms module/chipset), it performs diagnostics, reboots the affected component, and sends an alert to the IoT Server Application.</w:t>
        <w:br/>
        <w:t>Requirement under test                        TS.34</w:t>
      </w:r>
      <w:r>
        <w:rPr>
          <w:i/>
        </w:rPr>
        <w:t>4.2</w:t>
      </w:r>
      <w:r>
        <w:rPr/>
        <w:t>REQ_033</w:t>
        <w:br/>
        <w:t>Entry Criteria                                              1. IoT Device in normal operation, IoT Embedded Service Layer running (not on the comms module/chipset); 2. Device memory near capacity; 3. Test monitoring tools in place to observe diagnostics, reboot, and alert transmission.</w:t>
        <w:br/>
        <w:t>Test Procedure                                             1. Fill device memory to trigger “memory full” condition; 2. Observe if IoT Embedded Service Layer initiates diagnostics on affected hardware; 3. Check for reboot of the specific hardware component (not entire device unless specified); 4. Confirm an alert is sent to the IoT Server Application indicating the event.</w:t>
        <w:br/>
        <w:t>Exit Criteria (Pass Criteria)                         On memory full detection, the IoT Embedded Service Layer performs diagnostics, reboots the affected hardware component, and sends an alert to the IoT Server Application.</w:t>
      </w:r>
    </w:p>
    <w:p>
      <w:r>
        <w:rPr/>
        <w:t>References</w:t>
        <w:br/>
        <w:t>49c3be27-fc99-4d55-88a8-3265fb85bb0c</w:t>
      </w:r>
      <w:r>
        <w:rPr>
          <w:i/>
        </w:rPr>
        <w:t>TS.34-v8.pdf, Section TS.34</w:t>
      </w:r>
      <w:r>
        <w:rPr/>
        <w:t>4.2</w:t>
      </w:r>
      <w:r>
        <w:rPr>
          <w:i/>
        </w:rPr>
        <w:t>REQ</w:t>
      </w:r>
      <w:r>
        <w:rPr/>
        <w:t>033 (page 28)</w:t>
      </w:r>
    </w:p>
    <w:p/>
    <w:p>
      <w:pPr>
        <w:jc w:val="center"/>
      </w:pPr>
      <w:r>
        <w:rPr>
          <w:color w:val="B4B4B4"/>
          <w:sz w:val="20"/>
        </w:rPr>
        <w:t>------------------------------------------------------</w:t>
      </w:r>
    </w:p>
    <w:p/>
    <w:p>
      <w:r>
        <w:rPr>
          <w:rFonts w:ascii="Calibri" w:hAnsi="Calibri"/>
          <w:b/>
          <w:sz w:val="24"/>
        </w:rPr>
        <w:t>Requirement ID : TS.34_4.2_REQ_034 | Requirement Description : When the IoT Embedded Service Layer detects that the IoT Device has lost GNSS coverage, and the GNSS receiver is hosted on the communication module/chipset hardware, the IoT Embedded Service Layer SHALL NOT reboot the IoT Device or the communication module/chipset.</w:t>
      </w:r>
    </w:p>
    <w:p>
      <w:r>
        <w:rPr>
          <w:rFonts w:ascii="Calibri" w:hAnsi="Calibri"/>
          <w:b/>
          <w:sz w:val="24"/>
        </w:rPr>
        <w:t xml:space="preserve">Test Case : </w:t>
        <w:br/>
      </w:r>
    </w:p>
    <w:p>
      <w:r>
        <w:rPr/>
        <w:t>Field                         Description</w:t>
        <w:br/>
        <w:t>Purpose                       To verify that the IoT Embedded Service Layer does not reboot the IoT Device or communication module/chipset when GNSS coverage is lost and the GNSS receiver is hosted on the communication module/chipset hardware.</w:t>
        <w:br/>
        <w:t>Requirement under test         TS.34</w:t>
      </w:r>
      <w:r>
        <w:rPr>
          <w:i/>
        </w:rPr>
        <w:t>4.2</w:t>
      </w:r>
      <w:r>
        <w:rPr/>
        <w:t>REQ_034</w:t>
        <w:br/>
        <w:t>Entry Criteria                 1) Device under test with IoT Embedded Service Layer and GNSS receiver on communication module/chipset. 2) Device is operational and GNSS signal reception is normal. 3) Test environment capable of simulating GNSS coverage loss.</w:t>
        <w:br/>
        <w:t>Test Procedure                 1) Confirm GNSS receiver is hosted on the communication module/chipset. 2) Start the device and ensure all services are running normally. 3) Simulate GNSS coverage loss (e.g., via RF shielding or disabling GNSS signal). 4) Observe IoT Embedded Service Layer response during GNSS loss event. 5) Monitor device logs, system status, and hardware behavior for any reboot actions.</w:t>
        <w:br/>
        <w:t>Exit Criteria (Pass Criteria)  During and after loss of GNSS coverage, neither the IoT Device nor the communication module/chipset is rebooted by the IoT Embedded Service Layer.</w:t>
      </w:r>
    </w:p>
    <w:p>
      <w:r>
        <w:rPr/>
        <w:t>References</w:t>
        <w:br/>
        <w:t>49c3be27-fc99-4d55-88a8-3265fb85bb0c</w:t>
      </w:r>
      <w:r>
        <w:rPr>
          <w:i/>
        </w:rPr>
        <w:t>TS.34-v8.pdf, TS.34</w:t>
      </w:r>
      <w:r>
        <w:rPr/>
        <w:t>4.2</w:t>
      </w:r>
      <w:r>
        <w:rPr>
          <w:i/>
        </w:rPr>
        <w:t>REQ</w:t>
      </w:r>
      <w:r>
        <w:rPr/>
        <w:t>034, Page 28</w:t>
      </w:r>
    </w:p>
    <w:p/>
    <w:p>
      <w:pPr>
        <w:jc w:val="center"/>
      </w:pPr>
      <w:r>
        <w:rPr>
          <w:color w:val="B4B4B4"/>
          <w:sz w:val="20"/>
        </w:rPr>
        <w:t>------------------------------------------------------</w:t>
      </w:r>
    </w:p>
    <w:p/>
    <w:p>
      <w:r>
        <w:rPr>
          <w:rFonts w:ascii="Calibri" w:hAnsi="Calibri"/>
          <w:b/>
          <w:sz w:val="24"/>
        </w:rPr>
        <w:t>Requirement ID : TS.34_4.2_REQ_035 | Requirement Description : When the IoT Embedded Service Layer detects that the IoT Device has lost GNSS coverage, the IoT Embedded Service Layer SHOULD perform diagnostics, reboot the affected hardware component,  and send an alert to the IoT Server Application.</w:t>
      </w:r>
    </w:p>
    <w:p>
      <w:r>
        <w:rPr>
          <w:rFonts w:ascii="Calibri" w:hAnsi="Calibri"/>
          <w:b/>
          <w:sz w:val="24"/>
        </w:rPr>
        <w:t xml:space="preserve">Test Case : </w:t>
        <w:br/>
      </w:r>
    </w:p>
    <w:p>
      <w:r>
        <w:rPr/>
        <w:t>Field                          Description</w:t>
        <w:br/>
        <w:t>Purpose                        To verify that, upon loss of GNSS coverage, the IoT Embedded Service Layer performs diagnostics, reboots the affected hardware component, and sends an alert to the IoT Server Application.</w:t>
        <w:br/>
        <w:t>Requirement under test          TS.34</w:t>
      </w:r>
      <w:r>
        <w:rPr>
          <w:i/>
        </w:rPr>
        <w:t>4.2</w:t>
      </w:r>
      <w:r>
        <w:rPr/>
        <w:t>REQ_035</w:t>
        <w:br/>
        <w:t>Entry Criteria                  1. The IoT Device is operational with GNSS hardware active. 2. IoT Embedded Service Layer is running and connected to the IoT Server Application. 3. Test environment allows simulation of GNSS loss.</w:t>
        <w:br/>
        <w:t>Test Procedure                  1. Simulate loss of GNSS coverage to the IoT Device. 2. Monitor the IoT Embedded Service Layer for initiation of diagnostics on GNSS hardware. 3. Confirm that the affected GNSS hardware component is rebooted (not the full device or communication module). 4. Check that an alert is sent from the IoT Embedded Service Layer to the IoT Server Application notifying the GNSS loss event.</w:t>
        <w:br/>
        <w:t>Exit Criteria (Pass Criteria)   The IoT Embedded Service Layer, upon detection of GNSS coverage loss, completes diagnostics, reboots only the affected GNSS hardware, and successfully sends an alert to the IoT Server Application.</w:t>
      </w:r>
    </w:p>
    <w:p>
      <w:r>
        <w:rPr/>
        <w:t>References</w:t>
        <w:br/>
        <w:t>49c3be27-fc99-4d55-88a8-3265fb85bb0c</w:t>
      </w:r>
      <w:r>
        <w:rPr>
          <w:i/>
        </w:rPr>
        <w:t>TS.34-v8.pdf, Section TS.34</w:t>
      </w:r>
      <w:r>
        <w:rPr/>
        <w:t>4.2</w:t>
      </w:r>
      <w:r>
        <w:rPr>
          <w:i/>
        </w:rPr>
        <w:t>REQ</w:t>
      </w:r>
      <w:r>
        <w:rPr/>
        <w:t>035</w:t>
      </w:r>
    </w:p>
    <w:p/>
    <w:p>
      <w:pPr>
        <w:jc w:val="center"/>
      </w:pPr>
      <w:r>
        <w:rPr>
          <w:color w:val="B4B4B4"/>
          <w:sz w:val="20"/>
        </w:rPr>
        <w:t>------------------------------------------------------</w:t>
      </w:r>
    </w:p>
    <w:p/>
    <w:p>
      <w:r>
        <w:rPr>
          <w:rFonts w:ascii="Calibri" w:hAnsi="Calibri"/>
          <w:b/>
          <w:sz w:val="24"/>
        </w:rPr>
        <w:t>Requirement ID : TS.34_4.2_REQ_036 | Requirement Description : When the IoT Embedded Service Layer detects that the IoT Device has lost LAN connectivity with peripheral devices, and the LAN connectivity function is hosted on communication module/chipset, the IoT Embedded Service Layer SHALL NOT reboot the IoT Device or communication module/chipset.</w:t>
      </w:r>
    </w:p>
    <w:p>
      <w:r>
        <w:rPr>
          <w:rFonts w:ascii="Calibri" w:hAnsi="Calibri"/>
          <w:b/>
          <w:sz w:val="24"/>
        </w:rPr>
        <w:t xml:space="preserve">Test Case : </w:t>
        <w:br/>
      </w:r>
    </w:p>
    <w:p>
      <w:r>
        <w:rPr/>
        <w:t>Field                                              Description</w:t>
        <w:br/>
        <w:t>Purpose                                            To verify that the IoT Embedded Service Layer does not initiate a reboot of the IoT Device or communication module/chipset when LAN connectivity with peripheral devices is lost and the LAN connectivity function is hosted on the communication module/chipset.</w:t>
        <w:br/>
        <w:t>Requirement under test                             TS.34</w:t>
      </w:r>
      <w:r>
        <w:rPr>
          <w:i/>
        </w:rPr>
        <w:t>4.2</w:t>
      </w:r>
      <w:r>
        <w:rPr/>
        <w:t>REQ_036</w:t>
        <w:br/>
        <w:t>Entry Criteria                                     1. IoT Device is powered on and connected to a LAN via a communication module/chipset supporting LAN connectivity.</w:t>
      </w:r>
      <w:r>
        <w:rPr/>
        <w:t>2. Peripheral devices are connected and operational.</w:t>
      </w:r>
      <w:r>
        <w:rPr/>
        <w:t>3. IoT Embedded Service Layer is running and monitoring LAN status.</w:t>
        <w:br/>
        <w:t>Test Procedure                                     1. Simulate a loss of LAN connectivity between the IoT Device and its peripheral devices (e.g., by disconnecting LAN cable or introducing a network fault).</w:t>
      </w:r>
      <w:r>
        <w:rPr/>
        <w:t>2. Observe the behavior of the IoT Embedded Service Layer for any initiated reboot commands targeted at the IoT Device or the communication module/chipset.</w:t>
      </w:r>
      <w:r>
        <w:rPr/>
        <w:t>3. Monitor system logs and status for evidence of any reboot sequence.</w:t>
        <w:br/>
        <w:t>Exit Criteria (Pass Criteria)                      The IoT Device and the communication module/chipset remain powered and do not reboot following the loss of LAN connectivity, confirming no reboot is initiated by the IoT Embedded Service Layer.</w:t>
      </w:r>
    </w:p>
    <w:p>
      <w:r>
        <w:rPr/>
        <w:t>References</w:t>
        <w:br/>
        <w:t>49c3be27-fc99-4d55-88a8-3265fb85bb0c</w:t>
      </w:r>
      <w:r>
        <w:rPr>
          <w:i/>
        </w:rPr>
        <w:t>TS.34-v8.pdf, Section TS.34</w:t>
      </w:r>
      <w:r>
        <w:rPr/>
        <w:t>4.2</w:t>
      </w:r>
      <w:r>
        <w:rPr>
          <w:i/>
        </w:rPr>
        <w:t>REQ</w:t>
      </w:r>
      <w:r>
        <w:rPr/>
        <w:t>036</w:t>
      </w:r>
    </w:p>
    <w:p/>
    <w:p>
      <w:pPr>
        <w:jc w:val="center"/>
      </w:pPr>
      <w:r>
        <w:rPr>
          <w:color w:val="B4B4B4"/>
          <w:sz w:val="20"/>
        </w:rPr>
        <w:t>------------------------------------------------------</w:t>
      </w:r>
    </w:p>
    <w:p/>
    <w:p>
      <w:r>
        <w:rPr>
          <w:rFonts w:ascii="Calibri" w:hAnsi="Calibri"/>
          <w:b/>
          <w:sz w:val="24"/>
        </w:rPr>
        <w:t>Requirement ID : TS.34_4.2_REQ_037 | Requirement Description : When the IoT Embedded Service Layer detects that the IoT Device has lost LAN connectivity with peripheral devices, and the LAN connectivity function is not hosted on the communication module/chipset hardware, the IoT Embedded Service Layer SHOULD perform diagnostics, reboot the affected hardware component, and send an alert to the IoT Server Application.</w:t>
      </w:r>
    </w:p>
    <w:p>
      <w:r>
        <w:rPr>
          <w:rFonts w:ascii="Calibri" w:hAnsi="Calibri"/>
          <w:b/>
          <w:sz w:val="24"/>
        </w:rPr>
        <w:t xml:space="preserve">Test Case : </w:t>
        <w:br/>
      </w:r>
    </w:p>
    <w:p>
      <w:r>
        <w:rPr/>
        <w:t>Field                                   Description</w:t>
        <w:br/>
        <w:t>Purpose                                 Verify that the IoT Embedded Service Layer, upon detecting loss of LAN connectivity with peripheral devices (where LAN function is not on the communication module/chipset), performs diagnostics, reboots the affected hardware component, and sends an alert to the IoT Server Application.</w:t>
        <w:br/>
        <w:t>Requirement under test                  TS.34</w:t>
      </w:r>
      <w:r>
        <w:rPr>
          <w:i/>
        </w:rPr>
        <w:t>4.2</w:t>
      </w:r>
      <w:r>
        <w:rPr/>
        <w:t>REQ_037</w:t>
        <w:br/>
        <w:t>Entry Criteria                          1. IoT Device with LAN connectivity to peripheral devices, where LAN function is not on the communication module/chipset. 2. IoT Embedded Service Layer operational and capable of LAN status monitoring and alert reporting. 3. Test environment to simulate LAN connectivity loss.</w:t>
        <w:br/>
        <w:t>Test Procedure                          1. Initiate normal device operation and verify active LAN connectivity to peripheral devices. 2. Simulate LAN connectivity loss specifically on hardware not related to the communication module/chipset. 3. Observe the IoT Embedded Service Layer’s response: a) Confirm diagnostics are performed (check logs or output). b) Verify the affected hardware component is rebooted. c) Confirm that an alert is sent to the IoT Server Application. 4. Record all system logs and network traffic related to diagnostics, reboot, and alert.</w:t>
        <w:br/>
        <w:t>Exit Criteria (Pass Criteria)           The IoT Embedded Service Layer: 1) Performs diagnostics after loss of LAN connectivity, 2) Initiates reboot of the affected hardware component, and 3) Sends an alert to the IoT Server Application. All steps are verifiable in system logs and by alert receipt.</w:t>
      </w:r>
    </w:p>
    <w:p>
      <w:r>
        <w:rPr/>
        <w:t>References</w:t>
        <w:br/>
        <w:t>49c3be27-fc99-4d55-88a8-3265fb85bb0c</w:t>
      </w:r>
      <w:r>
        <w:rPr>
          <w:i/>
        </w:rPr>
        <w:t>TS.34-v8.pdf, TS.34</w:t>
      </w:r>
      <w:r>
        <w:rPr/>
        <w:t>4.2</w:t>
      </w:r>
      <w:r>
        <w:rPr>
          <w:i/>
        </w:rPr>
        <w:t>REQ</w:t>
      </w:r>
      <w:r>
        <w:rPr/>
        <w:t>037, Page 28</w:t>
      </w:r>
    </w:p>
    <w:p/>
    <w:p>
      <w:pPr>
        <w:jc w:val="center"/>
      </w:pPr>
      <w:r>
        <w:rPr>
          <w:color w:val="B4B4B4"/>
          <w:sz w:val="20"/>
        </w:rPr>
        <w:t>------------------------------------------------------</w:t>
      </w:r>
    </w:p>
    <w:p/>
    <w:p>
      <w:r>
        <w:rPr>
          <w:rFonts w:ascii="Calibri" w:hAnsi="Calibri"/>
          <w:b/>
          <w:sz w:val="24"/>
        </w:rPr>
        <w:t>Requirement ID : TS.34_4.2_REQ_038 | Requirement Description : When the IoT Embedded Service Layer detects that an in-built sensor or actuator malfunctions, the IoT Embedded Service Layer SHALL NOT reboot the IoT Device or the communication module/chipset.</w:t>
      </w:r>
    </w:p>
    <w:p>
      <w:r>
        <w:rPr>
          <w:rFonts w:ascii="Calibri" w:hAnsi="Calibri"/>
          <w:b/>
          <w:sz w:val="24"/>
        </w:rPr>
        <w:t xml:space="preserve">Test Case : </w:t>
        <w:br/>
      </w:r>
    </w:p>
    <w:p>
      <w:r>
        <w:rPr/>
        <w:t>Field                                   Description</w:t>
        <w:br/>
        <w:t>Purpose                                 Verify that the IoT Embedded Service Layer does not reboot the IoT Device or communication module/chipset when it detects a malfunction in an in-built sensor or actuator.</w:t>
        <w:br/>
        <w:t>Requirement under test                  TS.34</w:t>
      </w:r>
      <w:r>
        <w:rPr>
          <w:i/>
        </w:rPr>
        <w:t>4.2</w:t>
      </w:r>
      <w:r>
        <w:rPr/>
        <w:t>REQ_038</w:t>
        <w:br/>
        <w:t>Entry Criteria                          1. IoT Device with an active Embedded Service Layer, communication module/chipset, and at least one functioning in-built sensor or actuator. 2. Test environment allows controlled simulation of sensor/actuator malfunction. 3. Mechanism to monitor and log device/module/chipset reboot events is in place.</w:t>
        <w:br/>
        <w:t>Test Procedure                          1. Power on the IoT Device and verify all sensors/actuators and communication module/chipset are operational. 2. Simulate a fault in the in-built sensor or actuator to trigger malfunction detection by the Embedded Service Layer. 3. Monitor the IoT Device and communication module/chipset for any reboot events for a predefined observation period. 4. Review system, device, and module logs for evidence of reboot actions during and after the malfunction event.</w:t>
        <w:br/>
        <w:t>Exit Criteria (Pass Criteria)           No reboot of the IoT Device or communication module/chipset occurs during or after detection of the in-built sensor/actuator malfunction by the IoT Embedded Service Layer, as confirmed by system and module logs.</w:t>
      </w:r>
    </w:p>
    <w:p>
      <w:r>
        <w:rPr/>
        <w:t>References</w:t>
        <w:br/>
        <w:t>49c3be27-fc99-4d55-88a8-3265fb85bb0c</w:t>
      </w:r>
      <w:r>
        <w:rPr>
          <w:i/>
        </w:rPr>
        <w:t>TS.34-v8.pdf, TS.34</w:t>
      </w:r>
      <w:r>
        <w:rPr/>
        <w:t>4.2</w:t>
      </w:r>
      <w:r>
        <w:rPr>
          <w:i/>
        </w:rPr>
        <w:t>REQ</w:t>
      </w:r>
      <w:r>
        <w:rPr/>
        <w:t>038 (Page 28)</w:t>
      </w:r>
    </w:p>
    <w:p/>
    <w:p>
      <w:pPr>
        <w:jc w:val="center"/>
      </w:pPr>
      <w:r>
        <w:rPr>
          <w:color w:val="B4B4B4"/>
          <w:sz w:val="20"/>
        </w:rPr>
        <w:t>------------------------------------------------------</w:t>
      </w:r>
    </w:p>
    <w:p/>
    <w:p>
      <w:r>
        <w:rPr>
          <w:rFonts w:ascii="Calibri" w:hAnsi="Calibri"/>
          <w:b/>
          <w:sz w:val="24"/>
        </w:rPr>
        <w:t>Requirement ID : TS.34_4.2_REQ_039 | Requirement Description : When the IoT Embedded Service Layer detects that an in-built sensor or actuator malfunctions, the IoT Embedded Service Layer SHOULD perform diagnostics, reboot the affected hardware component, and send an alert to the IoT Server Application.</w:t>
      </w:r>
    </w:p>
    <w:p>
      <w:r>
        <w:rPr>
          <w:rFonts w:ascii="Calibri" w:hAnsi="Calibri"/>
          <w:b/>
          <w:sz w:val="24"/>
        </w:rPr>
        <w:t xml:space="preserve">Test Case : </w:t>
        <w:br/>
      </w:r>
    </w:p>
    <w:p>
      <w:r>
        <w:rPr/>
        <w:t>Field                         Description</w:t>
        <w:br/>
        <w:t>Purpose                       To verify that when the IoT Embedded Service Layer detects an in-built sensor or actuator malfunction, it performs diagnostics, reboots the affected hardware component, and sends an alert to the IoT Server Application.</w:t>
        <w:br/>
        <w:t>Requirement under test         TS.34</w:t>
      </w:r>
      <w:r>
        <w:rPr>
          <w:i/>
        </w:rPr>
        <w:t>4.2</w:t>
      </w:r>
      <w:r>
        <w:rPr/>
        <w:t>REQ_039</w:t>
        <w:br/>
        <w:t>Entry Criteria                 1. IoT Device is operational and connected to the IoT Server Application. 2. The IoT Embedded Service Layer is active and monitors in-built sensors/actuators. 3. The mechanism exists to simulate or inject a malfunction in an in-built sensor or actuator.</w:t>
        <w:br/>
        <w:t>Test Procedure                 1. Simulate a malfunction in an in-built sensor or actuator of the IoT Device. 2. Observe the IoT Embedded Service Layer's response to the detected malfunction. 3. Verify that diagnostics are initiated for the affected hardware component. 4. Confirm that the specific malfunctioning hardware component is rebooted, not the entire device. 5. Check that an alert regarding the malfunction and actions taken is sent to the IoT Server Application.</w:t>
        <w:br/>
        <w:t>Exit Criteria (Pass Criteria)  1. Diagnostics are completed for the malfunctioning sensor/actuator. 2. The affected hardware component is rebooted (not full device). 3. The IoT Server Application receives a clear alert message about the malfunction and subsequent actions.</w:t>
      </w:r>
    </w:p>
    <w:p>
      <w:r>
        <w:rPr/>
        <w:t>References</w:t>
        <w:br/>
        <w:t>- GSM Association Official Document TSG.34/TS.34 - IoT Device Connection Efficiency Guidelines V8.0, Requirement TS.34</w:t>
      </w:r>
      <w:r>
        <w:rPr>
          <w:i/>
        </w:rPr>
        <w:t>4.2</w:t>
      </w:r>
      <w:r>
        <w:rPr/>
        <w:t>REQ</w:t>
      </w:r>
      <w:r>
        <w:rPr>
          <w:i/>
        </w:rPr>
        <w:t>039, page 28.</w:t>
        <w:br/>
        <w:t>- 49c3be27-fc99-4d55-88a8-3265fb85bb0c</w:t>
      </w:r>
      <w:r>
        <w:rPr/>
        <w:t>TS.34-v8.pdf</w:t>
      </w:r>
    </w:p>
    <w:p/>
    <w:p>
      <w:pPr>
        <w:jc w:val="center"/>
      </w:pPr>
      <w:r>
        <w:rPr>
          <w:color w:val="B4B4B4"/>
          <w:sz w:val="20"/>
        </w:rPr>
        <w:t>------------------------------------------------------</w:t>
      </w:r>
    </w:p>
    <w:p/>
    <w:p>
      <w:r>
        <w:rPr>
          <w:rFonts w:ascii="Calibri" w:hAnsi="Calibri"/>
          <w:b/>
          <w:sz w:val="24"/>
        </w:rPr>
        <w:t>Requirement ID : TS.34_5.1_REQ_001 | Requirement Description : The IoT Communications Module SHALL be compliant with 3GPP specifications [1] unless otherwise stated within this document.</w:t>
      </w:r>
    </w:p>
    <w:p>
      <w:r>
        <w:rPr>
          <w:rFonts w:ascii="Calibri" w:hAnsi="Calibri"/>
          <w:b/>
          <w:sz w:val="24"/>
        </w:rPr>
        <w:t xml:space="preserve">Test Case : </w:t>
        <w:br/>
      </w:r>
    </w:p>
    <w:p>
      <w:r>
        <w:rPr/>
        <w:t>Field                                   Description</w:t>
        <w:br/>
        <w:t>Purpose                                 To verify that the IoT Communications Module is compliant with 3GPP specifications as mandated by requirement TS.34</w:t>
      </w:r>
      <w:r>
        <w:rPr>
          <w:i/>
        </w:rPr>
        <w:t>5.1</w:t>
      </w:r>
      <w:r>
        <w:rPr/>
        <w:t>REQ</w:t>
      </w:r>
      <w:r>
        <w:rPr>
          <w:i/>
        </w:rPr>
        <w:t>001.</w:t>
        <w:br/>
        <w:t>Requirement under test                  TS.34</w:t>
      </w:r>
      <w:r>
        <w:rPr/>
        <w:t>5.1</w:t>
      </w:r>
      <w:r>
        <w:rPr>
          <w:i/>
        </w:rPr>
        <w:t>REQ</w:t>
      </w:r>
      <w:r>
        <w:rPr/>
        <w:t>001: The IoT Communications Module SHALL be compliant with 3GPP specifications [1] unless otherwise stated within this document.</w:t>
        <w:br/>
        <w:t>Entry Criteria                          1. IoT Communications Module hardware and firmware are available. 2. Access to official 3GPP compliance documentation and test reports. 3. Test environment capable of conducting protocol and conformance testing as per 3GPP.</w:t>
        <w:br/>
        <w:t>Test Procedure                          1. Review module manufacturer's certification and compliance reports for reference to relevant 3GPP TS standards. 2. Conduct physical and protocol layer conformance testing using an accredited testing tool according to 3GPP certification requirements. 3. Verify that no feature or behavior deviates from mandatory 3GPP specifications, unless justified in TS.34. 4. Record any deviations with justification references if provided in TS.34.</w:t>
        <w:br/>
        <w:t>Exit Criteria (Pass Criteria)           The IoT Communications Module demonstrates full functional compliance with mandatory 3GPP specifications, and any deviations are explicitly justified by exceptions stated in TS.34.</w:t>
      </w:r>
    </w:p>
    <w:p>
      <w:r>
        <w:rPr/>
        <w:t>References</w:t>
        <w:br/>
        <w:t>GSMA TS.34-v8, Section 5.1 (TS.34</w:t>
      </w:r>
      <w:r>
        <w:rPr>
          <w:i/>
        </w:rPr>
        <w:t>5.1</w:t>
      </w:r>
      <w:r>
        <w:rPr/>
        <w:t>REQ_001); 3GPP specifications [1]</w:t>
      </w:r>
    </w:p>
    <w:p/>
    <w:p>
      <w:pPr>
        <w:jc w:val="center"/>
      </w:pPr>
      <w:r>
        <w:rPr>
          <w:color w:val="B4B4B4"/>
          <w:sz w:val="20"/>
        </w:rPr>
        <w:t>------------------------------------------------------</w:t>
      </w:r>
    </w:p>
    <w:p/>
    <w:p>
      <w:r>
        <w:rPr>
          <w:rFonts w:ascii="Calibri" w:hAnsi="Calibri"/>
          <w:b/>
          <w:sz w:val="24"/>
        </w:rPr>
        <w:t>Requirement ID : TS.34_5.1_REQ_002 | Requirement Description : The IoT Communications Module SHALL be certified by the GCF and/or the PTCRB.</w:t>
      </w:r>
    </w:p>
    <w:p>
      <w:r>
        <w:rPr>
          <w:rFonts w:ascii="Calibri" w:hAnsi="Calibri"/>
          <w:b/>
          <w:sz w:val="24"/>
        </w:rPr>
        <w:t xml:space="preserve">Test Case : </w:t>
        <w:br/>
      </w:r>
    </w:p>
    <w:p>
      <w:r>
        <w:rPr/>
        <w:t>Field                                    Description</w:t>
        <w:br/>
        <w:t>Purpose                                  Verify that the IoT Communications Module is certified by the Global Certification Forum (GCF) and/or the PTCRB, thereby ensuring compliance with industry standards for mobile communication devices.</w:t>
        <w:br/>
        <w:t>Requirement under test                   TS.34</w:t>
      </w:r>
      <w:r>
        <w:rPr>
          <w:i/>
        </w:rPr>
        <w:t>5.1</w:t>
      </w:r>
      <w:r>
        <w:rPr/>
        <w:t>REQ_002: The IoT Communications Module SHALL be certified by the GCF and/or the PTCRB.</w:t>
        <w:br/>
        <w:t>Entry Criteria                           1. IoT Communications Module available for test.</w:t>
        <w:br/>
        <w:t xml:space="preserve">                                          2. Access to official GCF and PTCRB certification databases.</w:t>
        <w:br/>
        <w:t xml:space="preserve">                                          3. Product documentation indicating module identity (model, IMEI/TAC, etc.).</w:t>
        <w:br/>
        <w:t>Test Procedure                           1. Identify the IoT Communications Module by model and manufacturer information.</w:t>
        <w:br/>
        <w:t xml:space="preserve">                                          2. Review product documentation for any reference to GCF/PTCRB certification.</w:t>
        <w:br/>
        <w:t xml:space="preserve">                                          3. Search the GCF and PTCRB online certification databases using the provided model, manufacturer, and/or TAC.</w:t>
        <w:br/>
        <w:t xml:space="preserve">                                          4. Obtain official certification records from GCF and/or PTCRB to confirm listed status.</w:t>
        <w:br/>
        <w:t xml:space="preserve">                                          5. Record the certification identifiers and validity dates.</w:t>
        <w:br/>
        <w:t>Exit Criteria (Pass Criteria)             The IoT Communications Module is listed as certified by the GCF and/or the PTCRB, with valid certification details matching the module under test.</w:t>
      </w:r>
    </w:p>
    <w:p>
      <w:r>
        <w:rPr/>
        <w:t>References</w:t>
        <w:br/>
        <w:t>49c3be27-fc99-4d55-88a8-3265fb85bb0c</w:t>
      </w:r>
      <w:r>
        <w:rPr>
          <w:i/>
        </w:rPr>
        <w:t>TS.34-v8.pdf, Section 5.1, Requirement TS.34</w:t>
      </w:r>
      <w:r>
        <w:rPr/>
        <w:t>5.1</w:t>
      </w:r>
      <w:r>
        <w:rPr>
          <w:i/>
        </w:rPr>
        <w:t>REQ</w:t>
      </w:r>
      <w:r>
        <w:rPr/>
        <w:t>002</w:t>
      </w:r>
      <w:r>
        <w:rPr/>
        <w:br/>
        <w:t>GSMA IoT Device Connection Efficiency Guidelines</w:t>
      </w:r>
      <w:r>
        <w:rPr/>
        <w:br/>
        <w:t>GCF: http://www.globalcertificationforum.org</w:t>
      </w:r>
      <w:r>
        <w:rPr/>
        <w:br/>
        <w:t>PTCRB: http://ptcrb.com</w:t>
      </w:r>
    </w:p>
    <w:p/>
    <w:p>
      <w:pPr>
        <w:jc w:val="center"/>
      </w:pPr>
      <w:r>
        <w:rPr>
          <w:color w:val="B4B4B4"/>
          <w:sz w:val="20"/>
        </w:rPr>
        <w:t>------------------------------------------------------</w:t>
      </w:r>
    </w:p>
    <w:p/>
    <w:p>
      <w:r>
        <w:rPr>
          <w:rFonts w:ascii="Calibri" w:hAnsi="Calibri"/>
          <w:b/>
          <w:sz w:val="24"/>
        </w:rPr>
        <w:t>Requirement ID : TS.34_5.1_REQ_003 | Requirement Description : The IoT Communications Module SHALL investigate, and meet as required, the Mobile Network Operator requirements for the target market(s).</w:t>
      </w:r>
    </w:p>
    <w:p>
      <w:r>
        <w:rPr>
          <w:rFonts w:ascii="Calibri" w:hAnsi="Calibri"/>
          <w:b/>
          <w:sz w:val="24"/>
        </w:rPr>
        <w:t xml:space="preserve">Test Case : </w:t>
        <w:br/>
      </w:r>
    </w:p>
    <w:p>
      <w:r>
        <w:rPr/>
        <w:t>Field                                             Description</w:t>
        <w:br/>
        <w:t>Purpose                                           Verify that the IoT Communications Module investigates and complies with all relevant Mobile Network Operator (MNO) requirements for the intended target market(s).</w:t>
        <w:br/>
        <w:t>Requirement under test                            TS.34</w:t>
      </w:r>
      <w:r>
        <w:rPr>
          <w:i/>
        </w:rPr>
        <w:t>5.1</w:t>
      </w:r>
      <w:r>
        <w:rPr/>
        <w:t>REQ_003: The IoT Communications Module SHALL investigate, and meet as required, the Mobile Network Operator requirements for the target market(s).</w:t>
        <w:br/>
        <w:t>Entry Criteria                                    1. Access to a defined list of Mobile Network Operator technical and regulatory requirements for the target market(s). 2. An IoT Communications Module sample prepared for testing. 3. Test environment simulating or including target MNO network conditions.</w:t>
        <w:br/>
        <w:t>Test Procedure                                    1. Obtain and document the relevant requirements from each target MNO for the intended market(s). 2. Review the IoT Communications Module’s features, configuration, and certification status against the documented MNO requirements. 3. Configure the module according to each MNO's specifications, if necessary. 4. Attempt network registration and basic connectivity operations on the MNO network or in an appropriate simulation. 5. Verify operation and compliance for each individual MNO requirement under test.</w:t>
        <w:br/>
        <w:t>Exit Criteria (Pass Criteria)                     The IoT Communications Module demonstrates compliance with all identified MNO requirements, as evidenced by successful registration, operation, and documented verification for each target MNO.</w:t>
      </w:r>
    </w:p>
    <w:p>
      <w:r>
        <w:rPr/>
        <w:t>References</w:t>
        <w:br/>
        <w:t>GSMA TS.34 v8.0, Section 5.1, Requirement TS.34</w:t>
      </w:r>
      <w:r>
        <w:rPr>
          <w:i/>
        </w:rPr>
        <w:t>5.1</w:t>
      </w:r>
      <w:r>
        <w:rPr/>
        <w:t>REQ</w:t>
      </w:r>
      <w:r>
        <w:rPr>
          <w:i/>
        </w:rPr>
        <w:t>003; MNO technical requirements documentation; 49c3be27-fc99-4d55-88a8-3265fb85bb0c</w:t>
      </w:r>
      <w:r>
        <w:rPr/>
        <w:t>TS.34-v8.pdf</w:t>
      </w:r>
    </w:p>
    <w:p/>
    <w:p>
      <w:pPr>
        <w:jc w:val="center"/>
      </w:pPr>
      <w:r>
        <w:rPr>
          <w:color w:val="B4B4B4"/>
          <w:sz w:val="20"/>
        </w:rPr>
        <w:t>------------------------------------------------------</w:t>
      </w:r>
    </w:p>
    <w:p/>
    <w:p>
      <w:r>
        <w:rPr>
          <w:rFonts w:ascii="Calibri" w:hAnsi="Calibri"/>
          <w:b/>
          <w:sz w:val="24"/>
        </w:rPr>
        <w:t>Requirement ID : TS.34_5.2_REQ_001 | Requirement Description : The IoT Communications Module requirements are as follows: 1. The IoT Communications Module SHALL support 3GPP Connection Efficiency features (as defined in section 9) within the Radio Baseband Chipset 2. The IoT Communication Module SHOULD support the Radio Policy Manager (as defined in section 8) within the Radio Baseband Chipset 3. The IoT Communication Module MAY support the Policy-Based Communication Efficiency Features (as defined in section 7) Note: Requirement TS.34_5.2_REQ_001-1 MAY require the target Mobile Network Operator to have implemented the required 3GPP optional features in order to be effective.</w:t>
      </w:r>
    </w:p>
    <w:p>
      <w:r>
        <w:rPr>
          <w:rFonts w:ascii="Calibri" w:hAnsi="Calibri"/>
          <w:b/>
          <w:sz w:val="24"/>
        </w:rPr>
        <w:t xml:space="preserve">Test Case : </w:t>
        <w:br/>
      </w:r>
    </w:p>
    <w:p>
      <w:r>
        <w:rPr/>
        <w:t>Field                          Description</w:t>
        <w:br/>
        <w:t>Purpose                        To verify that the IoT Communications Module supports mandatory 3GPP Connection Efficiency features in the Radio Baseband Chipset, and to check for recommended support of the Radio Policy Manager and optional Policy-Based Communication Efficiency Features, as per TS.34</w:t>
      </w:r>
      <w:r>
        <w:rPr>
          <w:i/>
        </w:rPr>
        <w:t>5.2</w:t>
      </w:r>
      <w:r>
        <w:rPr/>
        <w:t>REQ</w:t>
      </w:r>
      <w:r>
        <w:rPr>
          <w:i/>
        </w:rPr>
        <w:t>001.</w:t>
        <w:br/>
        <w:t>Requirement under test         TS.34</w:t>
      </w:r>
      <w:r>
        <w:rPr/>
        <w:t>5.2</w:t>
      </w:r>
      <w:r>
        <w:rPr>
          <w:i/>
        </w:rPr>
        <w:t>REQ</w:t>
      </w:r>
      <w:r>
        <w:rPr/>
        <w:t>001 – The module SHALL support 3GPP Connection Efficiency features (sec. 9); SHOULD support Radio Policy Manager (sec. 8); MAY support Policy-Based Communication Efficiency Features (sec. 7).</w:t>
        <w:br/>
        <w:t>Entry Criteria                 1. IoT Communications Module available for test with accessible Radio Baseband Chipset. 2. Test network (or laboratory network emulator) capable of supporting target 3GPP features. 3. Access to module’s configuration interface/documentation. 4. Supporting tools for feature verification (logging, capture, diagnostic tools).</w:t>
        <w:br/>
        <w:t>Test Procedure                 1. Verify module compliance with 3GPP Connection Efficiency features listed in TS.34 section 9 by initiating relevant signaling and feature support checks. 2. Inspect chipset configuration or documentation for implementation of Radio Policy Manager per section 8. 3. Confirm if Policy-Based Communication Efficiency Features per section 7 are present or absent, referencing implementation statements or module logs. 4. Repeat tests in the context of a network with required optional 3GPP features enabled, if possible. 5. Document results for all three requirements (SHALL, SHOULD, MAY).</w:t>
        <w:br/>
        <w:t>Exit Criteria (Pass Criteria)  1. Module demonstrably supports all mandatory 3GPP Connection Efficiency features in section 9. 2. Support for Radio Policy Manager (section 8) is present (preferred but not mandatory). 3. If claimed, Policy-Based Communication Efficiency Features (section 7) are verifiable. 4. All mandatory features are validated successfully with no failures observed.</w:t>
      </w:r>
    </w:p>
    <w:p>
      <w:r>
        <w:rPr/>
        <w:t>References</w:t>
        <w:br/>
        <w:t>49c3be27-fc99-4d55-88a8-3265fb85bb0c</w:t>
      </w:r>
      <w:r>
        <w:rPr>
          <w:i/>
        </w:rPr>
        <w:t>TS.34-v8.pdf, TS.34</w:t>
      </w:r>
      <w:r>
        <w:rPr/>
        <w:t>5.2</w:t>
      </w:r>
      <w:r>
        <w:rPr>
          <w:i/>
        </w:rPr>
        <w:t>REQ</w:t>
      </w:r>
      <w:r>
        <w:rPr/>
        <w:t>001, TS.34 Section 7, 8, 9</w:t>
      </w:r>
    </w:p>
    <w:p/>
    <w:p>
      <w:pPr>
        <w:jc w:val="center"/>
      </w:pPr>
      <w:r>
        <w:rPr>
          <w:color w:val="B4B4B4"/>
          <w:sz w:val="20"/>
        </w:rPr>
        <w:t>------------------------------------------------------</w:t>
      </w:r>
    </w:p>
    <w:p/>
    <w:p>
      <w:r>
        <w:rPr>
          <w:rFonts w:ascii="Calibri" w:hAnsi="Calibri"/>
          <w:b/>
          <w:sz w:val="24"/>
        </w:rPr>
        <w:t>Requirement ID : TS.34_5.2_REQ_002 | Requirement Description : If the IoT Communications Module supports more than one family of communications access technology (for example 3GPP, TD-SCDMA, Wireless LAN) the device SHOULD implement a protection mechanism to prevent frequent ‘Ping-Pong’ between these different families of communications access technologies.</w:t>
      </w:r>
    </w:p>
    <w:p>
      <w:r>
        <w:rPr>
          <w:rFonts w:ascii="Calibri" w:hAnsi="Calibri"/>
          <w:b/>
          <w:sz w:val="24"/>
        </w:rPr>
        <w:t xml:space="preserve">Test Case : </w:t>
        <w:br/>
      </w:r>
    </w:p>
    <w:p>
      <w:r>
        <w:rPr/>
        <w:t>Field                      Description</w:t>
        <w:br/>
        <w:t>Purpose                    To verify that the IoT Communications Module implements a protection mechanism to prevent frequent switching ("Ping-Pong") between multiple supported families of communications access technologies (e.g., 3GPP, TD-SCDMA, Wireless LAN).</w:t>
        <w:br/>
        <w:t>Requirement under test      TS.34</w:t>
      </w:r>
      <w:r>
        <w:rPr>
          <w:i/>
        </w:rPr>
        <w:t>5.2</w:t>
      </w:r>
      <w:r>
        <w:rPr/>
        <w:t>REQ_002</w:t>
        <w:br/>
        <w:t>Entry Criteria              1. IoT Communications Module supports at least two different families of communications access technologies.</w:t>
        <w:br/>
        <w:t xml:space="preserve">                            2. Test environment allows controlled introduction of network/service conditions that could trigger access technology switches.</w:t>
        <w:br/>
        <w:t xml:space="preserve">                            3. Device is provisioned and functional on all supported access technologies.</w:t>
        <w:br/>
        <w:t>Test Procedure              1. Activate the IoT Communications Module on one access technology.</w:t>
        <w:br/>
        <w:t xml:space="preserve">                            2. Sequentially vary conditions (e.g., signal strength, network availability) to create scenarios that would trigger a switch to the alternate access technology.</w:t>
        <w:br/>
        <w:t xml:space="preserve">                            3. Alternate these conditions repeatedly over a specified observation period (e.g., 30 minutes).</w:t>
        <w:br/>
        <w:t xml:space="preserve">                            4. Monitor and log the switching behavior (frequency, timing, reasons for each switch).</w:t>
        <w:br/>
        <w:t xml:space="preserve">                            5. Analyze whether a protection mechanism limits unnecessary/frequent switching (prevents ‘Ping-Pong’ effect).</w:t>
        <w:br/>
        <w:t xml:space="preserve">Exit Criteria (Pass Criteria) </w:t>
        <w:br/>
        <w:t xml:space="preserve">                            - The IoT Communications Module demonstrates the presence of a protection mechanism: the number of access technology switches is significantly reduced under rapidly fluctuating network conditions, and the module does not alternate between access technologies more frequently than allowed by the implemented protection mechanism.</w:t>
      </w:r>
    </w:p>
    <w:p>
      <w:r>
        <w:rPr/>
        <w:t>References</w:t>
        <w:br/>
        <w:t>49c3be27-fc99-4d55-88a8-3265fb85bb0c</w:t>
      </w:r>
      <w:r>
        <w:rPr>
          <w:i/>
        </w:rPr>
        <w:t>TS.34-v8.pdf, Section TS.34</w:t>
      </w:r>
      <w:r>
        <w:rPr/>
        <w:t>5.2</w:t>
      </w:r>
      <w:r>
        <w:rPr>
          <w:i/>
        </w:rPr>
        <w:t>REQ</w:t>
      </w:r>
      <w:r>
        <w:rPr/>
        <w:t>002</w:t>
      </w:r>
    </w:p>
    <w:p/>
    <w:p>
      <w:pPr>
        <w:jc w:val="center"/>
      </w:pPr>
      <w:r>
        <w:rPr>
          <w:color w:val="B4B4B4"/>
          <w:sz w:val="20"/>
        </w:rPr>
        <w:t>------------------------------------------------------</w:t>
      </w:r>
    </w:p>
    <w:p/>
    <w:p>
      <w:r>
        <w:rPr>
          <w:rFonts w:ascii="Calibri" w:hAnsi="Calibri"/>
          <w:b/>
          <w:sz w:val="24"/>
        </w:rPr>
        <w:t>Requirement ID : TS.34_5.2_REQ_003 | Requirement Description : The IoT Communication Module SHALL support the mechanism to control the number of RRC Connection Establishment and temporal offset for cell selection as defined in 3GPP TS36.331 [3]</w:t>
      </w:r>
    </w:p>
    <w:p>
      <w:r>
        <w:rPr>
          <w:rFonts w:ascii="Calibri" w:hAnsi="Calibri"/>
          <w:b/>
          <w:sz w:val="24"/>
        </w:rPr>
        <w:t xml:space="preserve">Test Case : </w:t>
        <w:br/>
      </w:r>
    </w:p>
    <w:p>
      <w:r>
        <w:rPr/>
        <w:t>Field                        Description</w:t>
        <w:br/>
        <w:t>Purpose                      To verify that the IoT Communication Module supports the mechanisms to control the number of RRC Connection Establishment and applies the prescribed temporal offset for cell selection in accordance with 3GPP TS36.331.</w:t>
        <w:br/>
        <w:t>Requirement under test        TS.34</w:t>
      </w:r>
      <w:r>
        <w:rPr>
          <w:i/>
        </w:rPr>
        <w:t>5.2</w:t>
      </w:r>
      <w:r>
        <w:rPr/>
        <w:t>REQ_003 - The IoT Communication Module SHALL support the mechanism to control the number of RRC Connection Establishment and temporal offset for cell selection as defined in 3GPP TS36.331 [3].</w:t>
        <w:br/>
        <w:t>Entry Criteria                The IoT Communication Module is integrated in a test environment with access to a 3GPP-compliant radio access network simulator. Module firmware supports configurable RRC procedures and logging. Initial device and network configurations are default.</w:t>
        <w:br/>
        <w:t>Test Procedure                1. Configure the network simulator to prompt frequent cell reselection events and RRC Connection Establishment triggers. 2. Observe and log the IoT Communication Module’s handling of RRC Connection Establishment attempts and cell selection processes. 3. Validate that the module implements and enforces a mechanism to control the number of RRC Connection Establishments within a defined period. 4. Check that a temporal offset is applied before new cell selection is attempted, per the algorithms in 3GPP TS36.331. 5. Analyze logs for compliance with the expected number of establishment requests and correct application of temporal offset as specified.</w:t>
        <w:br/>
        <w:t>Exit Criteria (Pass Criteria) The IoT Communication Module demonstrably limits RRC Connection Establishment frequency and applies the required temporal offset for cell selection, conforming precisely to the mechanisms and tolerances defined in 3GPP TS36.331.</w:t>
      </w:r>
    </w:p>
    <w:p>
      <w:r>
        <w:rPr/>
        <w:t>References</w:t>
        <w:br/>
        <w:t>- GSMA TS.34 v8.0, section TS.34</w:t>
      </w:r>
      <w:r>
        <w:rPr>
          <w:i/>
        </w:rPr>
        <w:t>5.2</w:t>
      </w:r>
      <w:r>
        <w:rPr/>
        <w:t>REQ</w:t>
      </w:r>
      <w:r>
        <w:rPr>
          <w:i/>
        </w:rPr>
        <w:t>003</w:t>
        <w:br/>
        <w:t>- 3GPP TS36.331 (E-UTRA Radio Resource Control protocols)</w:t>
        <w:br/>
        <w:t>- 49c3be27-fc99-4d55-88a8-3265fb85bb0c</w:t>
      </w:r>
      <w:r>
        <w:rPr/>
        <w:t>TS.34-v8.pdf</w:t>
      </w:r>
    </w:p>
    <w:p/>
    <w:p>
      <w:pPr>
        <w:jc w:val="center"/>
      </w:pPr>
      <w:r>
        <w:rPr>
          <w:color w:val="B4B4B4"/>
          <w:sz w:val="20"/>
        </w:rPr>
        <w:t>------------------------------------------------------</w:t>
      </w:r>
    </w:p>
    <w:p/>
    <w:p>
      <w:r>
        <w:rPr>
          <w:rFonts w:ascii="Calibri" w:hAnsi="Calibri"/>
          <w:b/>
          <w:sz w:val="24"/>
        </w:rPr>
        <w:t>Requirement ID : TS.34_5.3_REQ_001 | Requirement Description : The IoT Communications Module SHOULD not send unsolicited messages (Router Solicitation for example).</w:t>
      </w:r>
    </w:p>
    <w:p>
      <w:r>
        <w:rPr>
          <w:rFonts w:ascii="Calibri" w:hAnsi="Calibri"/>
          <w:b/>
          <w:sz w:val="24"/>
        </w:rPr>
        <w:t xml:space="preserve">Test Case : </w:t>
        <w:br/>
      </w:r>
    </w:p>
    <w:p>
      <w:r>
        <w:rPr/>
        <w:t>Field                                   Description</w:t>
        <w:br/>
        <w:t>Purpose                                 Verify that the IoT Communications Module does not send unsolicited messages, such as Router Solicitation, when operating within a mobile network.</w:t>
        <w:br/>
        <w:t>Requirement under test                  TS.34</w:t>
      </w:r>
      <w:r>
        <w:rPr>
          <w:i/>
        </w:rPr>
        <w:t>5.3</w:t>
      </w:r>
      <w:r>
        <w:rPr/>
        <w:t>REQ_001: The IoT Communications Module SHOULD not send unsolicited messages (Router Solicitation for example).</w:t>
        <w:br/>
        <w:t>Entry Criteria                          IoT Communications Module is integrated into a test environment with network packet capture capability; module is configured but no external solicitation request is active from the network or controlling entity.</w:t>
        <w:br/>
        <w:t>Test Procedure                          1. Power on the IoT Communications Module and connect it to the test network. 2. Ensure the network does not send any solicitation requests to the module. 3. Start packet capture to monitor all outbound messages from the IoT Communications Module. 4. Observe network traffic for a defined monitoring period (e.g., 30 minutes). 5. Confirm whether any unsolicited messages (such as Router Solicitation or similar control messages) are sent by the module without provocation.</w:t>
        <w:br/>
        <w:t>Exit Criteria (Pass Criteria)           No unsolicited messages (e.g., Router Solicitation) are observed originating from the IoT Communications Module during the monitoring period.</w:t>
      </w:r>
    </w:p>
    <w:p>
      <w:r>
        <w:rPr/>
        <w:t>References</w:t>
        <w:br/>
        <w:t>49c3be27-fc99-4d55-88a8-3265fb85bb0c</w:t>
      </w:r>
      <w:r>
        <w:rPr>
          <w:i/>
        </w:rPr>
        <w:t>TS.34-v8.pdf, TS.34</w:t>
      </w:r>
      <w:r>
        <w:rPr/>
        <w:t>5.3</w:t>
      </w:r>
      <w:r>
        <w:rPr>
          <w:i/>
        </w:rPr>
        <w:t>REQ</w:t>
      </w:r>
      <w:r>
        <w:rPr/>
        <w:t>001, Section 5.3, Page 30</w:t>
      </w:r>
    </w:p>
    <w:p/>
    <w:p>
      <w:pPr>
        <w:jc w:val="center"/>
      </w:pPr>
      <w:r>
        <w:rPr>
          <w:color w:val="B4B4B4"/>
          <w:sz w:val="20"/>
        </w:rPr>
        <w:t>------------------------------------------------------</w:t>
      </w:r>
    </w:p>
    <w:p/>
    <w:p>
      <w:r>
        <w:rPr>
          <w:rFonts w:ascii="Calibri" w:hAnsi="Calibri"/>
          <w:b/>
          <w:sz w:val="24"/>
        </w:rPr>
        <w:t>Requirement ID : TS.34_5.3_REQ_002 | Requirement Description : The IoT Communications Module SHOULD send only a AAAA DNS Query.</w:t>
      </w:r>
    </w:p>
    <w:p>
      <w:r>
        <w:rPr>
          <w:rFonts w:ascii="Calibri" w:hAnsi="Calibri"/>
          <w:b/>
          <w:sz w:val="24"/>
        </w:rPr>
        <w:t xml:space="preserve">Test Case : </w:t>
        <w:br/>
      </w:r>
    </w:p>
    <w:p>
      <w:r>
        <w:rPr/>
        <w:t>Field                                             Description</w:t>
        <w:br/>
        <w:t>Purpose                                           Verify that the IoT Communications Module sends only AAAA DNS Queries and does not send A (IPv4) DNS Queries or mixed queries, ensuring optimal support and migration towards IPv6.</w:t>
        <w:br/>
        <w:t>Requirement under test                            TS.34</w:t>
      </w:r>
      <w:r>
        <w:rPr>
          <w:i/>
        </w:rPr>
        <w:t>5.3</w:t>
      </w:r>
      <w:r>
        <w:rPr/>
        <w:t>REQ_002: The IoT Communications Module SHOULD send only a AAAA DNS Query.</w:t>
        <w:br/>
        <w:t>Entry Criteria                                    1. IoT Communications Module is configured for IPv6 operation and has network connectivity. 2. DNS server is accessible and can log/trace all received queries from the module. 3. No prior DNS cache for tested domain on the module.</w:t>
        <w:br/>
        <w:t>Test Procedure                                    1. Power on and connect the IoT Communications Module to the IPv6-enabled network. 2. Initiate a network operation from the module that triggers a DNS lookup for a known hostname. 3. Monitor and capture all DNS queries sent from the module at the DNS server or using a network sniffer. 4. Verify the DNS query types issued. 5. Check that only AAAA (IPv6 address) DNS Queries are sent and no A (IPv4 address) Queries or combined queries are present.</w:t>
        <w:br/>
        <w:t>Exit Criteria (Pass Criteria)                     Only AAAA DNS Queries (type 28) are sent by the module for all tested hostname resolutions; no A or mixed-type DNS Queries are observed during the test.</w:t>
      </w:r>
    </w:p>
    <w:p>
      <w:r>
        <w:rPr/>
        <w:t>References</w:t>
        <w:br/>
        <w:t>TS.34-v8.pdf, Section 5.3, TS.34</w:t>
      </w:r>
      <w:r>
        <w:rPr>
          <w:i/>
        </w:rPr>
        <w:t>5.3</w:t>
      </w:r>
      <w:r>
        <w:rPr/>
        <w:t>REQ_002</w:t>
      </w:r>
    </w:p>
    <w:p/>
    <w:p>
      <w:pPr>
        <w:jc w:val="center"/>
      </w:pPr>
      <w:r>
        <w:rPr>
          <w:color w:val="B4B4B4"/>
          <w:sz w:val="20"/>
        </w:rPr>
        <w:t>------------------------------------------------------</w:t>
      </w:r>
    </w:p>
    <w:p/>
    <w:p>
      <w:r>
        <w:rPr>
          <w:rFonts w:ascii="Calibri" w:hAnsi="Calibri"/>
          <w:b/>
          <w:sz w:val="24"/>
        </w:rPr>
        <w:t>Requirement ID : TS.34_5.3_REQ_003 | Requirement Description : The IoT Communications Module management system SHOULD be IPv6 based.</w:t>
      </w:r>
    </w:p>
    <w:p>
      <w:r>
        <w:rPr>
          <w:rFonts w:ascii="Calibri" w:hAnsi="Calibri"/>
          <w:b/>
          <w:sz w:val="24"/>
        </w:rPr>
        <w:t xml:space="preserve">Test Case : </w:t>
        <w:br/>
      </w:r>
    </w:p>
    <w:p>
      <w:r>
        <w:rPr/>
        <w:t>Field                                      Description</w:t>
        <w:br/>
        <w:t>Purpose                                    Verify that the IoT Communications Module management system is based on IPv6, aligning with future-proof connectivity and IPv6 adoption objectives.</w:t>
        <w:br/>
        <w:t>Requirement under test                     TS.34</w:t>
      </w:r>
      <w:r>
        <w:rPr>
          <w:i/>
        </w:rPr>
        <w:t>5.3</w:t>
      </w:r>
      <w:r>
        <w:rPr/>
        <w:t>REQ_003 - The IoT Communications Module management system SHOULD be IPv6 based.</w:t>
        <w:br/>
        <w:t>Entry Criteria                             The IoT Communications Module is installed and operational; management interfaces (remote/local) are accessible; IPv6 connectivity is available in the test environment.</w:t>
        <w:br/>
        <w:t>Test Procedure                             1. Connect the IoT Communications Module to a network providing both IPv4 and IPv6 connectivity. 2. Attempt to access and manage the device using the management system over IPv6 only. 3. Observe if management operations can be completed entirely over IPv6 (e.g., configuration, status reporting, firmware update). 4. Confirm whether the management system prefers or exclusively uses IPv6 when available.</w:t>
        <w:br/>
        <w:t>Exit Criteria (Pass Criteria)              The management system enables complete device management using IPv6 (without IPv4 dependency), supporting all intended management functions over IPv6.</w:t>
      </w:r>
    </w:p>
    <w:p>
      <w:r>
        <w:rPr/>
        <w:t>References</w:t>
        <w:br/>
        <w:t>49c3be27-fc99-4d55-88a8-3265fb85bb0c</w:t>
      </w:r>
      <w:r>
        <w:rPr>
          <w:i/>
        </w:rPr>
        <w:t>TS.34-v8.pdf, Requirement TS.34</w:t>
      </w:r>
      <w:r>
        <w:rPr/>
        <w:t>5.3</w:t>
      </w:r>
      <w:r>
        <w:rPr>
          <w:i/>
        </w:rPr>
        <w:t>REQ</w:t>
      </w:r>
      <w:r>
        <w:rPr/>
        <w:t>003, Page 30</w:t>
      </w:r>
    </w:p>
    <w:p/>
    <w:p>
      <w:pPr>
        <w:jc w:val="center"/>
      </w:pPr>
      <w:r>
        <w:rPr>
          <w:color w:val="B4B4B4"/>
          <w:sz w:val="20"/>
        </w:rPr>
        <w:t>------------------------------------------------------</w:t>
      </w:r>
    </w:p>
    <w:p/>
    <w:p>
      <w:r>
        <w:rPr>
          <w:rFonts w:ascii="Calibri" w:hAnsi="Calibri"/>
          <w:b/>
          <w:sz w:val="24"/>
        </w:rPr>
        <w:t>Requirement ID : TS.34_5.3_REQ_004 | Requirement Description : The IoT Communications Module SHALL support the following IPv6 functionality:  Neighbour Discovery Protocol (apart from the exceptions noted in 3GPP TS 23.060 (3G) or TS 23.401 (LTE)  Stateless Address Auto Configuration  ICMPv6 protocol  IPv6 addressing architecture  IPv6 address text representation</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fully supports required IPv6 functionality, including Neighbour Discovery Protocol (with specified exceptions), Stateless Address Auto Configuration, ICMPv6 protocol, IPv6 addressing architecture, and IPv6 address text representation.</w:t>
            </w:r>
          </w:p>
        </w:tc>
      </w:tr>
      <w:tr>
        <w:tc>
          <w:tcPr>
            <w:tcW w:type="dxa" w:w="4320"/>
          </w:tcPr>
          <w:p>
            <w:r>
              <w:t>Requirement under test</w:t>
            </w:r>
          </w:p>
        </w:tc>
        <w:tc>
          <w:tcPr>
            <w:tcW w:type="dxa" w:w="4320"/>
          </w:tcPr>
          <w:p>
            <w:r>
              <w:t>TS.345.3REQ_004</w:t>
            </w:r>
          </w:p>
        </w:tc>
      </w:tr>
      <w:tr>
        <w:tc>
          <w:tcPr>
            <w:tcW w:type="dxa" w:w="4320"/>
          </w:tcPr>
          <w:p>
            <w:r>
              <w:t>Entry Criteria</w:t>
            </w:r>
          </w:p>
        </w:tc>
        <w:tc>
          <w:tcPr>
            <w:tcW w:type="dxa" w:w="4320"/>
          </w:tcPr>
          <w:p>
            <w:r>
              <w:t>IoT Communications Module hardware and firmware are available and configured for IPv6 operation; test network infrastructure supports IPv6; access to module interface for traffic monitoring and configuration; exception references from 3GPP TS 23.060 (3G) or TS 23.401 (LTE) identified.</w:t>
            </w:r>
          </w:p>
        </w:tc>
      </w:tr>
      <w:tr>
        <w:tc>
          <w:tcPr>
            <w:tcW w:type="dxa" w:w="4320"/>
          </w:tcPr>
          <w:p>
            <w:r>
              <w:t>Test Procedure</w:t>
            </w:r>
          </w:p>
        </w:tc>
        <w:tc>
          <w:tcPr>
            <w:tcW w:type="dxa" w:w="4320"/>
          </w:tcPr>
          <w:p>
            <w:r>
              <w:t>1. Configure the IoT Communications Module for IPv6-only operation in a test environment.2. Initiate network attachment and monitor for proper execution of Neighbour Discovery Protocol, excluding exceptions noted in 3GPP TS 23.060/TS 23.401.3. Validate use of Stateless Address Auto Configuration for acquiring IPv6 addresses.4. Generate and monitor ICMPv6 traffic to ensure protocol support.5. Inspect reported and used IPv6 address format and architecture (unicast, multicast, etc.), confirming compliance with standards and correct text representation.</w:t>
            </w:r>
          </w:p>
        </w:tc>
      </w:tr>
      <w:tr>
        <w:tc>
          <w:tcPr>
            <w:tcW w:type="dxa" w:w="4320"/>
          </w:tcPr>
          <w:p>
            <w:r>
              <w:t>Exit Criteria (Pass Criteria)</w:t>
            </w:r>
          </w:p>
        </w:tc>
        <w:tc>
          <w:tcPr>
            <w:tcW w:type="dxa" w:w="4320"/>
          </w:tcPr>
          <w:p>
            <w:r>
              <w:t>The module demonstrates:- Execution of Neighbour Discovery Protocol (except defined exceptions)- Successful Stateless Address Auto Configuration- ICMPv6 messages are properly generated and responded to- Correct IPv6 address formatting, architecture adherence, and accurate text representation as per specifications.</w:t>
            </w:r>
          </w:p>
        </w:tc>
      </w:tr>
    </w:tbl>
    <w:p>
      <w:r>
        <w:rPr/>
        <w:t>References</w:t>
        <w:br/>
        <w:t>- GSMA TS.34 v8.0, TS.34</w:t>
      </w:r>
      <w:r>
        <w:rPr>
          <w:i/>
        </w:rPr>
        <w:t>5.3</w:t>
      </w:r>
      <w:r>
        <w:rPr/>
        <w:t>REQ</w:t>
      </w:r>
      <w:r>
        <w:rPr>
          <w:i/>
        </w:rPr>
        <w:t>004, page 30</w:t>
        <w:br/>
        <w:t>- 3GPP TS 23.060 (3G), 3GPP TS 23.401 (LTE)</w:t>
        <w:br/>
        <w:t>- RFC 4861 (Neighbor Discovery), RFC 4862 (SLAAC), RFC 4443 (ICMPv6)</w:t>
        <w:br/>
        <w:t>- dbfe71f4-4ab5-45e7-8206-d2612410dcc4</w:t>
      </w:r>
      <w:r>
        <w:rPr/>
        <w:t>23221-j00.docx, Section 5.6</w:t>
      </w:r>
    </w:p>
    <w:p/>
    <w:p>
      <w:pPr>
        <w:jc w:val="center"/>
      </w:pPr>
      <w:r>
        <w:rPr>
          <w:color w:val="B4B4B4"/>
          <w:sz w:val="20"/>
        </w:rPr>
        <w:t>------------------------------------------------------</w:t>
      </w:r>
    </w:p>
    <w:p/>
    <w:p>
      <w:r>
        <w:rPr>
          <w:rFonts w:ascii="Calibri" w:hAnsi="Calibri"/>
          <w:b/>
          <w:sz w:val="24"/>
        </w:rPr>
        <w:t>Requirement ID : TS.34_5.3_REQ_005 | Requirement Description : The IoT Communications Module SHOULD support the following IPv6 functionality:  Privacy Extensions for Stateless Address Auto-configuration in IPv6  ROHC for IPv6  IPv6 Router Advertisement Flags Options  Path MTU discovery  IPsec version 2 tunnel mode (IKE2)</w:t>
      </w:r>
    </w:p>
    <w:p>
      <w:r>
        <w:rPr>
          <w:rFonts w:ascii="Calibri" w:hAnsi="Calibri"/>
          <w:b/>
          <w:sz w:val="24"/>
        </w:rPr>
        <w:t xml:space="preserve">Test Case : </w:t>
        <w:br/>
      </w:r>
    </w:p>
    <w:p>
      <w:r>
        <w:rPr/>
        <w:t>Field                                   Description</w:t>
        <w:br/>
        <w:t>Purpose                                 Verify that the IoT Communications Module supports advanced IPv6 functionalities including Privacy Extensions for Stateless Address Auto-configuration, ROHC for IPv6, IPv6 Router Advertisement Flags Options, Path MTU discovery, and IPsec version 2 tunnel mode (IKE2).</w:t>
        <w:br/>
        <w:t>Requirement under test                  TS.34</w:t>
      </w:r>
      <w:r>
        <w:rPr>
          <w:i/>
        </w:rPr>
        <w:t>5.3</w:t>
      </w:r>
      <w:r>
        <w:rPr/>
        <w:t>REQ_005</w:t>
        <w:br/>
        <w:t>Entry Criteria                          The IoT Communications Module is integrated into a test environment with IPv6 infrastructure; test tools are available to simulate IPv6 network events and traffic including Router Advertisements, packet size variations, and secure tunnel establishment attempts.</w:t>
        <w:br/>
        <w:t>Test Procedure                          1. Enable and verify Privacy Extensions by monitoring the generation of temporary IPv6 addresses as described in RFC 4941. 2. Generate IPv6 traffic and verify the use of ROHC (Robust Header Compression) in network captures. 3. Send IPv6 Router Advertisements with various Flags options; observe module recognition and correct processing/responses. 4. Send IPv6 packets of varying sizes to verify module performs Path MTU discovery by adjusting payload size and handling ICMPv6 "Packet Too Big" messages. 5. Attempt to establish an IPsec v2 tunnel (IKE2 mode) between the module and a compatible peer, ensuring negotiation and secure communication succeed.</w:t>
        <w:br/>
        <w:t>Exit Criteria (Pass Criteria)            The module demonstrates: (a) use of temporary IPv6 addresses for privacy, (b) ROHC functionality for IPv6 traffic, (c) proper handling of Router Advertisement Flag options, (d) dynamic adjustment to MTU changes with appropriate ICMPv6 response handling, and (e) successful establishment and maintenance of IPsec v2 tunnel mode (IKE2) communication.</w:t>
      </w:r>
    </w:p>
    <w:p>
      <w:r>
        <w:rPr/>
        <w:t>References:</w:t>
        <w:br/>
        <w:t>- 49c3be27-fc99-4d55-88a8-3265fb85bb0c</w:t>
      </w:r>
      <w:r>
        <w:rPr>
          <w:i/>
        </w:rPr>
        <w:t>TS.34-v8.pdf, TS.34</w:t>
      </w:r>
      <w:r>
        <w:rPr/>
        <w:t>5.3</w:t>
      </w:r>
      <w:r>
        <w:rPr>
          <w:i/>
        </w:rPr>
        <w:t>REQ</w:t>
      </w:r>
      <w:r>
        <w:rPr/>
        <w:t>005, page 30</w:t>
        <w:br/>
        <w:t>- RFC 4941 (Privacy Extensions for IPv6)</w:t>
        <w:br/>
        <w:t>- 3GPP TS 23.060, TS 23.401</w:t>
      </w:r>
    </w:p>
    <w:p/>
    <w:p>
      <w:pPr>
        <w:jc w:val="center"/>
      </w:pPr>
      <w:r>
        <w:rPr>
          <w:color w:val="B4B4B4"/>
          <w:sz w:val="20"/>
        </w:rPr>
        <w:t>------------------------------------------------------</w:t>
      </w:r>
    </w:p>
    <w:p/>
    <w:p>
      <w:r>
        <w:rPr>
          <w:rFonts w:ascii="Calibri" w:hAnsi="Calibri"/>
          <w:b/>
          <w:sz w:val="24"/>
        </w:rPr>
        <w:t>Requirement ID : TS.34_5.3_REQ_006 | Requirement Description : The IoT Communications Module SHALL support IPv4/v6 dual stack (PDN Type = IPv4v6) to ensure proper roaming onto mobile networks having support for either IPv4 only, or IPv6 only, or dual stack only.</w:t>
      </w:r>
    </w:p>
    <w:p>
      <w:r>
        <w:rPr>
          <w:rFonts w:ascii="Calibri" w:hAnsi="Calibri"/>
          <w:b/>
          <w:sz w:val="24"/>
        </w:rPr>
        <w:t xml:space="preserve">Test Case : </w:t>
        <w:br/>
      </w:r>
    </w:p>
    <w:p>
      <w:r>
        <w:rPr/>
        <w:t>Field                           Description</w:t>
        <w:br/>
        <w:t>Purpose                         To verify that the IoT Communications Module supports IPv4/v6 dual stack (PDN Type = IPv4v6) for proper roaming on networks with IPv4-only, IPv6-only, or dual stack support.</w:t>
        <w:br/>
        <w:t>Requirement under test           TS.34</w:t>
      </w:r>
      <w:r>
        <w:rPr>
          <w:i/>
        </w:rPr>
        <w:t>5.3</w:t>
      </w:r>
      <w:r>
        <w:rPr/>
        <w:t>REQ_006: The IoT Communications Module SHALL support IPv4/v6 dual stack (PDN Type = IPv4v6) to ensure proper roaming onto mobile networks having support for either IPv4 only, or IPv6 only, or dual stack only.</w:t>
        <w:br/>
        <w:t>Entry Criteria                   IoT Communications Module to be tested is installed; test networks are available with three different PDN configurations: IPv4 only, IPv6 only, and IPv4v6 dual stack; module is configured according to manufacturer specifications.</w:t>
        <w:br/>
        <w:t>Test Procedure                   1. Attach the IoT Comm Module to a network supporting only IPv4 PDN type and attempt a data session; 2. Repeat the attach procedure with a network supporting only IPv6 PDN type; 3. Repeat attach to a network supporting PDN Type = IPv4v6; 4. For each case, verify that appropriate PDP or EPS Bearer Context(s) are established; 5. Confirm IP connectivity for both IPv4 and IPv6 networks where relevant.</w:t>
        <w:br/>
        <w:t>Exit Criteria (Pass Criteria)    The module successfully establishes data sessions on all three PDN types (IPv4 only, IPv6 only, IPv4v6) and demonstrates IPv4 and/or IPv6 connectivity as expected, confirming dual stack support as required.</w:t>
      </w:r>
    </w:p>
    <w:p>
      <w:r>
        <w:rPr/>
        <w:t>References</w:t>
        <w:br/>
        <w:t>49c3be27-fc99-4d55-88a8-3265fb85bb0c</w:t>
      </w:r>
      <w:r>
        <w:rPr>
          <w:i/>
        </w:rPr>
        <w:t>TS.34-v8.pdf, TS.34</w:t>
      </w:r>
      <w:r>
        <w:rPr/>
        <w:t>5.3</w:t>
      </w:r>
      <w:r>
        <w:rPr>
          <w:i/>
        </w:rPr>
        <w:t>REQ</w:t>
      </w:r>
      <w:r>
        <w:rPr/>
        <w:t>006; dbfe71f4-4ab5-45e7-8206-d2612410dcc4_23221-j00.docx, Section 5.2.1</w:t>
      </w:r>
    </w:p>
    <w:p/>
    <w:p>
      <w:pPr>
        <w:jc w:val="center"/>
      </w:pPr>
      <w:r>
        <w:rPr>
          <w:color w:val="B4B4B4"/>
          <w:sz w:val="20"/>
        </w:rPr>
        <w:t>------------------------------------------------------</w:t>
      </w:r>
    </w:p>
    <w:p/>
    <w:p>
      <w:r>
        <w:rPr>
          <w:rFonts w:ascii="Calibri" w:hAnsi="Calibri"/>
          <w:b/>
          <w:sz w:val="24"/>
        </w:rPr>
        <w:t>Requirement ID : TS.34_5.4_REQ_001 | Requirement Description : If voice calling over LTE is required by the IoT Service, the IoT Communication Module SHOULD support VoLTE (Voice over LTE) as per GSMA IR.92 [16].</w:t>
      </w:r>
    </w:p>
    <w:p>
      <w:r>
        <w:rPr>
          <w:rFonts w:ascii="Calibri" w:hAnsi="Calibri"/>
          <w:b/>
          <w:sz w:val="24"/>
        </w:rPr>
        <w:t xml:space="preserve">Test Case : </w:t>
        <w:br/>
      </w:r>
    </w:p>
    <w:p>
      <w:r>
        <w:rPr/>
        <w:t>Field                        Description</w:t>
        <w:br/>
        <w:t>Purpose                      Verify that the IoT Communication Module supports Voice over LTE (VoLTE) per GSMA IR.92 when the IoT Service requires voice calling over LTE.</w:t>
        <w:br/>
        <w:t>Requirement under test        TS.34</w:t>
      </w:r>
      <w:r>
        <w:rPr>
          <w:i/>
        </w:rPr>
        <w:t>5.4</w:t>
      </w:r>
      <w:r>
        <w:rPr/>
        <w:t>REQ_001: If voice calling over LTE is required by the IoT Service, the IoT Communication Module SHOULD support VoLTE as per GSMA IR.92.</w:t>
        <w:br/>
        <w:t>Entry Criteria                1. IoT Communication Module is integrated into a device requiring voice calling service over LTE; 2. Module is registered to an LTE network that supports VoLTE; 3. Test SIM with provisioning for VoLTE service is available; 4. Test endpoints and a valid network environment for end-to-end VoLTE call setup are established.</w:t>
        <w:br/>
        <w:t>Test Procedure                1. Power on the IoT device and ensure it is attached to the LTE network with VoLTE service enabled; 2. Initiate a voice call from the IoT device to a test endpoint using the LTE radio interface; 3. Monitor call signaling to verify usage of IMS as per IR.92 for call setup and establishment; 4. Confirm successful two-way voice communication; 5. End the call and repeat to verify consistent VoLTE operation.</w:t>
        <w:br/>
        <w:t>Exit Criteria (Pass Criteria) The IoT device successfully establishes and terminates voice calls over LTE, with all call signaling and media handling conforming to GSMA IR.92. Clear two-way voice communication is verified on multiple call attempts.</w:t>
      </w:r>
    </w:p>
    <w:p>
      <w:r>
        <w:rPr/>
        <w:t>References</w:t>
        <w:br/>
        <w:t>49c3be27-fc99-4d55-88a8-3265fb85bb0c</w:t>
      </w:r>
      <w:r>
        <w:rPr>
          <w:i/>
        </w:rPr>
        <w:t>TS.34-v8.pdf, TS.34</w:t>
      </w:r>
      <w:r>
        <w:rPr/>
        <w:t>5.4</w:t>
      </w:r>
      <w:r>
        <w:rPr>
          <w:i/>
        </w:rPr>
        <w:t>REQ</w:t>
      </w:r>
      <w:r>
        <w:rPr/>
        <w:t>001, GSMA IR.92</w:t>
      </w:r>
    </w:p>
    <w:p/>
    <w:p>
      <w:pPr>
        <w:jc w:val="center"/>
      </w:pPr>
      <w:r>
        <w:rPr>
          <w:color w:val="B4B4B4"/>
          <w:sz w:val="20"/>
        </w:rPr>
        <w:t>------------------------------------------------------</w:t>
      </w:r>
    </w:p>
    <w:p/>
    <w:p>
      <w:r>
        <w:rPr>
          <w:rFonts w:ascii="Calibri" w:hAnsi="Calibri"/>
          <w:b/>
          <w:sz w:val="24"/>
        </w:rPr>
        <w:t>Requirement ID : TS.34_5.5_REQ_001 | Requirement Description : The Fast Dormancy algorithm within the IoT Communications Module SHOULD be triggered based on IoT Device data inactivity following suggested time parameters:  5 to 10 (the specific value in range is to be defined by Mobile Network Operator) seconds for networks with PCH RRC State support (URA-PCH or Cell PCH)  Trigger disabled for networks without PCH RRC State support (URA-PCH or Cell PCH) The IoT Communications Module SHOULD ensure that background IP or IMS data flows would not be suspended by the Signalling Connection Release Indication (SCRI). Fast Dormancy best practices from GSMA TS.18 “Fast Dormancy Best Practices” [14] SHALL be followed.</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Fast Dormancy algorithm in the IoT Communications Module is triggered correctly based on device inactivity and network PCH RRC state support, and that background IP/IMS flows are not interrupted by SCRI in line with best practices.</w:t>
            </w:r>
          </w:p>
        </w:tc>
      </w:tr>
      <w:tr>
        <w:tc>
          <w:tcPr>
            <w:tcW w:type="dxa" w:w="4320"/>
          </w:tcPr>
          <w:p>
            <w:r>
              <w:t>Requirement under test</w:t>
            </w:r>
          </w:p>
        </w:tc>
        <w:tc>
          <w:tcPr>
            <w:tcW w:type="dxa" w:w="4320"/>
          </w:tcPr>
          <w:p>
            <w:r>
              <w:t>TS.345.5REQ_001</w:t>
            </w:r>
          </w:p>
        </w:tc>
      </w:tr>
      <w:tr>
        <w:tc>
          <w:tcPr>
            <w:tcW w:type="dxa" w:w="4320"/>
          </w:tcPr>
          <w:p>
            <w:r>
              <w:t>Entry Criteria</w:t>
            </w:r>
          </w:p>
        </w:tc>
        <w:tc>
          <w:tcPr>
            <w:tcW w:type="dxa" w:w="4320"/>
          </w:tcPr>
          <w:p>
            <w:r>
              <w:t>1. IoT Communications Module configured with operator-defined Fast Dormancy inactivity timers (5-10 seconds) on supported network. 2. Test network with and without PCH RRC State (URA-PCH/Cell PCH) support available. 3. Background IP or IMS data session active. 4. GSMA TS.18 Fast Dormancy practices referenced.</w:t>
            </w:r>
          </w:p>
        </w:tc>
      </w:tr>
      <w:tr>
        <w:tc>
          <w:tcPr>
            <w:tcW w:type="dxa" w:w="4320"/>
          </w:tcPr>
          <w:p>
            <w:r>
              <w:t>Test Procedure</w:t>
            </w:r>
          </w:p>
        </w:tc>
        <w:tc>
          <w:tcPr>
            <w:tcW w:type="dxa" w:w="4320"/>
          </w:tcPr>
          <w:p>
            <w:r>
              <w:t>1. Connect IoT Device to a network with PCH RRC State support. 2. Initiate data transfer, then allow inactivity; monitor if Fast Dormancy triggers after configured period (within 5-10 seconds). 3. Switch device to a network without PCH RRC State support, repeat inactivity scenario, and verify Fast Dormancy is not triggered. 4. During both tests, maintain a background IP/IMS flow and confirm SCRI does not suspend or interrupt it. 5. Review logs for alignment to GSMA TS.18 Fast Dormancy best practices.</w:t>
            </w:r>
          </w:p>
        </w:tc>
      </w:tr>
      <w:tr>
        <w:tc>
          <w:tcPr>
            <w:tcW w:type="dxa" w:w="4320"/>
          </w:tcPr>
          <w:p>
            <w:r>
              <w:t>Exit Criteria (Pass Criteria)</w:t>
            </w:r>
          </w:p>
        </w:tc>
        <w:tc>
          <w:tcPr>
            <w:tcW w:type="dxa" w:w="4320"/>
          </w:tcPr>
          <w:p>
            <w:r>
              <w:t>1. Fast Dormancy triggers only within 5-10 seconds of inactivity on networks with PCH RRC State support. 2. Fast Dormancy is not triggered on networks lacking PCH RRC State support. 3. Background IP/IMS flows remain uninterrupted by SCRI in both cases. 4. All steps adhere to GSMA TS.18 best practices.</w:t>
            </w:r>
          </w:p>
        </w:tc>
      </w:tr>
    </w:tbl>
    <w:p>
      <w:r>
        <w:rPr/>
        <w:t>References:</w:t>
        <w:br/>
        <w:t>- GSMA TS.34 v8.0, Section 5.5, Requirement TS.34</w:t>
      </w:r>
      <w:r>
        <w:rPr>
          <w:i/>
        </w:rPr>
        <w:t>5.5</w:t>
      </w:r>
      <w:r>
        <w:rPr/>
        <w:t>REQ</w:t>
      </w:r>
      <w:r>
        <w:rPr>
          <w:i/>
        </w:rPr>
        <w:t>001</w:t>
        <w:br/>
        <w:t>- GSMA TS.18 “Fast Dormancy Best Practices”</w:t>
        <w:br/>
        <w:t>- 49c3be27-fc99-4d55-88a8-3265fb85bb0c</w:t>
      </w:r>
      <w:r>
        <w:rPr/>
        <w:t>TS.34-v8.pdf, pp. 31</w:t>
      </w:r>
    </w:p>
    <w:p/>
    <w:p>
      <w:pPr>
        <w:jc w:val="center"/>
      </w:pPr>
      <w:r>
        <w:rPr>
          <w:color w:val="B4B4B4"/>
          <w:sz w:val="20"/>
        </w:rPr>
        <w:t>------------------------------------------------------</w:t>
      </w:r>
    </w:p>
    <w:p/>
    <w:p>
      <w:r>
        <w:rPr>
          <w:rFonts w:ascii="Calibri" w:hAnsi="Calibri"/>
          <w:b/>
          <w:sz w:val="24"/>
        </w:rPr>
        <w:t>Requirement ID : TS.34_5.6_REQ_001 | Requirement Description : The IoT Communications Module SHALL support (U)SIM OTA management. See 3GPP TS31.102 [4]</w:t>
      </w:r>
    </w:p>
    <w:p>
      <w:r>
        <w:rPr>
          <w:rFonts w:ascii="Calibri" w:hAnsi="Calibri"/>
          <w:b/>
          <w:sz w:val="24"/>
        </w:rPr>
        <w:t xml:space="preserve">Test Case : </w:t>
        <w:br/>
      </w:r>
    </w:p>
    <w:p>
      <w:r>
        <w:rPr/>
        <w:t>Field                                                                Description</w:t>
        <w:br/>
        <w:t>Purpose                                                          Verify that the IoT Communications Module supports (U)SIM Over-The-Air (OTA) management as specified in 3GPP TS31.102.</w:t>
        <w:br/>
        <w:t>Requirement under test                                   TS.34</w:t>
      </w:r>
      <w:r>
        <w:rPr>
          <w:i/>
        </w:rPr>
        <w:t>5.6</w:t>
      </w:r>
      <w:r>
        <w:rPr/>
        <w:t>REQ_001 – The IoT Communications Module SHALL support (U)SIM OTA management.</w:t>
        <w:br/>
        <w:t>Entry Criteria                                                   1. IoT Communications Module is integrated with a (U)SIM card. 2. Test OTA platform is available and configured. 3. Module is powered on and registered to the network. 4. (U)SIM card supports OTA features per TS31.102.</w:t>
        <w:br/>
        <w:t>Test Procedure                                                   1. Initiate an OTA management command from the OTA platform targeted at the (U)SIM in the module (e.g., update a file or change an applet state). 2. Monitor the IoT module for receipt and correct interpretation of the OTA envelope command. 3. Verify that the module passes the command to the (U)SIM interface as per 3GPP TS31.102. 4. Observe the (U)SIM’s response and action the result as defined by the OTA command. 5. Confirm via the OTA platform that the operation was acknowledged by the module and completed successfully.</w:t>
        <w:br/>
        <w:t>Exit Criteria (Pass Criteria)                                The IoT Communications Module successfully receives, processes, and completes the OTA management operation as specified, and reports status to the OTA platform, demonstrating support of (U)SIM OTA management according to 3GPP TS31.102.</w:t>
      </w:r>
    </w:p>
    <w:p>
      <w:r>
        <w:rPr/>
        <w:t>References</w:t>
        <w:br/>
        <w:t>GSM Association TS.34-v8, Section 5.6, TS.34</w:t>
      </w:r>
      <w:r>
        <w:rPr>
          <w:i/>
        </w:rPr>
        <w:t>5.6</w:t>
      </w:r>
      <w:r>
        <w:rPr/>
        <w:t>REQ_001</w:t>
      </w:r>
      <w:r>
        <w:rPr/>
        <w:br/>
        <w:t>3GPP TS31.102 (U)SIM OTA Management</w:t>
      </w:r>
    </w:p>
    <w:p/>
    <w:p>
      <w:pPr>
        <w:jc w:val="center"/>
      </w:pPr>
      <w:r>
        <w:rPr>
          <w:color w:val="B4B4B4"/>
          <w:sz w:val="20"/>
        </w:rPr>
        <w:t>------------------------------------------------------</w:t>
      </w:r>
    </w:p>
    <w:p/>
    <w:p>
      <w:r>
        <w:rPr>
          <w:rFonts w:ascii="Calibri" w:hAnsi="Calibri"/>
          <w:b/>
          <w:sz w:val="24"/>
        </w:rPr>
        <w:t>Requirement ID : TS.34_5.6_REQ_002 | Requirement Description : The IoT Communications Module SHOULD support remote provisioning as defined in GSMA SGP.02 “Remote Provisioning Architecture for Embedded UICC Technical Specification“ [5].</w:t>
      </w:r>
    </w:p>
    <w:p>
      <w:r>
        <w:rPr>
          <w:rFonts w:ascii="Calibri" w:hAnsi="Calibri"/>
          <w:b/>
          <w:sz w:val="24"/>
        </w:rPr>
        <w:t xml:space="preserve">Test Case : </w:t>
        <w:br/>
      </w:r>
    </w:p>
    <w:p>
      <w:r>
        <w:rPr/>
        <w:t>Field                                    Description</w:t>
        <w:br/>
        <w:t>Purpose                                  To verify that the IoT Communications Module supports remote provisioning in accordance with GSMA SGP.02, enabling remote management of Embedded UICC profiles.</w:t>
        <w:br/>
        <w:t>Requirement under test                   TS.34</w:t>
      </w:r>
      <w:r>
        <w:rPr>
          <w:i/>
        </w:rPr>
        <w:t>5.6</w:t>
      </w:r>
      <w:r>
        <w:rPr/>
        <w:t>REQ_002: The IoT Communications Module SHOULD support remote provisioning as defined in GSMA SGP.02 “Remote Provisioning Architecture for Embedded UICC Technical Specification“.</w:t>
        <w:br/>
        <w:t>Entry Criteria                           The IoT Communications Module is operational and includes an Embedded UICC; a valid remote Subscription Manager (SM-DP/SM-SR) infrastructure compliant with GSMA SGP.02 is accessible; initial network connectivity is established.</w:t>
        <w:br/>
        <w:t>Test Procedure                           1. Initiate a remote provisioning session using the SM-DP/SM-SR infrastructure per GSMA SGP.02. 2. Attempt to download, install, and activate a new UICC profile on the IoT Communications Module. 3. Verify the profile is correctly activated and can be used for network authentication. 4. Attempt profile management functions such as enable, disable, and delete. 5. Monitor module responses for conformity with remote provisioning protocol and message flows defined in GSMA SGP.02.</w:t>
        <w:br/>
        <w:t>Exit Criteria (Pass Criteria)            The IoT Communications Module successfully completes remote provisioning session, correctly downloads, installs, and activates the UICC profile per GSMA SGP.02 requirements, and supports basic profile management actions without protocol errors.</w:t>
      </w:r>
    </w:p>
    <w:p>
      <w:r>
        <w:rPr/>
        <w:t>References</w:t>
        <w:br/>
        <w:t>GSMA TS.34-v8, Section 5.6, TS.34</w:t>
      </w:r>
      <w:r>
        <w:rPr>
          <w:i/>
        </w:rPr>
        <w:t>5.6</w:t>
      </w:r>
      <w:r>
        <w:rPr/>
        <w:t>REQ_002; GSMA SGP.02 “Remote Provisioning Architecture for Embedded UICC Technical Specification”</w:t>
      </w:r>
    </w:p>
    <w:p/>
    <w:p>
      <w:pPr>
        <w:jc w:val="center"/>
      </w:pPr>
      <w:r>
        <w:rPr>
          <w:color w:val="B4B4B4"/>
          <w:sz w:val="20"/>
        </w:rPr>
        <w:t>------------------------------------------------------</w:t>
      </w:r>
    </w:p>
    <w:p/>
    <w:p>
      <w:r>
        <w:rPr>
          <w:rFonts w:ascii="Calibri" w:hAnsi="Calibri"/>
          <w:b/>
          <w:sz w:val="24"/>
        </w:rPr>
        <w:t>Requirement ID : TS.34_5.7_REQ_001 | Requirement Description : The IoT Communications Module SHALL implement a unique global IMEI and protect it against tampering. For details, please refer to 3GPP document TS 22.016 [6].</w:t>
      </w:r>
    </w:p>
    <w:p>
      <w:r>
        <w:rPr>
          <w:rFonts w:ascii="Calibri" w:hAnsi="Calibri"/>
          <w:b/>
          <w:sz w:val="24"/>
        </w:rPr>
        <w:t xml:space="preserve">Test Case : </w:t>
        <w:br/>
      </w:r>
    </w:p>
    <w:p>
      <w:r>
        <w:rPr/>
        <w:t>Field                                   Description</w:t>
        <w:br/>
        <w:t>Purpose                                 Verify that the IoT Communications Module implements a unique global IMEI and that the IMEI is protected against tampering, as mandated by TS.34</w:t>
      </w:r>
      <w:r>
        <w:rPr>
          <w:i/>
        </w:rPr>
        <w:t>5.7</w:t>
      </w:r>
      <w:r>
        <w:rPr/>
        <w:t>REQ</w:t>
      </w:r>
      <w:r>
        <w:rPr>
          <w:i/>
        </w:rPr>
        <w:t>001 and 3GPP TS 22.016.</w:t>
        <w:br/>
        <w:t>Requirement under test                  TS.34</w:t>
      </w:r>
      <w:r>
        <w:rPr/>
        <w:t>5.7</w:t>
      </w:r>
      <w:r>
        <w:rPr>
          <w:i/>
        </w:rPr>
        <w:t>REQ</w:t>
      </w:r>
      <w:r>
        <w:rPr/>
        <w:t>001: The IoT Communications Module SHALL implement a unique global IMEI and protect it against tampering.</w:t>
        <w:br/>
        <w:t>Entry Criteria                          1. IoT Communications Module is available for inspection and test. 2. Manufacturer IMEI records and assigned TAC information are accessible. 3. Test environment with capability to inspect, read, and attempt modification of IMEI (via physical, electrical, and logical access) is prepared.</w:t>
        <w:br/>
        <w:t>Test Procedure                          1. Retrieve the IMEI from the IoT Module and verify format and uniqueness against manufacturing records. 2. Attempt to modify or overwrite the IMEI via software, firmware, and hardware interfaces. 3. Attempt all known logical and physical tampering methods relevant for the module type. 4. Re-read the IMEI after each attempt to confirm persistence. 5. Verify through manufacturing documentation that the allocated IMEI range is unique and managed.</w:t>
        <w:br/>
        <w:t>Exit Criteria (Pass Criteria)           1. IMEI matches manufacturer record and follows ETSI TS 23.003 format. 2. Attempts to modify/tamper with the IMEI are unsuccessful; IMEI remains unchanged after all tests. 3. IMEI is globally unique and cannot be overwritten or cloned by any reasonable means.</w:t>
      </w:r>
    </w:p>
    <w:p>
      <w:r>
        <w:rPr/>
        <w:t>References</w:t>
        <w:br/>
        <w:t>- GSMA TS.34-v8, TS.34</w:t>
      </w:r>
      <w:r>
        <w:rPr>
          <w:i/>
        </w:rPr>
        <w:t>5.7</w:t>
      </w:r>
      <w:r>
        <w:rPr/>
        <w:t>REQ_001 (Security Requirements)</w:t>
        <w:br/>
        <w:t>- 3GPP TS 22.016, Section 2 (IMEI uniqueness and tamper resistance)</w:t>
        <w:br/>
        <w:t>- ETSI TS 23.003 (IMEI format specification)</w:t>
      </w:r>
    </w:p>
    <w:p/>
    <w:p>
      <w:pPr>
        <w:jc w:val="center"/>
      </w:pPr>
      <w:r>
        <w:rPr>
          <w:color w:val="B4B4B4"/>
          <w:sz w:val="20"/>
        </w:rPr>
        <w:t>------------------------------------------------------</w:t>
      </w:r>
    </w:p>
    <w:p/>
    <w:p>
      <w:r>
        <w:rPr>
          <w:rFonts w:ascii="Calibri" w:hAnsi="Calibri"/>
          <w:b/>
          <w:sz w:val="24"/>
        </w:rPr>
        <w:t>Requirement ID : TS.34_5.7_REQ_002 | Requirement Description : The IoT Communications Module SHALL detect the removal of a powered UICC and terminate all network connections and services authenticated by the (U)SIM application on that UICC.  Upon the removal of a powered UICC all temporary network authentication data related to the UICC SHOULD be deleted by the IoT Communications Module.</w:t>
      </w:r>
    </w:p>
    <w:p>
      <w:r>
        <w:rPr>
          <w:rFonts w:ascii="Calibri" w:hAnsi="Calibri"/>
          <w:b/>
          <w:sz w:val="24"/>
        </w:rPr>
        <w:t xml:space="preserve">Test Case : </w:t>
        <w:br/>
      </w:r>
    </w:p>
    <w:p>
      <w:r>
        <w:rPr/>
        <w:t>Field                                    Description</w:t>
        <w:br/>
        <w:t>Purpose                                  Verify that the IoT Communications Module detects removal of a powered UICC, terminates all network connections and services authenticated by the (U)SIM, and deletes all temporary network authentication data related to the UICC.</w:t>
        <w:br/>
        <w:t>Requirement under test                   TS.34</w:t>
      </w:r>
      <w:r>
        <w:rPr>
          <w:i/>
        </w:rPr>
        <w:t>5.7</w:t>
      </w:r>
      <w:r>
        <w:rPr/>
        <w:t>REQ_002</w:t>
        <w:br/>
        <w:t>Entry Criteria                           1. IoT Communications Module is powered on and operational with a valid, powered UICC inserted. 2. The device is registered on the mobile network and has active network connections/services authenticated by the (U)SIM. 3. Access to monitor network/service status and authentication data is available.</w:t>
        <w:br/>
        <w:t>Test Procedure                           1. Confirm that the IoT Module is using services authenticated by the (U)SIM and that network connections are established. 2. Simulate or physically remove the powered UICC from the IoT Communications Module. 3. Observe the module to verify detection of UICC removal. 4. Monitor all network connections and services to confirm immediate termination. 5. Inspect the module for deletion of any temporary network authentication data associated with the removed UICC.</w:t>
        <w:br/>
        <w:t>Exit Criteria (Pass Criteria)            1. The device detects removal of the powered UICC. 2. All network connections and services authenticated by the removed (U)SIM are promptly terminated. 3. All temporary network authentication data related to the UICC is deleted by the module.</w:t>
      </w:r>
    </w:p>
    <w:p>
      <w:r>
        <w:rPr/>
        <w:t>References</w:t>
        <w:br/>
        <w:t>49c3be27-fc99-4d55-88a8-3265fb85bb0c</w:t>
      </w:r>
      <w:r>
        <w:rPr>
          <w:i/>
        </w:rPr>
        <w:t>TS.34-v8.pdf, TS.34</w:t>
      </w:r>
      <w:r>
        <w:rPr/>
        <w:t>5.7</w:t>
      </w:r>
      <w:r>
        <w:rPr>
          <w:i/>
        </w:rPr>
        <w:t>REQ</w:t>
      </w:r>
      <w:r>
        <w:rPr/>
        <w:t>002, Section 5.7 Security Requirements</w:t>
      </w:r>
    </w:p>
    <w:p/>
    <w:p>
      <w:pPr>
        <w:jc w:val="center"/>
      </w:pPr>
      <w:r>
        <w:rPr>
          <w:color w:val="B4B4B4"/>
          <w:sz w:val="20"/>
        </w:rPr>
        <w:t>------------------------------------------------------</w:t>
      </w:r>
    </w:p>
    <w:p/>
    <w:p>
      <w:r>
        <w:rPr>
          <w:rFonts w:ascii="Calibri" w:hAnsi="Calibri"/>
          <w:b/>
          <w:sz w:val="24"/>
        </w:rPr>
        <w:t>Requirement ID : TS.34_5.7_REQ_003 | Requirement Description : The IoT Communications Module SHALL implement appropriate security measures to prevent unauthorized management (such as diagnostics, firmware updates etc.) of the IoT Communications Module.</w:t>
      </w:r>
    </w:p>
    <w:p>
      <w:r>
        <w:rPr>
          <w:rFonts w:ascii="Calibri" w:hAnsi="Calibri"/>
          <w:b/>
          <w:sz w:val="24"/>
        </w:rPr>
        <w:t xml:space="preserve">Test Case : </w:t>
        <w:br/>
      </w:r>
    </w:p>
    <w:p>
      <w:r>
        <w:rPr/>
        <w:t>Field                          Description</w:t>
        <w:br/>
        <w:t>Purpose                        To verify that the IoT Communications Module implements security measures that prevent unauthorized access to management functions, such as diagnostics and firmware updates.</w:t>
        <w:br/>
        <w:t>Requirement under test          TS.34</w:t>
      </w:r>
      <w:r>
        <w:rPr>
          <w:i/>
        </w:rPr>
        <w:t>5.7</w:t>
      </w:r>
      <w:r>
        <w:rPr/>
        <w:t>REQ_003</w:t>
        <w:br/>
        <w:t>Entry Criteria                  IoT Communications Module is deployed with management interfaces (local/remote), default credentials have been changed if applicable, and authorized administrator credentials/roles are provisioned.</w:t>
        <w:br/>
        <w:t>Test Procedure                  1. Attempt to access management functions (e.g., diagnostics, firmware updates) via all available interfaces (local and remote) using invalid or unauthorized credentials. 2. Attempt to bypass authentication or authorization controls by exploiting common vulnerabilities (e.g., default credentials, weak authentication, unprotected endpoints). 3. Verify that only users or systems with valid authorization have access to management functionality. 4. Check that all unauthorized attempts are logged where applicable.</w:t>
        <w:br/>
        <w:t>Exit Criteria (Pass Criteria)   All unauthorized or invalid access attempts to management functions are denied; no management actions can be performed without proper authorization; audit logs are present for denied attempts.</w:t>
      </w:r>
    </w:p>
    <w:p>
      <w:r>
        <w:rPr/>
        <w:t>References</w:t>
        <w:br/>
        <w:t>49c3be27-fc99-4d55-88a8-3265fb85bb0c</w:t>
      </w:r>
      <w:r>
        <w:rPr>
          <w:i/>
        </w:rPr>
        <w:t>TS.34-v8.pdf, TS.34</w:t>
      </w:r>
      <w:r>
        <w:rPr/>
        <w:t>5.7</w:t>
      </w:r>
      <w:r>
        <w:rPr>
          <w:i/>
        </w:rPr>
        <w:t>REQ</w:t>
      </w:r>
      <w:r>
        <w:rPr/>
        <w:t>003, Section 5.7</w:t>
      </w:r>
    </w:p>
    <w:p/>
    <w:p>
      <w:pPr>
        <w:jc w:val="center"/>
      </w:pPr>
      <w:r>
        <w:rPr>
          <w:color w:val="B4B4B4"/>
          <w:sz w:val="20"/>
        </w:rPr>
        <w:t>------------------------------------------------------</w:t>
      </w:r>
    </w:p>
    <w:p/>
    <w:p>
      <w:r>
        <w:rPr>
          <w:rFonts w:ascii="Calibri" w:hAnsi="Calibri"/>
          <w:b/>
          <w:sz w:val="24"/>
        </w:rPr>
        <w:t>Requirement ID : TS.34_5.7_REQ_004 | Requirement Description : The IoT Communications Module SHALL implement a SIM lock function which allows the IoT Device to be locked to a specific UICC or range of UICCs. The state of the lock SHALL be remotely configurable.</w:t>
      </w:r>
    </w:p>
    <w:p>
      <w:r>
        <w:rPr>
          <w:rFonts w:ascii="Calibri" w:hAnsi="Calibri"/>
          <w:b/>
          <w:sz w:val="24"/>
        </w:rPr>
        <w:t xml:space="preserve">Test Case : </w:t>
        <w:br/>
      </w:r>
    </w:p>
    <w:p>
      <w:r>
        <w:rPr/>
        <w:t>Field                                        Description</w:t>
        <w:br/>
        <w:t>Purpose                                      Verify that the IoT Communications Module implements a SIM lock function, allowing the device to be locked to a specific UICC or range of UICCs, and that the lock state can be remotely configured.</w:t>
        <w:br/>
        <w:t>Requirement under test                       TS.34</w:t>
      </w:r>
      <w:r>
        <w:rPr>
          <w:i/>
        </w:rPr>
        <w:t>5.7</w:t>
      </w:r>
      <w:r>
        <w:rPr/>
        <w:t>REQ_004</w:t>
        <w:br/>
        <w:t>Entry Criteria                               IoT Communications Module with SIM lock functionality installed; at least two UICCs (one permitted, one not permitted) available; remote configuration interface set up; device accessible via remote management channel.</w:t>
        <w:br/>
        <w:t>Test Procedure                               1. Remotely configure the SIM lock to accept only UICC-A (or a specified UICC range). 2. Insert UICC-A and verify the device allows network access. 3. Remove UICC-A and insert UICC-B (not in the allowed range). 4. Verify that network access is denied. 5. Remotely reconfigure SIM lock to allow UICC-B. 6. Verify the device now allows network access with UICC-B.</w:t>
        <w:br/>
        <w:t>Exit Criteria (Pass Criteria)                Device successfully restricts access to only the specified UICC(s) as configured; remote configuration of the SIM lock state is accepted and enforced without local intervention.</w:t>
      </w:r>
    </w:p>
    <w:p>
      <w:r>
        <w:rPr/>
        <w:t>References</w:t>
        <w:br/>
        <w:t>TS.34-v8.pdf, Requirement TS.34</w:t>
      </w:r>
      <w:r>
        <w:rPr>
          <w:i/>
        </w:rPr>
        <w:t>5.7</w:t>
      </w:r>
      <w:r>
        <w:rPr/>
        <w:t>REQ_004, Section 5.7 Security Requirements</w:t>
      </w:r>
    </w:p>
    <w:p/>
    <w:p>
      <w:pPr>
        <w:jc w:val="center"/>
      </w:pPr>
      <w:r>
        <w:rPr>
          <w:color w:val="B4B4B4"/>
          <w:sz w:val="20"/>
        </w:rPr>
        <w:t>------------------------------------------------------</w:t>
      </w:r>
    </w:p>
    <w:p/>
    <w:p>
      <w:r>
        <w:rPr>
          <w:rFonts w:ascii="Calibri" w:hAnsi="Calibri"/>
          <w:b/>
          <w:sz w:val="24"/>
        </w:rPr>
        <w:t>Requirement ID : TS.34_5.8_REQ_001 | Requirement Description : The IoT Communications Module SHOULD support a standards based over the air device management protocol such as OMA DM [8] or OMA LightweightM2M [15].</w:t>
      </w:r>
    </w:p>
    <w:p>
      <w:r>
        <w:rPr>
          <w:rFonts w:ascii="Calibri" w:hAnsi="Calibri"/>
          <w:b/>
          <w:sz w:val="24"/>
        </w:rPr>
        <w:t xml:space="preserve">Test Case : </w:t>
        <w:br/>
      </w:r>
    </w:p>
    <w:p>
      <w:r>
        <w:rPr/>
        <w:t>Field                                 Description</w:t>
        <w:br/>
        <w:t>Purpose                               Verify that the IoT Communications Module supports a standards-based over the air (OTA) device management protocol, specifically OMA DM or OMA Lightweight M2M, as recommended.</w:t>
        <w:br/>
        <w:t>Requirement under test                TS.34</w:t>
      </w:r>
      <w:r>
        <w:rPr>
          <w:i/>
        </w:rPr>
        <w:t>5.8</w:t>
      </w:r>
      <w:r>
        <w:rPr/>
        <w:t>REQ_001: The IoT Communications Module SHOULD support a standards based over the air device management protocol such as OMA DM [8] or OMA LightweightM2M [15].</w:t>
        <w:br/>
        <w:t>Entry Criteria                        IoT Communications Module is integrated and operational; test environment and server capable of communicating using both OMA DM and OMA Lightweight M2M are available.</w:t>
        <w:br/>
        <w:t>Test Procedure                        1. Configure the test server to communicate using OMA DM. 2. Attempt to remotely initiate a device information query to the IoT Communications Module using OMA DM. 3. Observe and record the response. 4. Repeat steps 1-3 using OMA Lightweight M2M as the protocol. 5. Document which protocol(s) are successfully supported.</w:t>
        <w:br/>
        <w:t>Exit Criteria (Pass Criteria)         Module successfully responds to at least one standards-based OTA device management protocol (OMA DM or OMA Lightweight M2M) management query, demonstrating compliance with the requirement.</w:t>
      </w:r>
    </w:p>
    <w:p>
      <w:r>
        <w:rPr/>
        <w:t>References</w:t>
        <w:br/>
        <w:t>GSMA TS.34 v8.0, Section 5.8, TS.34</w:t>
      </w:r>
      <w:r>
        <w:rPr>
          <w:i/>
        </w:rPr>
        <w:t>5.8</w:t>
      </w:r>
      <w:r>
        <w:rPr/>
        <w:t>REQ_001; OMA DM [8]; OMA LightweightM2M [15]</w:t>
      </w:r>
    </w:p>
    <w:p/>
    <w:p>
      <w:pPr>
        <w:jc w:val="center"/>
      </w:pPr>
      <w:r>
        <w:rPr>
          <w:color w:val="B4B4B4"/>
          <w:sz w:val="20"/>
        </w:rPr>
        <w:t>------------------------------------------------------</w:t>
      </w:r>
    </w:p>
    <w:p/>
    <w:p>
      <w:r>
        <w:rPr>
          <w:rFonts w:ascii="Calibri" w:hAnsi="Calibri"/>
          <w:b/>
          <w:sz w:val="24"/>
        </w:rPr>
        <w:t>Requirement ID : TS.34_5.8_REQ_002 | Requirement Description : The IoT Communications Module SHOULD support a standards based firmware update mechanisms such as OMA FUMO [9].</w:t>
      </w:r>
    </w:p>
    <w:p>
      <w:r>
        <w:rPr>
          <w:rFonts w:ascii="Calibri" w:hAnsi="Calibri"/>
          <w:b/>
          <w:sz w:val="24"/>
        </w:rPr>
        <w:t xml:space="preserve">Test Case : </w:t>
        <w:br/>
      </w:r>
    </w:p>
    <w:p>
      <w:r>
        <w:rPr/>
        <w:t>Field                                               Description</w:t>
        <w:br/>
        <w:t>Purpose                                             To verify that the IoT Communications Module supports a standards-based firmware update mechanism, specifically OMA FUMO, as recommended for interoperability and secure over-the-air firmware management.</w:t>
        <w:br/>
        <w:t>Requirement under test                             TS.34</w:t>
      </w:r>
      <w:r>
        <w:rPr>
          <w:i/>
        </w:rPr>
        <w:t>5.8</w:t>
      </w:r>
      <w:r>
        <w:rPr/>
        <w:t>REQ_002 – The IoT Communications Module SHOULD support a standards-based firmware update mechanism such as OMA FUMO [9].</w:t>
        <w:br/>
        <w:t>Entry Criteria                                      IoT Communications Module is available and operational; access to a testing server that implements OMA FUMO protocol; necessary credentials for device management; firmware update package prepared for testing.</w:t>
        <w:br/>
        <w:t>Test Procedure                                      1. Configure the Device Management server with OMA FUMO capabilities. 2. Register the IoT Communications Module with the server and initiate a firmware update session using OMA FUMO. 3. Observe communication between the device and server to ensure standards-based OMA FUMO messages are exchanged. 4. Attempt to download and apply the firmware update using the OMA FUMO process. 5. Verify completion status and any relevant logs of the firmware update operation.</w:t>
        <w:br/>
        <w:t>Exit Criteria (Pass Criteria)                       The IoT Communications Module successfully interacts with the OMA FUMO server, downloads, and applies the firmware update utilizing standards-based OMA FUMO operations as specified, with confirmation from both device and server logs.</w:t>
      </w:r>
    </w:p>
    <w:p>
      <w:r>
        <w:rPr/>
        <w:t>References</w:t>
        <w:br/>
        <w:t>49c3be27-fc99-4d55-88a8-3265fb85bb0c</w:t>
      </w:r>
      <w:r>
        <w:rPr>
          <w:i/>
        </w:rPr>
        <w:t>TS.34-v8.pdf, TS.34</w:t>
      </w:r>
      <w:r>
        <w:rPr/>
        <w:t>5.8</w:t>
      </w:r>
      <w:r>
        <w:rPr>
          <w:i/>
        </w:rPr>
        <w:t>REQ</w:t>
      </w:r>
      <w:r>
        <w:rPr/>
        <w:t>002, OMA FUMO [9]</w:t>
      </w:r>
    </w:p>
    <w:p/>
    <w:p>
      <w:pPr>
        <w:jc w:val="center"/>
      </w:pPr>
      <w:r>
        <w:rPr>
          <w:color w:val="B4B4B4"/>
          <w:sz w:val="20"/>
        </w:rPr>
        <w:t>------------------------------------------------------</w:t>
      </w:r>
    </w:p>
    <w:p/>
    <w:p>
      <w:r>
        <w:rPr>
          <w:rFonts w:ascii="Calibri" w:hAnsi="Calibri"/>
          <w:b/>
          <w:sz w:val="24"/>
        </w:rPr>
        <w:t>Requirement ID : TS.34_5.8_REQ_003 | Requirement Description : The IoT Communications Module SHOULD support a “reset to factory settings” via remote and local connection.</w:t>
      </w:r>
    </w:p>
    <w:p>
      <w:r>
        <w:rPr>
          <w:rFonts w:ascii="Calibri" w:hAnsi="Calibri"/>
          <w:b/>
          <w:sz w:val="24"/>
        </w:rPr>
        <w:t xml:space="preserve">Test Case : </w:t>
        <w:br/>
      </w:r>
    </w:p>
    <w:p>
      <w:r>
        <w:rPr/>
        <w:t>Field                           Description</w:t>
        <w:br/>
        <w:t>Purpose                         To verify that the IoT Communications Module supports a "reset to factory settings" function accessible via both remote and local connection, ensuring recoverability and device manageability.</w:t>
        <w:br/>
        <w:t>Requirement under test           TS.34</w:t>
      </w:r>
      <w:r>
        <w:rPr>
          <w:i/>
        </w:rPr>
        <w:t>5.8</w:t>
      </w:r>
      <w:r>
        <w:rPr/>
        <w:t>REQ_003: The IoT Communications Module SHOULD support a “reset to factory settings” via remote and local connection.</w:t>
        <w:br/>
        <w:t>Entry Criteria                   1. IoT Communications Module operational with default and customized settings configured. 2. Access to both remote (e.g., OTA management platform) and local (e.g., serial interface, button) management interfaces.</w:t>
        <w:br/>
        <w:t>Test Procedure                   1. Using local access, initiate the “reset to factory settings” command and observe device behavior. 2. Verify all user/programmed settings are reset to factory defaults. 3. Reconfigure custom settings. 4. Using remote management interface, initiate the “reset to factory settings” command. 5. Confirm all customized settings are again reverted to factory defaults and module operates normally post reset.</w:t>
        <w:br/>
        <w:t>Exit Criteria (Pass Criteria)    The module successfully performs “reset to factory settings” via both remote and local connection, reverting all customizable settings to factory defaults and confirming post-reset operational functionality.</w:t>
      </w:r>
    </w:p>
    <w:p>
      <w:r>
        <w:rPr/>
        <w:t>References</w:t>
        <w:br/>
        <w:t>49c3be27-fc99-4d55-88a8-3265fb85bb0c</w:t>
      </w:r>
      <w:r>
        <w:rPr>
          <w:i/>
        </w:rPr>
        <w:t>TS.34-v8.pdf, TS.34</w:t>
      </w:r>
      <w:r>
        <w:rPr/>
        <w:t>5.8</w:t>
      </w:r>
      <w:r>
        <w:rPr>
          <w:i/>
        </w:rPr>
        <w:t>REQ</w:t>
      </w:r>
      <w:r>
        <w:rPr/>
        <w:t>003, Section 5.8</w:t>
      </w:r>
    </w:p>
    <w:p/>
    <w:p>
      <w:pPr>
        <w:jc w:val="center"/>
      </w:pPr>
      <w:r>
        <w:rPr>
          <w:color w:val="B4B4B4"/>
          <w:sz w:val="20"/>
        </w:rPr>
        <w:t>------------------------------------------------------</w:t>
      </w:r>
    </w:p>
    <w:p/>
    <w:p>
      <w:r>
        <w:rPr>
          <w:rFonts w:ascii="Calibri" w:hAnsi="Calibri"/>
          <w:b/>
          <w:sz w:val="24"/>
        </w:rPr>
        <w:t>Requirement ID : TS.34_5.8_REQ_004 | Requirement Description : The IoT Communications Module SHOULD support “time resynchronisation” via remote and local connection.</w:t>
      </w:r>
    </w:p>
    <w:p>
      <w:r>
        <w:rPr>
          <w:rFonts w:ascii="Calibri" w:hAnsi="Calibri"/>
          <w:b/>
          <w:sz w:val="24"/>
        </w:rPr>
        <w:t xml:space="preserve">Test Case : </w:t>
        <w:br/>
      </w:r>
    </w:p>
    <w:p>
      <w:r>
        <w:rPr/>
        <w:t>Field                                  Description</w:t>
        <w:br/>
        <w:t>Purpose                                Verify that the IoT Communications Module supports time resynchronisation capability via both remote and local connections as described in the requirement.</w:t>
        <w:br/>
        <w:t>Requirement under test                 TS.34</w:t>
      </w:r>
      <w:r>
        <w:rPr>
          <w:i/>
        </w:rPr>
        <w:t>5.8</w:t>
      </w:r>
      <w:r>
        <w:rPr/>
        <w:t>REQ_004: The IoT Communications Module SHOULD support “time resynchronisation” via remote and local connection.</w:t>
        <w:br/>
        <w:t>Entry Criteria                         The IoT Communications Module is powered on and connected to a test environment; remote management interfaces and a local management interface are accessible; valid time reference is available for synchronisation; testing tools are set up to initiate resynchronisation requests.</w:t>
        <w:br/>
        <w:t>Test Procedure                         1. Initiate a time resynchronisation command via the remote management interface and verify time is updated to match the valid reference. 2. Initiate a time resynchronisation command via the local management interface and verify time is updated accordingly. 3. Repeat each method at least twice to ensure consistent behavior. 4. Observe module logs or status data to confirm successful synchronisation from both interfaces.</w:t>
        <w:br/>
        <w:t>Exit Criteria (Pass Criteria)           The IoT Communications Module successfully updates its system time to the provided reference value when triggered via both remote and local connections, and confirms the resynchronisation through status or log indication without error.</w:t>
      </w:r>
    </w:p>
    <w:p>
      <w:r>
        <w:rPr/>
        <w:t>References</w:t>
        <w:br/>
        <w:t>49c3be27-fc99-4d55-88a8-3265fb85bb0c</w:t>
      </w:r>
      <w:r>
        <w:rPr>
          <w:i/>
        </w:rPr>
        <w:t>TS.34-v8.pdf, TS.34</w:t>
      </w:r>
      <w:r>
        <w:rPr/>
        <w:t>5.8</w:t>
      </w:r>
      <w:r>
        <w:rPr>
          <w:i/>
        </w:rPr>
        <w:t>REQ</w:t>
      </w:r>
      <w:r>
        <w:rPr/>
        <w:t>004</w:t>
      </w:r>
    </w:p>
    <w:p/>
    <w:p>
      <w:pPr>
        <w:jc w:val="center"/>
      </w:pPr>
      <w:r>
        <w:rPr>
          <w:color w:val="B4B4B4"/>
          <w:sz w:val="20"/>
        </w:rPr>
        <w:t>------------------------------------------------------</w:t>
      </w:r>
    </w:p>
    <w:p/>
    <w:p>
      <w:r>
        <w:rPr>
          <w:rFonts w:ascii="Calibri" w:hAnsi="Calibri"/>
          <w:b/>
          <w:sz w:val="24"/>
        </w:rPr>
        <w:t>Requirement ID : TS.34_5.9_REQ_001 | Requirement Description : The IoT Communications Module SHALL support 15 digit Directory Numbers/MSISDNs.</w:t>
      </w:r>
    </w:p>
    <w:p>
      <w:r>
        <w:rPr>
          <w:rFonts w:ascii="Calibri" w:hAnsi="Calibri"/>
          <w:b/>
          <w:sz w:val="24"/>
        </w:rPr>
        <w:t xml:space="preserve">Test Case : </w:t>
        <w:br/>
      </w:r>
    </w:p>
    <w:p>
      <w:r>
        <w:rPr/>
        <w:t>Field                                                                    Description</w:t>
        <w:br/>
        <w:t>Purpose                                                          Verify that the IoT Communications Module correctly supports 15 digit Directory Numbers/MSISDNs as required by numbering plans.</w:t>
        <w:br/>
        <w:t>Requirement under test                               TS.34</w:t>
      </w:r>
      <w:r>
        <w:rPr>
          <w:i/>
        </w:rPr>
        <w:t>5.9</w:t>
      </w:r>
      <w:r>
        <w:rPr/>
        <w:t>REQ_001: The IoT Communications Module SHALL support 15 digit Directory Numbers/MSISDNs.</w:t>
        <w:br/>
        <w:t>Entry Criteria                                               The IoT Communications Module is fully integrated, powered on, and configured to connect to a test mobile network. Test SIM cards with valid 15 digit MSISDNs are available.</w:t>
        <w:br/>
        <w:t>Test Procedure                                               1. Insert a SIM card into the IoT Communications Module with a programmed 15 digit MSISDN. 2. Register the module on the test mobile network. 3. Use network/operator tools or device interfaces to read and verify the MSISDN as reported by the module. 4. Attempt communication (e.g., SMS, data session) using the full 15 digit MSISDN. 5. Repeat with additional 15 digit MSISDNs to confirm consistent support.</w:t>
        <w:br/>
        <w:t>Exit Criteria (Pass Criteria)                   The IoT Communications Module successfully registers and communicates using 15 digit MSISDNs, and accurately reports the assigned 15 digit Directory Number/MSISDN without truncation, error, or failure.</w:t>
      </w:r>
    </w:p>
    <w:p>
      <w:r>
        <w:rPr/>
        <w:t>References</w:t>
        <w:br/>
        <w:t>- GSM Association TS.34 v8.0, TS.34</w:t>
      </w:r>
      <w:r>
        <w:rPr>
          <w:i/>
        </w:rPr>
        <w:t>5.9</w:t>
      </w:r>
      <w:r>
        <w:rPr/>
        <w:t>REQ_001, Page 32</w:t>
        <w:br/>
        <w:t>- ITU-T E.164</w:t>
        <w:br/>
        <w:t>- 3GPP TS 23.003</w:t>
      </w:r>
    </w:p>
    <w:p/>
    <w:p>
      <w:pPr>
        <w:jc w:val="center"/>
      </w:pPr>
      <w:r>
        <w:rPr>
          <w:color w:val="B4B4B4"/>
          <w:sz w:val="20"/>
        </w:rPr>
        <w:t>------------------------------------------------------</w:t>
      </w:r>
    </w:p>
    <w:p/>
    <w:p>
      <w:r>
        <w:rPr>
          <w:rFonts w:ascii="Calibri" w:hAnsi="Calibri"/>
          <w:b/>
          <w:sz w:val="24"/>
        </w:rPr>
        <w:t>Requirement ID : TS.34_5.9_REQ_002 | Requirement Description : The IoT Communications Module SHALL support 2 and 3 digit based Mobile Network Codes IMSIs.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Communications Module supports IMSIs containing both 2-digit and 3-digit Mobile Network Codes (MNCs), as required for interoperability with global networks.</w:t>
            </w:r>
          </w:p>
        </w:tc>
      </w:tr>
      <w:tr>
        <w:tc>
          <w:tcPr>
            <w:tcW w:type="dxa" w:w="4320"/>
          </w:tcPr>
          <w:p>
            <w:r>
              <w:t>Requirement under test</w:t>
            </w:r>
          </w:p>
        </w:tc>
        <w:tc>
          <w:tcPr>
            <w:tcW w:type="dxa" w:w="4320"/>
          </w:tcPr>
          <w:p>
            <w:r>
              <w:t>TS.345.9REQ_002: The IoT Communications Module SHALL support 2 and 3 digit based Mobile Network Codes IMSIs.</w:t>
            </w:r>
          </w:p>
        </w:tc>
      </w:tr>
      <w:tr>
        <w:tc>
          <w:tcPr>
            <w:tcW w:type="dxa" w:w="4320"/>
          </w:tcPr>
          <w:p>
            <w:r>
              <w:t>Entry Criteria</w:t>
            </w:r>
          </w:p>
        </w:tc>
        <w:tc>
          <w:tcPr>
            <w:tcW w:type="dxa" w:w="4320"/>
          </w:tcPr>
          <w:p>
            <w:r>
              <w:t>IoT Communications Module is functional and provisioned with (U)SIMs containing IMSIs with both 2-digit and 3-digit MNCs; test network or SIM profiles representing both types are available.</w:t>
            </w:r>
          </w:p>
        </w:tc>
      </w:tr>
      <w:tr>
        <w:tc>
          <w:tcPr>
            <w:tcW w:type="dxa" w:w="4320"/>
          </w:tcPr>
          <w:p>
            <w:r>
              <w:t>Test Procedure</w:t>
            </w:r>
          </w:p>
        </w:tc>
        <w:tc>
          <w:tcPr>
            <w:tcW w:type="dxa" w:w="4320"/>
          </w:tcPr>
          <w:p>
            <w:r>
              <w:t>1. Insert a (U)SIM with a 2-digit MNC IMSI into the module. 2. Power on and register the module to the test network. 3. Verify successful network registration and IMSI reading. 4. Repeat steps 1-3 using a (U)SIM with a 3-digit MNC IMSI. 5. Record results for both scenarios.</w:t>
            </w:r>
          </w:p>
        </w:tc>
      </w:tr>
      <w:tr>
        <w:tc>
          <w:tcPr>
            <w:tcW w:type="dxa" w:w="4320"/>
          </w:tcPr>
          <w:p>
            <w:r>
              <w:t>Exit Criteria (Pass Criteria)</w:t>
            </w:r>
          </w:p>
        </w:tc>
        <w:tc>
          <w:tcPr>
            <w:tcW w:type="dxa" w:w="4320"/>
          </w:tcPr>
          <w:p>
            <w:r>
              <w:t>The IoT Communications Module successfully reads the IMSI and registers to the network when provided with either a 2-digit or a 3-digit MNC, as observed through module/network logs.</w:t>
            </w:r>
          </w:p>
        </w:tc>
      </w:tr>
    </w:tbl>
    <w:p>
      <w:r>
        <w:rPr/>
        <w:t>References:</w:t>
        <w:br/>
        <w:t>- GSM Association Official Document TSG.34/TS.34 - IoT Device Connection Efficiency Guidelines V8.0, TS.34</w:t>
      </w:r>
      <w:r>
        <w:rPr>
          <w:i/>
        </w:rPr>
        <w:t>5.9</w:t>
      </w:r>
      <w:r>
        <w:rPr/>
        <w:t>REQ_002, page 32</w:t>
        <w:br/>
        <w:t>- ITU-T E.212, 3GPP TS 23.003 (for IMSI structure definitions)</w:t>
      </w:r>
    </w:p>
    <w:p/>
    <w:p>
      <w:pPr>
        <w:jc w:val="center"/>
      </w:pPr>
      <w:r>
        <w:rPr>
          <w:color w:val="B4B4B4"/>
          <w:sz w:val="20"/>
        </w:rPr>
        <w:t>------------------------------------------------------</w:t>
      </w:r>
    </w:p>
    <w:p/>
    <w:p>
      <w:r>
        <w:rPr>
          <w:rFonts w:ascii="Calibri" w:hAnsi="Calibri"/>
          <w:b/>
          <w:sz w:val="24"/>
        </w:rPr>
        <w:t>Requirement ID : TS.34_5.10_REQ_001 | Requirement Description : The IoT Communications Module SHALL utilise the OMA DM specification [8] in order to implement the requirements within this section.</w:t>
      </w:r>
    </w:p>
    <w:p>
      <w:r>
        <w:rPr>
          <w:rFonts w:ascii="Calibri" w:hAnsi="Calibri"/>
          <w:b/>
          <w:sz w:val="24"/>
        </w:rPr>
        <w:t xml:space="preserve">Test Case : </w:t>
        <w:br/>
      </w:r>
    </w:p>
    <w:p>
      <w:r>
        <w:rPr/>
        <w:t>Field                               Description</w:t>
        <w:br/>
        <w:t>Purpose                             To verify that the IoT Communications Module utilizes the OMA Device Management (DM) specification [8] as the basis for implementing all functional requirements detailed within section 5.10 of the TS.34 guideline.</w:t>
        <w:br/>
        <w:t>Requirement under test              TS.34</w:t>
      </w:r>
      <w:r>
        <w:rPr>
          <w:i/>
        </w:rPr>
        <w:t>5.10</w:t>
      </w:r>
      <w:r>
        <w:rPr/>
        <w:t>REQ_001: The IoT Communications Module SHALL utilise the OMA DM specification [8] in order to implement the requirements within this section.</w:t>
        <w:br/>
        <w:t>Entry Criteria                      The IoT Communications Module is integrated and operational; test environment includes a configured OMA DM server supporting version 1.2 or 1.3 as referenced; section 5.10 requirements are available for validation.</w:t>
        <w:br/>
        <w:t>Test Procedure                      1. Confirm the IoT Communications Module software implements the OMA DM protocol stack according to specification [8]. 2. Initiate a DM session between the module and the OMA DM server. 3. Validate that all management operations (Get, Replace, Add, Delete, Exec) for the requirements in section 5.10 are performed using OMA DM protocol commands. 4. Verify data encoding, message structure, and payload formats conform to the OMA DM specification. 5. Review logs to ensure all reported operations are strictly OMA DM-compliant.</w:t>
        <w:br/>
        <w:t>Exit Criteria (Pass Criteria)       All section 5.10-required operations are conducted using OMA DM protocol as per specification [8], without protocol deviations, and successful execution is confirmed by the OMA DM server for each functional requirement.</w:t>
      </w:r>
    </w:p>
    <w:p>
      <w:r>
        <w:rPr/>
        <w:t>References</w:t>
        <w:br/>
        <w:t>49c3be27-fc99-4d55-88a8-3265fb85bb0c</w:t>
      </w:r>
      <w:r>
        <w:rPr>
          <w:i/>
        </w:rPr>
        <w:t>TS.34-v8.pdf, Section 5.10, Requirement TS.34</w:t>
      </w:r>
      <w:r>
        <w:rPr/>
        <w:t>5.10</w:t>
      </w:r>
      <w:r>
        <w:rPr>
          <w:i/>
        </w:rPr>
        <w:t>REQ</w:t>
      </w:r>
      <w:r>
        <w:rPr/>
        <w:t>001; OMA DM Specification [8]</w:t>
      </w:r>
    </w:p>
    <w:p/>
    <w:p>
      <w:pPr>
        <w:jc w:val="center"/>
      </w:pPr>
      <w:r>
        <w:rPr>
          <w:color w:val="B4B4B4"/>
          <w:sz w:val="20"/>
        </w:rPr>
        <w:t>------------------------------------------------------</w:t>
      </w:r>
    </w:p>
    <w:p/>
    <w:p>
      <w:r>
        <w:rPr>
          <w:rFonts w:ascii="Calibri" w:hAnsi="Calibri"/>
          <w:b/>
          <w:sz w:val="24"/>
        </w:rPr>
        <w:t>Requirement ID : TS.34_5.10_REQ_002 | Requirement Description : The following standard nodes, as detailed in the OMA specification SHALL be supported by the IoT Communications Module in order for the MNO to gain visibility of the IoT Communications Module’s detail and other pertinent Info.</w:t>
      </w:r>
    </w:p>
    <w:p>
      <w:r>
        <w:rPr>
          <w:rFonts w:ascii="Calibri" w:hAnsi="Calibri"/>
          <w:b/>
          <w:sz w:val="24"/>
        </w:rPr>
        <w:t xml:space="preserve">Test Case : </w:t>
        <w:br/>
      </w:r>
    </w:p>
    <w:p>
      <w:r>
        <w:rPr/>
        <w:t>Field                                            Description</w:t>
        <w:br/>
        <w:t>Purpose                                          Verify that the IoT Communications Module supports all standard OMA DM nodes as detailed in the OMA specification, ensuring the MNO can access device detail and pertinent information.</w:t>
        <w:br/>
        <w:t>Requirement under test                           TS.34</w:t>
      </w:r>
      <w:r>
        <w:rPr>
          <w:i/>
        </w:rPr>
        <w:t>5.10</w:t>
      </w:r>
      <w:r>
        <w:rPr/>
        <w:t>REQ_002 – Support of standard OMA DM nodes for MNO visibility of module detail and information.</w:t>
        <w:br/>
        <w:t>Entry Criteria                                   IoT Communications Module is integrated in a test environment, provisioned with a valid (U)SIM, registered to the test network, and OMA DM server is available with access credentials.</w:t>
        <w:br/>
        <w:t>Test Procedure                                   1. Initiate a communication session between the IoT Communications Module and the OMA DM server. 2. Request a list of all standard OMA DM nodes from the module (such as DevInfo, DevDetail, etc.) using OMA DM protocol. 3. Verify that each required node is accessible and returns expected data as defined in the OMA DM specification. 4. Confirm maintenance and update operations are supported for each node where applicable.</w:t>
        <w:br/>
        <w:t>Exit Criteria (Pass Criteria)                    All standard OMA DM nodes required by the OMA specification are present, accessible, and return correct/complete details as per specification, demonstrating MNO visibility of module detail and pertinent info.</w:t>
      </w:r>
    </w:p>
    <w:p>
      <w:r>
        <w:rPr/>
        <w:t>References</w:t>
        <w:br/>
        <w:t>TS.34-v8.pdf, Section 5.10, TS.34</w:t>
      </w:r>
      <w:r>
        <w:rPr>
          <w:i/>
        </w:rPr>
        <w:t>5.10</w:t>
      </w:r>
      <w:r>
        <w:rPr/>
        <w:t>REQ_002; OMA Device Management Specification (DM) v1.2/v1.3</w:t>
      </w:r>
    </w:p>
    <w:p/>
    <w:p>
      <w:pPr>
        <w:jc w:val="center"/>
      </w:pPr>
      <w:r>
        <w:rPr>
          <w:color w:val="B4B4B4"/>
          <w:sz w:val="20"/>
        </w:rPr>
        <w:t>------------------------------------------------------</w:t>
      </w:r>
    </w:p>
    <w:p/>
    <w:p>
      <w:r>
        <w:rPr>
          <w:rFonts w:ascii="Calibri" w:hAnsi="Calibri"/>
          <w:b/>
          <w:sz w:val="24"/>
        </w:rPr>
        <w:t>Requirement ID : TS.34_5.10_REQ_003 | Requirement Description : Support for IoT Device Host Reporting in the Device Detail Management Object For IoT Communications Modules embedded in an IoT Device Host, the IoT Device Host details SHALL be supported in an extension node within the Device Detail Management Object. These SHALL match the values for the associated PTCRB or GCF submission from requirement IDR4. The IoT Communications Module SHALL support four new custom nodes defined in TS.34_5.10_REQ_004,TS.34_5.10_REQ_005, TS.34_5.10_REQ_006 and TS.34_5.10_REQ_007.</w:t>
      </w:r>
    </w:p>
    <w:p>
      <w:r>
        <w:rPr>
          <w:rFonts w:ascii="Calibri" w:hAnsi="Calibri"/>
          <w:b/>
          <w:sz w:val="24"/>
        </w:rPr>
        <w:t xml:space="preserve">Test Case : </w:t>
        <w:br/>
      </w:r>
    </w:p>
    <w:p>
      <w:r>
        <w:rPr/>
        <w:t>Field                                                                               Description</w:t>
        <w:br/>
        <w:t>Purpose Verify that the IoT Communications Module supports IoT Device Host reporting by maintaining required host details in extension nodes within the Device Detail Management Object, matching PTCRB or GCF submission values.</w:t>
        <w:br/>
        <w:t>Requirement under test  TS.34</w:t>
      </w:r>
      <w:r>
        <w:rPr>
          <w:i/>
        </w:rPr>
        <w:t>5.10</w:t>
      </w:r>
      <w:r>
        <w:rPr/>
        <w:t>REQ_003</w:t>
        <w:br/>
        <w:t>Entry Criteria  1. IoT Communications Module is embedded in an IoT Device Host; 2. Device Detail Management Object with extension nodes (HostMan, HostMod, HostSwV, HostId) is present and accessible via OMA DM; 3. Reference PTCRB or GCF submission values for the specific IoT Device Host are known and available.</w:t>
        <w:br/>
        <w:t>Test Procedure  1. Establish OMA DM session with the IoT Communications Module; 2. Query the DevDetail/Ext/HostMan, DevDetail/Ext/HostMod, DevDetail/Ext/HostSwV, and DevDetail/Ext/HostId nodes using GET command; 3. Inspect returned values from each node; 4. Compare reported values against the associated PTCRB or GCF submission values for device manufacturer, model, software version, and unique host ID; 5. Verify that all four custom nodes exist and correctly represent the host information.</w:t>
        <w:br/>
        <w:t>Exit Criteria (Pass Criteria)   All four extension nodes (HostMan, HostMod, HostSwV, HostId) are present under the Device Detail Management Object; each node’s value matches the information provided in the PTCRB or GCF submission; fields are accessible via OMA DM GET operation.</w:t>
      </w:r>
    </w:p>
    <w:p>
      <w:r>
        <w:rPr/>
        <w:t>References</w:t>
        <w:br/>
        <w:t>49c3be27-fc99-4d55-88a8-3265fb85bb0c</w:t>
      </w:r>
      <w:r>
        <w:rPr>
          <w:i/>
        </w:rPr>
        <w:t>TS.34-v8.pdf, Section 5.10 (TS.34</w:t>
      </w:r>
      <w:r>
        <w:rPr/>
        <w:t>5.10</w:t>
      </w:r>
      <w:r>
        <w:rPr>
          <w:i/>
        </w:rPr>
        <w:t>REQ</w:t>
      </w:r>
      <w:r>
        <w:rPr/>
        <w:t>003, TS.34</w:t>
      </w:r>
      <w:r>
        <w:rPr>
          <w:i/>
        </w:rPr>
        <w:t>5.10</w:t>
      </w:r>
      <w:r>
        <w:rPr/>
        <w:t>REQ</w:t>
      </w:r>
      <w:r>
        <w:rPr>
          <w:i/>
        </w:rPr>
        <w:t>004, TS.34</w:t>
      </w:r>
      <w:r>
        <w:rPr/>
        <w:t>5.10</w:t>
      </w:r>
      <w:r>
        <w:rPr>
          <w:i/>
        </w:rPr>
        <w:t>REQ</w:t>
      </w:r>
      <w:r>
        <w:rPr/>
        <w:t>005, TS.34</w:t>
      </w:r>
      <w:r>
        <w:rPr>
          <w:i/>
        </w:rPr>
        <w:t>5.10</w:t>
      </w:r>
      <w:r>
        <w:rPr/>
        <w:t>REQ</w:t>
      </w:r>
      <w:r>
        <w:rPr>
          <w:i/>
        </w:rPr>
        <w:t>006, TS.34</w:t>
      </w:r>
      <w:r>
        <w:rPr/>
        <w:t>5.10</w:t>
      </w:r>
      <w:r>
        <w:rPr>
          <w:i/>
        </w:rPr>
        <w:t>REQ</w:t>
      </w:r>
      <w:r>
        <w:rPr/>
        <w:t>007); OMA DM Specification; PTCRB/GCF submission requirements (IDR4)</w:t>
      </w:r>
    </w:p>
    <w:p/>
    <w:p>
      <w:pPr>
        <w:jc w:val="center"/>
      </w:pPr>
      <w:r>
        <w:rPr>
          <w:color w:val="B4B4B4"/>
          <w:sz w:val="20"/>
        </w:rPr>
        <w:t>------------------------------------------------------</w:t>
      </w:r>
    </w:p>
    <w:p/>
    <w:p>
      <w:r>
        <w:rPr>
          <w:rFonts w:ascii="Calibri" w:hAnsi="Calibri"/>
          <w:b/>
          <w:sz w:val="24"/>
        </w:rPr>
        <w:t>Requirement ID : TS.34_5.10_REQ_004 | Requirement Description : The following OMA-DM node has been defined to specify information related to the manufacturer of the IoT Host Device, this field will need to match the IoT Device Host manufacturer name that is referenced in the Mobile Network Operator lab certification of the IoT Device.  Type: Host Device Manufacturer Occurrence: One Format: String Name: DevDetail/Ext/HostMan Access Type: GET The IoT Device Host manufacturer will be maintained in the node by the IoT Communications Module OMA DM client.</w:t>
      </w:r>
    </w:p>
    <w:p>
      <w:r>
        <w:rPr>
          <w:rFonts w:ascii="Calibri" w:hAnsi="Calibri"/>
          <w:b/>
          <w:sz w:val="24"/>
        </w:rPr>
        <w:t xml:space="preserve">Test Case : </w:t>
        <w:br/>
      </w:r>
    </w:p>
    <w:p>
      <w:r>
        <w:rPr/>
        <w:t>Field                                Description</w:t>
        <w:br/>
        <w:t>Purpose                              To verify that the OMA-DM node DevDetail/Ext/HostMan accurately stores and reports the IoT Host Device manufacturer name, matching the name referenced in the Mobile Network Operator lab certification.</w:t>
        <w:br/>
        <w:t>Requirement under test               TS.34</w:t>
      </w:r>
      <w:r>
        <w:rPr>
          <w:i/>
        </w:rPr>
        <w:t>5.10</w:t>
      </w:r>
      <w:r>
        <w:rPr/>
        <w:t>REQ_004: Host Device Manufacturer node must correctly represent and provide the certified manufacturer name, with occurrence one, format string, name DevDetail/Ext/HostMan, access type GET.</w:t>
        <w:br/>
        <w:t>Entry Criteria                       1. IoT Communications Module is integrated with the IoT Host Device. 2. OMA DM client is operational. 3. Lab-certified manufacturer name for the IoT Host Device is known and available.</w:t>
        <w:br/>
        <w:t>Test Procedure                       1. Provision the certified IoT Host Device manufacturer name into the appropriate system. 2. Use the OMA DM client to perform a GET operation on the DevDetail/Ext/HostMan node. 3. Retrieve the value stored in DevDetail/Ext/HostMan. 4. Compare the retrieved value with the certified manufacturer name from lab certification records. 5. Ensure only one instance exists and that the value format is a string.</w:t>
        <w:br/>
        <w:t>Exit Criteria (Pass Criteria)        The value of DevDetail/Ext/HostMan must match exactly the certified manufacturer name referenced in the Mobile Network Operator lab certification. Only one valid string entry must exist in the node.</w:t>
      </w:r>
    </w:p>
    <w:p>
      <w:r>
        <w:rPr/>
        <w:t>References</w:t>
        <w:br/>
        <w:t>49c3be27-fc99-4d55-88a8-3265fb85bb0c</w:t>
      </w:r>
      <w:r>
        <w:rPr>
          <w:i/>
        </w:rPr>
        <w:t>TS.34-v8.pdf, TS.34</w:t>
      </w:r>
      <w:r>
        <w:rPr/>
        <w:t>5.10</w:t>
      </w:r>
      <w:r>
        <w:rPr>
          <w:i/>
        </w:rPr>
        <w:t>REQ</w:t>
      </w:r>
      <w:r>
        <w:rPr/>
        <w:t>004, Page 33</w:t>
      </w:r>
    </w:p>
    <w:p/>
    <w:p>
      <w:pPr>
        <w:jc w:val="center"/>
      </w:pPr>
      <w:r>
        <w:rPr>
          <w:color w:val="B4B4B4"/>
          <w:sz w:val="20"/>
        </w:rPr>
        <w:t>------------------------------------------------------</w:t>
      </w:r>
    </w:p>
    <w:p/>
    <w:p>
      <w:r>
        <w:rPr>
          <w:rFonts w:ascii="Calibri" w:hAnsi="Calibri"/>
          <w:b/>
          <w:sz w:val="24"/>
        </w:rPr>
        <w:t>Requirement ID : TS.34_5.10_REQ_005 | Requirement Description : The following OMA-DM node has been defined to specify the Model name/number of the IoT Device Host. This SHALL match the model name/number used in the certification of the IoT Device. Type: Host Device Model Occurrence: One Format: String Name: DevDetail/Ext/HostMod Access Type: GET The IoT Host Device model will be maintained in the node by the IoT Communication Module OMA DM client.</w:t>
      </w:r>
    </w:p>
    <w:p>
      <w:r>
        <w:rPr>
          <w:rFonts w:ascii="Calibri" w:hAnsi="Calibri"/>
          <w:b/>
          <w:sz w:val="24"/>
        </w:rPr>
        <w:t xml:space="preserve">Test Case : </w:t>
        <w:br/>
      </w:r>
    </w:p>
    <w:p>
      <w:r>
        <w:rPr/>
        <w:t>Field                             Description</w:t>
        <w:br/>
        <w:t>Purpose                           Verify that the OMA-DM node DevDetail/Ext/HostMod correctly specifies the IoT Device Host model name/number and that it matches the model name/number used in the official certification of the IoT Device.</w:t>
        <w:br/>
        <w:t>Requirement under test             TS.34</w:t>
      </w:r>
      <w:r>
        <w:rPr>
          <w:i/>
        </w:rPr>
        <w:t>5.10</w:t>
      </w:r>
      <w:r>
        <w:rPr/>
        <w:t>REQ_005: OMA-DM node DevDetail/Ext/HostMod must contain the Host Device Model name/number identical to that used during certification, with type String, single occurrence, and GET access.</w:t>
        <w:br/>
        <w:t>Entry Criteria                     1. IoT Device Host integrated with the IoT Communications Module and OMA DM client implemented. 2. Certified model name/number documentation is available. 3. Access to device and OMA DM server is established.</w:t>
        <w:br/>
        <w:t>Test Procedure                     1. Retrieve the value stored at DevDetail/Ext/HostMod using GET via the OMA DM client. 2. Obtain the certified model name/number for the IoT Device Host from certification records. 3. Compare the value retrieved in step 1 with the certified value from step 2. 4. Ensure the value is a non-empty string and occurs exactly once.</w:t>
        <w:br/>
        <w:t>Exit Criteria (Pass Criteria)      The value at DevDetail/Ext/HostMod is a single, non-empty string exactly matching the IoT Device Host model name/number used during certification.</w:t>
      </w:r>
    </w:p>
    <w:p>
      <w:r>
        <w:rPr/>
        <w:t>References</w:t>
        <w:br/>
        <w:t>- GSM Association TS.34 v8.0, Section 5.10, TS.34</w:t>
      </w:r>
      <w:r>
        <w:rPr>
          <w:i/>
        </w:rPr>
        <w:t>5.10</w:t>
      </w:r>
      <w:r>
        <w:rPr/>
        <w:t>REQ_005</w:t>
        <w:br/>
        <w:t>- OMA Device Management Specification</w:t>
        <w:br/>
        <w:t>- Certification documentation for IoT Device Host model name/number</w:t>
      </w:r>
    </w:p>
    <w:p/>
    <w:p>
      <w:pPr>
        <w:jc w:val="center"/>
      </w:pPr>
      <w:r>
        <w:rPr>
          <w:color w:val="B4B4B4"/>
          <w:sz w:val="20"/>
        </w:rPr>
        <w:t>------------------------------------------------------</w:t>
      </w:r>
    </w:p>
    <w:p/>
    <w:p>
      <w:r>
        <w:rPr>
          <w:rFonts w:ascii="Calibri" w:hAnsi="Calibri"/>
          <w:b/>
          <w:sz w:val="24"/>
        </w:rPr>
        <w:t>Requirement ID : TS.34_5.10_REQ_006 | Requirement Description : The following OMA-DM node has been defined to specify the software version of the IoT Device Host, this information SHALL be populated by the IoT Device Host manufacturer, SHALL match the version of SW certified by PTCRB and must be updated whenever the SW is updated on the device. Type: Host Device Software Version Occurrence: One Format: String Name: DevDetail/Ext/HostSwV Access Type: GET The IoT Host Device software version will be maintained in the node by the IoT Communication Module OMA DM client</w:t>
      </w:r>
    </w:p>
    <w:p>
      <w:r>
        <w:rPr>
          <w:rFonts w:ascii="Calibri" w:hAnsi="Calibri"/>
          <w:b/>
          <w:sz w:val="24"/>
        </w:rPr>
        <w:t xml:space="preserve">Test Case : </w:t>
        <w:br/>
      </w:r>
    </w:p>
    <w:p>
      <w:r>
        <w:rPr/>
        <w:t>Field                                      Description</w:t>
        <w:br/>
        <w:t>Purpose                                    Verify that the OMA-DM node DevDetail/Ext/HostSwV correctly stores the software version of the IoT Device Host, is populated by the manufacturer, matches the PTCRB-certified SW version, and is updated upon any SW update.</w:t>
        <w:br/>
        <w:t>Requirement under test                     TS.34</w:t>
      </w:r>
      <w:r>
        <w:rPr>
          <w:i/>
        </w:rPr>
        <w:t>5.10</w:t>
      </w:r>
      <w:r>
        <w:rPr/>
        <w:t>REQ_006</w:t>
        <w:br/>
        <w:t>Entry Criteria                             1. IoT Device Host and Communications Module installed and configured. 2. Valid PTCRB certification SW version available. 3. OMA DM client functional and accessible. 4. Communications interface between IoT Host and Module established.</w:t>
        <w:br/>
        <w:t>Test Procedure                             1. Retrieve the value of DevDetail/Ext/HostSwV via OMA DM GET operation. 2. Confirm the value is populated and matches the SW version certified by PTCRB. 3. Update the IoT Device Host software to a new certified version. 4. Trigger the SW update flow on the device; allow the host to update DevDetail/Ext/HostSwV. 5. Retrieve the node value again and verify updated value matches the new certified SW version.</w:t>
        <w:br/>
        <w:t>Exit Criteria (Pass Criteria)               1. DevDetail/Ext/HostSwV node is not empty. 2. Value initially retrieved matches PTCRB certified SW version. 3. After SW update, node value updates to accurately reflect new certified version. 4. Node value maintained by OMA DM client throughout process.</w:t>
      </w:r>
    </w:p>
    <w:p>
      <w:r>
        <w:rPr/>
        <w:t>References</w:t>
        <w:br/>
        <w:t>49c3be27-fc99-4d55-88a8-3265fb85bb0c</w:t>
      </w:r>
      <w:r>
        <w:rPr>
          <w:i/>
        </w:rPr>
        <w:t>TS.34-v8.pdf, TS.34</w:t>
      </w:r>
      <w:r>
        <w:rPr/>
        <w:t>5.10</w:t>
      </w:r>
      <w:r>
        <w:rPr>
          <w:i/>
        </w:rPr>
        <w:t>REQ</w:t>
      </w:r>
      <w:r>
        <w:rPr/>
        <w:t>006, Section 5.10, Page 34</w:t>
      </w:r>
    </w:p>
    <w:p/>
    <w:p>
      <w:pPr>
        <w:jc w:val="center"/>
      </w:pPr>
      <w:r>
        <w:rPr>
          <w:color w:val="B4B4B4"/>
          <w:sz w:val="20"/>
        </w:rPr>
        <w:t>------------------------------------------------------</w:t>
      </w:r>
    </w:p>
    <w:p/>
    <w:p>
      <w:r>
        <w:rPr>
          <w:rFonts w:ascii="Calibri" w:hAnsi="Calibri"/>
          <w:b/>
          <w:sz w:val="24"/>
        </w:rPr>
        <w:t>Requirement ID : TS.34_5.10_REQ_008 | Requirement Description : The Communication Module manufacturer SHALL provide a mechanism for the IoT Device Host to populate the information into the custom nodes (TS.34_5.10_REQ_001 ~ TS.34_5.10_REQ_007).  It is at the Communication Module manufacturer’s discretion to determine how to make the fields available to the host manufacturer to populate. This interface must be a secure interface which cannot be subject to reverse engineering or monitoring such that the content identifying the host device to cannot be compromised and potentially utilized to create cloned host devices utilizing a similar IMEI TAC range.</w:t>
      </w:r>
    </w:p>
    <w:p>
      <w:r>
        <w:rPr>
          <w:rFonts w:ascii="Calibri" w:hAnsi="Calibri"/>
          <w:b/>
          <w:sz w:val="24"/>
        </w:rPr>
        <w:t xml:space="preserve">Test Case : </w:t>
        <w:br/>
      </w:r>
    </w:p>
    <w:p>
      <w:r>
        <w:rPr/>
        <w:t>Field                                              Description</w:t>
        <w:br/>
        <w:t>Purpose                                            To verify that the Communication Module manufacturer has implemented a secure, non-reversible, and non-monitorable mechanism, allowing the IoT Device Host to populate information into custom OMA-DM nodes (TS.34</w:t>
      </w:r>
      <w:r>
        <w:rPr>
          <w:i/>
        </w:rPr>
        <w:t>5.10</w:t>
      </w:r>
      <w:r>
        <w:rPr/>
        <w:t>REQ</w:t>
      </w:r>
      <w:r>
        <w:rPr>
          <w:i/>
        </w:rPr>
        <w:t>001 ~ TS.34</w:t>
      </w:r>
      <w:r>
        <w:rPr/>
        <w:t>5.10</w:t>
      </w:r>
      <w:r>
        <w:rPr>
          <w:i/>
        </w:rPr>
        <w:t>REQ</w:t>
      </w:r>
      <w:r>
        <w:rPr/>
        <w:t>007) as per specification.</w:t>
        <w:br/>
        <w:t>Requirement under test                             TS.34</w:t>
      </w:r>
      <w:r>
        <w:rPr>
          <w:i/>
        </w:rPr>
        <w:t>5.10</w:t>
      </w:r>
      <w:r>
        <w:rPr/>
        <w:t>REQ</w:t>
      </w:r>
      <w:r>
        <w:rPr>
          <w:i/>
        </w:rPr>
        <w:t>008</w:t>
        <w:br/>
        <w:t>Entry Criteria                                     1. IoT Communications Module firmware implementing the manufacturer’s proposed mechanism is available; 2. Access to relevant custom OMA-DM nodes (per TS.34</w:t>
      </w:r>
      <w:r>
        <w:rPr/>
        <w:t>5.10</w:t>
      </w:r>
      <w:r>
        <w:rPr>
          <w:i/>
        </w:rPr>
        <w:t>REQ</w:t>
      </w:r>
      <w:r>
        <w:rPr/>
        <w:t>001 ~ TS.34</w:t>
      </w:r>
      <w:r>
        <w:rPr>
          <w:i/>
        </w:rPr>
        <w:t>5.10</w:t>
      </w:r>
      <w:r>
        <w:rPr/>
        <w:t>REQ_007); 3. Access to an IoT Device Host for integration/testing; 4. Protocol/documentation describing interface operation and security controls is available.</w:t>
        <w:br/>
        <w:t>Test Procedure                                     1. Integrate the Communication Module with the IoT Device Host as instructed by manufacturer. 2. Attempt to populate custom OMA-DM nodes with valid test values from the IoT Device Host via the specified mechanism. 3. Verify that the values are correctly updated on the module. 4. Attempt to reverse engineer or monitor the communication/interchange to access or intercept the host data or the means for population. 5. Attempt to use compromised or intercepted data to simulate unauthorized device identity population.</w:t>
        <w:br/>
        <w:t>Exit Criteria (Pass Criteria)                      1. The fields in custom nodes are successfully populated from the IoT Device Host; 2. No unauthorized access to, monitoring of, or reverse engineering of the secure mechanism is possible during testing; 3. Attempts to compromise or reuse the secure interface fail to expose host device identifiers or enable cloning.</w:t>
      </w:r>
    </w:p>
    <w:p>
      <w:r>
        <w:rPr/>
        <w:t>References</w:t>
        <w:br/>
        <w:t>49c3be27-fc99-4d55-88a8-3265fb85bb0c</w:t>
      </w:r>
      <w:r>
        <w:rPr>
          <w:i/>
        </w:rPr>
        <w:t>TS.34-v8.pdf, Section 5.10, TS.34</w:t>
      </w:r>
      <w:r>
        <w:rPr/>
        <w:t>5.10</w:t>
      </w:r>
      <w:r>
        <w:rPr>
          <w:i/>
        </w:rPr>
        <w:t>REQ</w:t>
      </w:r>
      <w:r>
        <w:rPr/>
        <w:t>008</w:t>
      </w:r>
    </w:p>
    <w:p/>
    <w:p>
      <w:pPr>
        <w:jc w:val="center"/>
      </w:pPr>
      <w:r>
        <w:rPr>
          <w:color w:val="B4B4B4"/>
          <w:sz w:val="20"/>
        </w:rPr>
        <w:t>------------------------------------------------------</w:t>
      </w:r>
    </w:p>
    <w:p/>
    <w:p>
      <w:r>
        <w:rPr>
          <w:rFonts w:ascii="Calibri" w:hAnsi="Calibri"/>
          <w:b/>
          <w:sz w:val="24"/>
        </w:rPr>
        <w:t>Requirement ID : TS.34_5.10_REQ_009 | Requirement Description : The IoT Communications Module manufacturers SHALL submit the Device Description Framework (DDF) for the IoT Communications Module to the Mobile Network Operator. IoT Communications Module manufacturers SHALL ensure that the DevDetail, DevInfo and DM Account objects reflect the actual properties and information in use in the IoT Communications Module.</w:t>
      </w:r>
    </w:p>
    <w:p>
      <w:r>
        <w:rPr>
          <w:rFonts w:ascii="Calibri" w:hAnsi="Calibri"/>
          <w:b/>
          <w:sz w:val="24"/>
        </w:rPr>
        <w:t xml:space="preserve">Test Case : </w:t>
        <w:br/>
      </w:r>
    </w:p>
    <w:p>
      <w:r>
        <w:rPr/>
        <w:t>Field                                   Description</w:t>
        <w:br/>
        <w:t>Purpose                                 Verify that the IoT Communications Module manufacturer submits the Device Description Framework (DDF) to the Mobile Network Operator and ensures that the DevDetail, DevInfo, and DM Account objects accurately represent the actual properties and information in use.</w:t>
        <w:br/>
        <w:t>Requirement under test                  TS.34</w:t>
      </w:r>
      <w:r>
        <w:rPr>
          <w:i/>
        </w:rPr>
        <w:t>5.10</w:t>
      </w:r>
      <w:r>
        <w:rPr/>
        <w:t>REQ_009</w:t>
        <w:br/>
        <w:t>Entry Criteria                          The IoT Communications Module is ready for commercial deployment; actual module hardware and firmware versions are finalized; access to the Mobile Network Operator’s submission portal or designated contact for DDF submission is established.</w:t>
        <w:br/>
        <w:t>Test Procedure                          1. Manufacturer prepares the DDF file for the IoT Communications Module. 2. Verify the content of DevDetail, DevInfo, and DM Account objects in the DDF against the actual IoT Communications Module configuration and capabilities. 3. Submit the DDF file and supporting evidence to the Mobile Network Operator according to the operator’s submission process. 4. The Mobile Network Operator reviews the DDF submission and cross-verifies the listed device properties and objects.</w:t>
        <w:br/>
        <w:t>Exit Criteria (Pass Criteria)           1. The DDF is received by the Mobile Network Operator. 2. The DevDetail, DevInfo, and DM Account objects in the DDF are confirmed by the operator to accurately reflect the properties and information of the deployed IoT Communications Module.</w:t>
      </w:r>
    </w:p>
    <w:p>
      <w:r>
        <w:rPr/>
        <w:t>References</w:t>
        <w:br/>
        <w:t>49c3be27-fc99-4d55-88a8-3265fb85bb0c</w:t>
      </w:r>
      <w:r>
        <w:rPr>
          <w:i/>
        </w:rPr>
        <w:t>TS.34-v8.pdf, TS.34</w:t>
      </w:r>
      <w:r>
        <w:rPr/>
        <w:t>5.10</w:t>
      </w:r>
      <w:r>
        <w:rPr>
          <w:i/>
        </w:rPr>
        <w:t>REQ</w:t>
      </w:r>
      <w:r>
        <w:rPr/>
        <w:t>009</w:t>
      </w:r>
    </w:p>
    <w:p/>
    <w:p>
      <w:pPr>
        <w:jc w:val="center"/>
      </w:pPr>
      <w:r>
        <w:rPr>
          <w:color w:val="B4B4B4"/>
          <w:sz w:val="20"/>
        </w:rPr>
        <w:t>------------------------------------------------------</w:t>
      </w:r>
    </w:p>
    <w:p/>
    <w:p>
      <w:r>
        <w:rPr>
          <w:rFonts w:ascii="Calibri" w:hAnsi="Calibri"/>
          <w:b/>
          <w:sz w:val="24"/>
        </w:rPr>
        <w:t>Requirement ID : TS.34_5.10_REQ_010 | Requirement Description : The IoT Communications Module SHALL support the factory loading of DM Server settings that are required to connect to the MNO DM server. The IoT Communications Module manufacturer SHALL obtain the most current values from the MNO and configure these into the module before shipping them to distribution channels. If multiple MNOs are to be supported by a common module the IoT Communications Module supplier SHOULD implement a methodology to differentiate MNO DM server settings based on the MNO of the UICC.</w:t>
      </w:r>
    </w:p>
    <w:p>
      <w:r>
        <w:rPr>
          <w:rFonts w:ascii="Calibri" w:hAnsi="Calibri"/>
          <w:b/>
          <w:sz w:val="24"/>
        </w:rPr>
        <w:t xml:space="preserve">Test Case : </w:t>
        <w:br/>
      </w:r>
    </w:p>
    <w:p>
      <w:r>
        <w:rPr/>
        <w:t>Field                                           Description</w:t>
        <w:br/>
        <w:t>Purpose                                         To verify that the IoT Communications Module supports factory loading of DM Server settings required to connect to the MNO DM server and uses the most current values from the MNO before shipment.</w:t>
        <w:br/>
        <w:t>Requirement under test                         TS.34</w:t>
      </w:r>
      <w:r>
        <w:rPr>
          <w:i/>
        </w:rPr>
        <w:t>5.10</w:t>
      </w:r>
      <w:r>
        <w:rPr/>
        <w:t>REQ_010</w:t>
        <w:br/>
        <w:t>Entry Criteria                                  IoT Communications Module is available in production/test environment; latest DM Server settings have been provided by the target MNO; configuration interface or verification tool is accessible.</w:t>
        <w:br/>
        <w:t>Test Procedure                                  1. Factory reset the IoT Communications Module, simulating 'before shipment' state. 2. Inspect or query the device to confirm the presence of DM Server settings as per the latest data provided by the MNO. 3. If the module is designed for multiple MNOs, insert UICC cards from two different MNOs and verify differentiation of DM Server settings based on UICC/MNO. 4. Record all loaded DM Server parameters and compare with the MNO-supplied settings. 5. Document any discrepancies or mismatches found.</w:t>
        <w:br/>
        <w:t>Exit Criteria (Pass Criteria)                   The module contains the most current DM Server settings as provided by the MNO and loads corresponding settings based on the detected MNO of the UICC (where applicable); no discrepancies between configured and supplied values.</w:t>
      </w:r>
    </w:p>
    <w:p>
      <w:r>
        <w:rPr/>
        <w:t>References</w:t>
        <w:br/>
        <w:t>49c3be27-fc99-4d55-88a8-3265fb85bb0c</w:t>
      </w:r>
      <w:r>
        <w:rPr>
          <w:i/>
        </w:rPr>
        <w:t>TS.34-v8.pdf, TS.34</w:t>
      </w:r>
      <w:r>
        <w:rPr/>
        <w:t>5.10</w:t>
      </w:r>
      <w:r>
        <w:rPr>
          <w:i/>
        </w:rPr>
        <w:t>REQ</w:t>
      </w:r>
      <w:r>
        <w:rPr/>
        <w:t>010</w:t>
      </w:r>
    </w:p>
    <w:p/>
    <w:p>
      <w:pPr>
        <w:jc w:val="center"/>
      </w:pPr>
      <w:r>
        <w:rPr>
          <w:color w:val="B4B4B4"/>
          <w:sz w:val="20"/>
        </w:rPr>
        <w:t>------------------------------------------------------</w:t>
      </w:r>
    </w:p>
    <w:p/>
    <w:p>
      <w:r>
        <w:rPr>
          <w:rFonts w:ascii="Calibri" w:hAnsi="Calibri"/>
          <w:b/>
          <w:sz w:val="24"/>
        </w:rPr>
        <w:t>Requirement ID : TS.34_5.10_REQ_011 | Requirement Description : The Bootstrap process SHALL use NETWPIN, and devices SHALL not prompt the user with a confirmation prompt to complete the set up.</w:t>
      </w:r>
    </w:p>
    <w:p>
      <w:r>
        <w:rPr>
          <w:rFonts w:ascii="Calibri" w:hAnsi="Calibri"/>
          <w:b/>
          <w:sz w:val="24"/>
        </w:rPr>
        <w:t xml:space="preserve">Test Case : </w:t>
        <w:br/>
      </w:r>
    </w:p>
    <w:p>
      <w:r>
        <w:rPr/>
        <w:t>Field                               Description</w:t>
        <w:br/>
        <w:t>Purpose                             Verify that the IoT Communications Module uses NETWPIN for the Bootstrap process and does not display a user confirmation prompt during setup.</w:t>
        <w:br/>
        <w:t>Requirement under test              TS.34</w:t>
      </w:r>
      <w:r>
        <w:rPr>
          <w:i/>
        </w:rPr>
        <w:t>5.10</w:t>
      </w:r>
      <w:r>
        <w:rPr/>
        <w:t>REQ_011 – The Bootstrap process SHALL use NETWPIN, and devices SHALL not prompt the user with a confirmation prompt to complete the set up.</w:t>
        <w:br/>
        <w:t>Entry Criteria                      IoT Communications Module with factory settings, DM server and NETWPIN credentials prepared per MNO specification, device powered on and ready for Bootstrap procedure.</w:t>
        <w:br/>
        <w:t>Test Procedure                      1. Start the device with a valid SIM/UICC installed. 2. Initiate the Bootstrap process according to the DM server instructions ensuring NETWPIN is used. 3. Monitor device display and UI during and after the Bootstrap process for any prompts requiring user interaction or confirmation. 4. Capture device logs detailing the Bootstrap procedure. 5. Confirm that the device completes the Bootstrap without any user confirmation prompts.</w:t>
        <w:br/>
        <w:t>Exit Criteria (Pass Criteria)       The device successfully completes Bootstrap using NETWPIN and does not present any confirmation prompt or request for user interaction during or after the setup.</w:t>
      </w:r>
    </w:p>
    <w:p>
      <w:r>
        <w:rPr/>
        <w:t>References</w:t>
        <w:br/>
        <w:t>49c3be27-fc99-4d55-88a8-3265fb85bb0c</w:t>
      </w:r>
      <w:r>
        <w:rPr>
          <w:i/>
        </w:rPr>
        <w:t>TS.34-v8.pdf, TS.34</w:t>
      </w:r>
      <w:r>
        <w:rPr/>
        <w:t>5.10</w:t>
      </w:r>
      <w:r>
        <w:rPr>
          <w:i/>
        </w:rPr>
        <w:t>REQ</w:t>
      </w:r>
      <w:r>
        <w:rPr/>
        <w:t>011</w:t>
      </w:r>
    </w:p>
    <w:p/>
    <w:p>
      <w:pPr>
        <w:jc w:val="center"/>
      </w:pPr>
      <w:r>
        <w:rPr>
          <w:color w:val="B4B4B4"/>
          <w:sz w:val="20"/>
        </w:rPr>
        <w:t>------------------------------------------------------</w:t>
      </w:r>
    </w:p>
    <w:p/>
    <w:p>
      <w:r>
        <w:rPr>
          <w:rFonts w:ascii="Calibri" w:hAnsi="Calibri"/>
          <w:b/>
          <w:sz w:val="24"/>
        </w:rPr>
        <w:t>Requirement ID : TS.34_5.10_REQ_012 | Requirement Description : IoT Communications Modules SHALL support only 3 DM Accounts per MNO.</w:t>
      </w:r>
    </w:p>
    <w:p>
      <w:r>
        <w:rPr>
          <w:rFonts w:ascii="Calibri" w:hAnsi="Calibri"/>
          <w:b/>
          <w:sz w:val="24"/>
        </w:rPr>
        <w:t xml:space="preserve">Test Case : </w:t>
        <w:br/>
      </w:r>
    </w:p>
    <w:p>
      <w:r>
        <w:rPr/>
        <w:t>Field                                    Description</w:t>
        <w:br/>
        <w:t>Purpose                                  To verify that the IoT Communications Module supports no more than 3 Device Management (DM) accounts per Mobile Network Operator (MNO) as stipulated.</w:t>
        <w:br/>
        <w:t>Requirement under test                   TS.34</w:t>
      </w:r>
      <w:r>
        <w:rPr>
          <w:i/>
        </w:rPr>
        <w:t>5.10</w:t>
      </w:r>
      <w:r>
        <w:rPr/>
        <w:t>REQ_012 - IoT Communications Modules SHALL support only 3 DM Accounts per MNO.</w:t>
        <w:br/>
        <w:t>Entry Criteria                           IoT Communications Module is configured for operation with an MNO; DM server accessible; factory default and MNO DM accounts present; test access to configuration interface.</w:t>
        <w:br/>
        <w:t>Test Procedure                           1. Connect the IoT Communications Module to the MNO network. 2. Attempt to configure and register DM accounts for the MNO, starting from zero. 3. After configuring three DM accounts, attempt to add a fourth DM account for the same MNO. 4. Observe and record the module's behavior on the fourth DM account creation attempt. 5. Query and list all existing DM accounts configured for that MNO.</w:t>
        <w:br/>
        <w:t>Exit Criteria (Pass Criteria)            The IoT Communications Module allows configuration of only three DM accounts per MNO and rejects any attempt to add a fourth; existing three accounts remain unaffected.</w:t>
      </w:r>
    </w:p>
    <w:p>
      <w:r>
        <w:rPr/>
        <w:t>References</w:t>
        <w:br/>
        <w:t>49c3be27-fc99-4d55-88a8-3265fb85bb0c</w:t>
      </w:r>
      <w:r>
        <w:rPr>
          <w:i/>
        </w:rPr>
        <w:t>TS.34-v8.pdf, TS.34</w:t>
      </w:r>
      <w:r>
        <w:rPr/>
        <w:t>5.10</w:t>
      </w:r>
      <w:r>
        <w:rPr>
          <w:i/>
        </w:rPr>
        <w:t>REQ</w:t>
      </w:r>
      <w:r>
        <w:rPr/>
        <w:t>012</w:t>
      </w:r>
    </w:p>
    <w:p/>
    <w:p>
      <w:pPr>
        <w:jc w:val="center"/>
      </w:pPr>
      <w:r>
        <w:rPr>
          <w:color w:val="B4B4B4"/>
          <w:sz w:val="20"/>
        </w:rPr>
        <w:t>------------------------------------------------------</w:t>
      </w:r>
    </w:p>
    <w:p/>
    <w:p>
      <w:r>
        <w:rPr>
          <w:rFonts w:ascii="Calibri" w:hAnsi="Calibri"/>
          <w:b/>
          <w:sz w:val="24"/>
        </w:rPr>
        <w:t>Requirement ID : TS.34_5.10_REQ_013 | Requirement Description : To facilitate troubleshooting during the testing process the IoT Communications Module manufacturer SHALL provide a means of exposing the factory bootstrap account parameters on the module. This SHALL be provided via a means to which the tester can select and read (but not modify) the parameters in each factory bootstrap account.</w:t>
      </w:r>
    </w:p>
    <w:p>
      <w:r>
        <w:rPr>
          <w:rFonts w:ascii="Calibri" w:hAnsi="Calibri"/>
          <w:b/>
          <w:sz w:val="24"/>
        </w:rPr>
        <w:t xml:space="preserve">Test Case : </w:t>
        <w:br/>
      </w:r>
    </w:p>
    <w:p>
      <w:pPr>
        <w:pStyle w:val="Heading2"/>
      </w:pPr>
      <w:r>
        <w:rPr/>
        <w:t>Field                                   Description</w:t>
      </w:r>
    </w:p>
    <w:p>
      <w:r>
        <w:rPr/>
        <w:t>Purpose                                 To verify that the IoT Communications Module provides a method for testers to select and read, but not modify, the parameters in each factory bootstrap account as required for troubleshooting.</w:t>
        <w:br/>
        <w:t>Requirement under test                  TS.34</w:t>
      </w:r>
      <w:r>
        <w:rPr>
          <w:i/>
        </w:rPr>
        <w:t>5.10</w:t>
      </w:r>
      <w:r>
        <w:rPr/>
        <w:t>REQ_013 - Expose Factory Bootstrap Account Parameters on the Device</w:t>
        <w:br/>
        <w:t>Entry Criteria                          IoT Communications Module is available with at least one factory bootstrap account configured; module is accessible via its intended local or remote diagnostic interface.</w:t>
        <w:br/>
        <w:t>Test Procedure                          1. Access the IoT Communications Module using the prescribed diagnostic or service interface. 2. Navigate to the section or menu for factory bootstrap accounts. 3. Attempt to select each available factory bootstrap account. 4. Attempt to read all exposed parameters in each account. 5. Attempt to modify one of the parameters and verify that modification is prevented.</w:t>
        <w:br/>
        <w:t>Exit Criteria (Pass Criteria)           Tester can select and read (but not modify) the parameters for each factory bootstrap account using the provided means; modification attempts are blocked.</w:t>
      </w:r>
    </w:p>
    <w:p>
      <w:r>
        <w:rPr/>
        <w:t>References:</w:t>
        <w:br/>
        <w:t>49c3be27-fc99-4d55-88a8-3265fb85bb0c</w:t>
      </w:r>
      <w:r>
        <w:rPr>
          <w:i/>
        </w:rPr>
        <w:t>TS.34-v8.pdf, TS.34</w:t>
      </w:r>
      <w:r>
        <w:rPr/>
        <w:t>5.10</w:t>
      </w:r>
      <w:r>
        <w:rPr>
          <w:i/>
        </w:rPr>
        <w:t>REQ</w:t>
      </w:r>
      <w:r>
        <w:rPr/>
        <w:t>013</w:t>
      </w:r>
    </w:p>
    <w:p/>
    <w:p>
      <w:pPr>
        <w:jc w:val="center"/>
      </w:pPr>
      <w:r>
        <w:rPr>
          <w:color w:val="B4B4B4"/>
          <w:sz w:val="20"/>
        </w:rPr>
        <w:t>------------------------------------------------------</w:t>
      </w:r>
    </w:p>
    <w:p/>
    <w:p>
      <w:r>
        <w:rPr>
          <w:rFonts w:ascii="Calibri" w:hAnsi="Calibri"/>
          <w:b/>
          <w:sz w:val="24"/>
        </w:rPr>
        <w:t>Requirement ID : TS.34_5.10_REQ_014 | Requirement Description : DM Client support for Nonce Resynchronization</w:t>
        <w:br/>
        <w:t>The DM client that uses MD5 or HMAC authentication for security must support client initiated nonce resynchronization. This is required SHOULD the nonce value become stale. The module manufacturer SHALL use the same authentication type on the module during IOT and production server testing and throughout the life of the device.</w:t>
      </w:r>
    </w:p>
    <w:p>
      <w:r>
        <w:rPr>
          <w:rFonts w:ascii="Calibri" w:hAnsi="Calibri"/>
          <w:b/>
          <w:sz w:val="24"/>
        </w:rPr>
        <w:t xml:space="preserve">Test Case : </w:t>
        <w:br/>
      </w:r>
    </w:p>
    <w:p>
      <w:r>
        <w:rPr/>
        <w:t>Field                               Description</w:t>
        <w:br/>
        <w:t>Purpose                             To verify that the DM client using MD5 or HMAC authentication supports client-initiated nonce resynchronization when the nonce value becomes stale, and that the same authentication type is used throughout all module stages.</w:t>
        <w:br/>
        <w:t>Requirement under test              TS.34</w:t>
      </w:r>
      <w:r>
        <w:rPr>
          <w:i/>
        </w:rPr>
        <w:t>5.10</w:t>
      </w:r>
      <w:r>
        <w:rPr/>
        <w:t>REQ_014: DM Client support for Nonce Resynchronization.</w:t>
        <w:br/>
        <w:t>Entry Criteria                      1. IoT Communications Module with DM client supporting MD5 or HMAC authentication is available. 2. Both IOT and production test servers with configurable nonce management are available. 3. DM client is configured to communicate with both servers.</w:t>
        <w:br/>
        <w:t>Test Procedure                      1. Initiate a DM session using valid authentication and confirm nonce synchronization. 2. Manually or programmatically alter the nonce at the server to simulate a stale nonce scenario. 3. Attempt a DM session and observe the client's response to nonce mismatch. 4. Verify that the client initiates nonce resynchronization with the server. 5. Confirm successful session establishment after resynchronization. 6. Repeat the process on both IOT and production test servers using the same authentication type and confirm consistent behavior.</w:t>
        <w:br/>
        <w:t>Exit Criteria (Pass Criteria)       1. DM client successfully detects stale nonce and initiates nonce resynchronization. 2. Session resumes successfully after resynchronization. 3. Same authentication type is used on both IOT and production servers during testing. 4. Requirement is met consistently throughout device life-cycle stages.</w:t>
      </w:r>
    </w:p>
    <w:p>
      <w:r>
        <w:rPr/>
        <w:t>References</w:t>
        <w:br/>
        <w:t>- 49c3be27-fc99-4d55-88a8-3265fb85bb0c</w:t>
      </w:r>
      <w:r>
        <w:rPr>
          <w:i/>
        </w:rPr>
        <w:t>TS.34-v8.pdf, Section TS.34</w:t>
      </w:r>
      <w:r>
        <w:rPr/>
        <w:t>5.10</w:t>
      </w:r>
      <w:r>
        <w:rPr>
          <w:i/>
        </w:rPr>
        <w:t>REQ</w:t>
      </w:r>
      <w:r>
        <w:rPr/>
        <w:t>014</w:t>
        <w:br/>
        <w:t>- 2824cea2-fbbb-4eb1-8509-187a46678fde</w:t>
      </w:r>
      <w:r>
        <w:rPr>
          <w:i/>
        </w:rPr>
        <w:t>OMA-TS-DM</w:t>
      </w:r>
      <w:r>
        <w:rPr/>
        <w:t>Protocol-V1_3-20160524-A.pdf, Section 9.4.2</w:t>
      </w:r>
    </w:p>
    <w:p/>
    <w:p>
      <w:pPr>
        <w:jc w:val="center"/>
      </w:pPr>
      <w:r>
        <w:rPr>
          <w:color w:val="B4B4B4"/>
          <w:sz w:val="20"/>
        </w:rPr>
        <w:t>------------------------------------------------------</w:t>
      </w:r>
    </w:p>
    <w:p/>
    <w:p>
      <w:r>
        <w:rPr>
          <w:rFonts w:ascii="Calibri" w:hAnsi="Calibri"/>
          <w:b/>
          <w:sz w:val="24"/>
        </w:rPr>
        <w:t>Requirement ID : TS.34_5.10_REQ_015 | Requirement Description : Device Management Protocol v1.2 or v.1.3</w:t>
        <w:br/>
        <w:t>The IoT Communications Module SHALL support all mandatory requirements of [DMPRO_1.2] or [DMPRO_1.3].</w:t>
      </w:r>
    </w:p>
    <w:p>
      <w:r>
        <w:rPr>
          <w:rFonts w:ascii="Calibri" w:hAnsi="Calibri"/>
          <w:b/>
          <w:sz w:val="24"/>
        </w:rPr>
        <w:t xml:space="preserve">Test Case : </w:t>
        <w:br/>
      </w:r>
    </w:p>
    <w:p>
      <w:r>
        <w:rPr/>
        <w:t>Field                                                    Description</w:t>
        <w:br/>
        <w:t>Purpose                                                  To verify that the IoT Communications Module fully supports all mandatory requirements of OMA Device Management Protocol v1.2 or v1.3 as stipulated by the specification.</w:t>
        <w:br/>
        <w:t>Requirement under test                                   TS.34</w:t>
      </w:r>
      <w:r>
        <w:rPr>
          <w:i/>
        </w:rPr>
        <w:t>5.10</w:t>
      </w:r>
      <w:r>
        <w:rPr/>
        <w:t>REQ</w:t>
      </w:r>
      <w:r>
        <w:rPr>
          <w:i/>
        </w:rPr>
        <w:t>015: The IoT Communications Module SHALL support all mandatory requirements of [DMPRO</w:t>
      </w:r>
      <w:r>
        <w:rPr/>
        <w:t>1.2] or [DMPRO</w:t>
      </w:r>
      <w:r>
        <w:rPr>
          <w:i/>
        </w:rPr>
        <w:t>1.3].</w:t>
        <w:br/>
        <w:t>Entry Criteria                                           1. IoT Communications Module installed with DM client firmware supporting OMA-DM. 2. Test environment with a compliant OMA-DM v1.2 or v1.3 server available. 3. Access to the [DMPRO</w:t>
      </w:r>
      <w:r>
        <w:rPr/>
        <w:t>1.2] or [DMPRO</w:t>
      </w:r>
      <w:r>
        <w:rPr>
          <w:i/>
        </w:rPr>
        <w:t>1.3] test specification checklists. 4. Network connectivity established between module and DM server.</w:t>
        <w:br/>
        <w:t>Test Procedure                                           1. Connect the IoT Communications Module to the OMA-DM v1.2 or v1.3 server. 2. For each mandatory requirement in DMPRO</w:t>
      </w:r>
      <w:r>
        <w:rPr/>
        <w:t>1.2 or DMPRO</w:t>
      </w:r>
      <w:r>
        <w:rPr>
          <w:i/>
        </w:rPr>
        <w:t>1.3, execute corresponding test cases (e.g., session initiation, authentication, management object access, status notification, etc.). 3. Log all responses and transaction outcomes. 4. Compare observed behaviors and responses to the mandatory requirements in the relevant DM protocol specification. 5. Repeat for both protocol versions if both are claimed to be supported.</w:t>
        <w:br/>
        <w:t>Exit Criteria (Pass Criteria)                            The IoT Communications Module demonstrates correct implementation of all mandatory requirements in either [DMPRO</w:t>
      </w:r>
      <w:r>
        <w:rPr/>
        <w:t>1.2] or [DMPRO_1.3] (as selected), with no deviations or failures for any individual requirement.</w:t>
      </w:r>
    </w:p>
    <w:p>
      <w:r>
        <w:rPr/>
        <w:t>References</w:t>
        <w:br/>
        <w:t>TS.34-v8 §5.10, TS.34</w:t>
      </w:r>
      <w:r>
        <w:rPr>
          <w:i/>
        </w:rPr>
        <w:t>5.10</w:t>
      </w:r>
      <w:r>
        <w:rPr/>
        <w:t>REQ</w:t>
      </w:r>
      <w:r>
        <w:rPr>
          <w:i/>
        </w:rPr>
        <w:t>015; OMA Device Management Protocol v1.2 ([DMPRO</w:t>
      </w:r>
      <w:r>
        <w:rPr/>
        <w:t>1.2]) or v1.3 ([DMPRO_1.3])</w:t>
      </w:r>
    </w:p>
    <w:p/>
    <w:p>
      <w:pPr>
        <w:jc w:val="center"/>
      </w:pPr>
      <w:r>
        <w:rPr>
          <w:color w:val="B4B4B4"/>
          <w:sz w:val="20"/>
        </w:rPr>
        <w:t>------------------------------------------------------</w:t>
      </w:r>
    </w:p>
    <w:p/>
    <w:p>
      <w:r>
        <w:rPr>
          <w:rFonts w:ascii="Calibri" w:hAnsi="Calibri"/>
          <w:b/>
          <w:sz w:val="24"/>
        </w:rPr>
        <w:t>Requirement ID : TS.34_5.10_REQ_016 | Requirement Description : Generic Alert—DM 1.2 or 1.3</w:t>
        <w:br/>
        <w:t>The IoT Communications Module SHALL support the generic alert capabilities specified in [DMPRO_1.2] or [DMPRO_1.3].</w:t>
      </w:r>
    </w:p>
    <w:p>
      <w:r>
        <w:rPr>
          <w:rFonts w:ascii="Calibri" w:hAnsi="Calibri"/>
          <w:b/>
          <w:sz w:val="24"/>
        </w:rPr>
        <w:t xml:space="preserve">Test Case : </w:t>
        <w:br/>
      </w:r>
    </w:p>
    <w:p>
      <w:r>
        <w:rPr/>
        <w:t>Field                                Description</w:t>
        <w:br/>
        <w:t>Purpose                              Verify that the IoT Communications Module supports the generic alert capabilities as defined in OMA DM v1.2 or v1.3 protocols.</w:t>
        <w:br/>
        <w:t>Requirement under test               TS.34</w:t>
      </w:r>
      <w:r>
        <w:rPr>
          <w:i/>
        </w:rPr>
        <w:t>5.10</w:t>
      </w:r>
      <w:r>
        <w:rPr/>
        <w:t>REQ</w:t>
      </w:r>
      <w:r>
        <w:rPr>
          <w:i/>
        </w:rPr>
        <w:t>016: The IoT Communications Module SHALL support the generic alert capabilities specified in [DMPRO</w:t>
      </w:r>
      <w:r>
        <w:rPr/>
        <w:t>1.2] or [DMPRO_1.3].</w:t>
        <w:br/>
        <w:t>Entry Criteria                       IoT Communications Module is configured with OMA DM v1.2 or v1.3 enabled; DM Server is available and able to communicate with the module; test Management Object available.</w:t>
        <w:br/>
        <w:t>Test Procedure                       1. Initiate a DM session between the IoT Communications Module (as client) and the DM Server. 2. Trigger the DM client on the module to send a Generic Alert message referencing a valid Management Object. 3. Confirm that the alert message is correctly sent and received by the DM Server. 4. Verify that the DM Server responds with the mandatory status for the alert as per protocol. 5. Repeat with varying alert payload types to ensure protocol-allowed flexibility.</w:t>
        <w:br/>
        <w:t>Exit Criteria (Pass Criteria)        The IoT Communications Module successfully sends and the DM Server receives and acknowledges at least one standards-compliant generic alert as per OMA DM v1.2 or v1.3 specifications; protocol requirements for formatting and acknowledgement are observed.</w:t>
      </w:r>
    </w:p>
    <w:p>
      <w:r>
        <w:rPr/>
        <w:t>References</w:t>
        <w:br/>
        <w:t>GSMA TS.34-v8, Section TS.34</w:t>
      </w:r>
      <w:r>
        <w:rPr>
          <w:i/>
        </w:rPr>
        <w:t>5.10</w:t>
      </w:r>
      <w:r>
        <w:rPr/>
        <w:t>REQ</w:t>
      </w:r>
      <w:r>
        <w:rPr>
          <w:i/>
        </w:rPr>
        <w:t>016; OMA-TS-DM</w:t>
      </w:r>
      <w:r>
        <w:rPr/>
        <w:t>Protocol-V1_3-20160524-A, Section 6.7; OMA DM v1.2/v1.3 specifications.</w:t>
      </w:r>
    </w:p>
    <w:p/>
    <w:p>
      <w:pPr>
        <w:jc w:val="center"/>
      </w:pPr>
      <w:r>
        <w:rPr>
          <w:color w:val="B4B4B4"/>
          <w:sz w:val="20"/>
        </w:rPr>
        <w:t>------------------------------------------------------</w:t>
      </w:r>
    </w:p>
    <w:p/>
    <w:p>
      <w:r>
        <w:rPr>
          <w:rFonts w:ascii="Calibri" w:hAnsi="Calibri"/>
          <w:b/>
          <w:sz w:val="24"/>
        </w:rPr>
        <w:t>Requirement ID : TS.34_5.10_REQ_017 | Requirement Description : Device Management Tree and Descriptions DM 1.2/1.3 - TStamp Support</w:t>
        <w:br/>
        <w:t>In addition to the mandatory properties of nodes, the IoT Communications Module SHALL also support the TStamp property.</w:t>
      </w:r>
    </w:p>
    <w:p>
      <w:r>
        <w:rPr>
          <w:rFonts w:ascii="Calibri" w:hAnsi="Calibri"/>
          <w:b/>
          <w:sz w:val="24"/>
        </w:rPr>
        <w:t xml:space="preserve">Test Case : </w:t>
        <w:br/>
      </w:r>
    </w:p>
    <w:p>
      <w:r>
        <w:rPr/>
        <w:t>Field                                    Description</w:t>
        <w:br/>
        <w:t>Purpose                                  Verify that the IoT Communications Module supports the TStamp property in addition to the mandatory properties of nodes as per DM 1.2/1.3 specifications.</w:t>
        <w:br/>
        <w:t>Requirement under test                   TS.34</w:t>
      </w:r>
      <w:r>
        <w:rPr>
          <w:i/>
        </w:rPr>
        <w:t>5.10</w:t>
      </w:r>
      <w:r>
        <w:rPr/>
        <w:t>REQ_017</w:t>
        <w:br/>
        <w:t>Entry Criteria                           IoT Communications Module supporting OMA DM 1.2 or 1.3 is available and configured; access to the management tree interface; test DM client and credentials prepared.</w:t>
        <w:br/>
        <w:t xml:space="preserve">Test Procedure                           1. Connect to the IoT Communications Module using the DM protocol (v1.2 or 1.3). 2. Retrieve the management tree or a defined node using a supported command (e.g., Get </w:t>
      </w:r>
      <w:r>
        <w:rPr/>
        <w:t>). 3. Inspect the properties of returned nodes. 4. Confirm that each node includes the TStamp property in addition to other mandatory properties. 5. Repeat for multiple nodes to ensure consistency in TStamp support across the management tree.</w:t>
        <w:br/>
        <w:t>Exit Criteria (Pass Criteria)            The TStamp property is present and populated for all tested nodes in line with OMA DM 1.2/1.3 requirements, in addition to all other mandatory properties.</w:t>
      </w:r>
    </w:p>
    <w:p>
      <w:r>
        <w:rPr/>
        <w:t>References</w:t>
        <w:br/>
        <w:t>49c3be27-fc99-4d55-88a8-3265fb85bb0c</w:t>
      </w:r>
      <w:r>
        <w:rPr>
          <w:i/>
        </w:rPr>
        <w:t>TS.34-v8.pdf, TS.34</w:t>
      </w:r>
      <w:r>
        <w:rPr/>
        <w:t>5.10</w:t>
      </w:r>
      <w:r>
        <w:rPr>
          <w:i/>
        </w:rPr>
        <w:t>REQ</w:t>
      </w:r>
      <w:r>
        <w:rPr/>
        <w:t>017, OMA DM 1.2/1.3 specifications</w:t>
      </w:r>
    </w:p>
    <w:p/>
    <w:p>
      <w:pPr>
        <w:jc w:val="center"/>
      </w:pPr>
      <w:r>
        <w:rPr>
          <w:color w:val="B4B4B4"/>
          <w:sz w:val="20"/>
        </w:rPr>
        <w:t>------------------------------------------------------</w:t>
      </w:r>
    </w:p>
    <w:p/>
    <w:p>
      <w:r>
        <w:rPr>
          <w:rFonts w:ascii="Calibri" w:hAnsi="Calibri"/>
          <w:b/>
          <w:sz w:val="24"/>
        </w:rPr>
        <w:t>Requirement ID : TS.34_5.10_REQ_018 | Requirement Description : Device Management Tree and Descriptions DM 1.2/1.3 - VerNo Support</w:t>
        <w:br/>
        <w:t>In addition to the mandatory properties of nodes, the IoT Communications Module SHALL also support the VerNo property.</w:t>
      </w:r>
    </w:p>
    <w:p>
      <w:r>
        <w:rPr>
          <w:rFonts w:ascii="Calibri" w:hAnsi="Calibri"/>
          <w:b/>
          <w:sz w:val="24"/>
        </w:rPr>
        <w:t xml:space="preserve">Test Case : </w:t>
        <w:br/>
      </w:r>
    </w:p>
    <w:p>
      <w:r>
        <w:rPr/>
        <w:t>Field                      Description</w:t>
        <w:br/>
        <w:t>Purpose                    To verify that the IoT Communications Module supports the VerNo property on all nodes in the Device Management Tree, as required by DM 1.2/1.3 specifications in addition to mandatory node properties.</w:t>
        <w:br/>
        <w:t>Requirement under test      TS.34</w:t>
      </w:r>
      <w:r>
        <w:rPr>
          <w:i/>
        </w:rPr>
        <w:t>5.10</w:t>
      </w:r>
      <w:r>
        <w:rPr/>
        <w:t>REQ_018 – Device Management Tree and Descriptions DM 1.2/1.3 - VerNo Support</w:t>
        <w:br/>
        <w:t>Entry Criteria              IoT Communications Module is provisioned with a management tree according to DM 1.2 or 1.3. The device is reachable and manageable via OMA DM protocol. Test environment is capable of issuing Get commands and parsing management object responses.</w:t>
        <w:br/>
        <w:t>Test Procedure              1. Establish a DM session with the IoT Communications Module. 2. For each addressable node within the device's management tree, issue a Get command that queries all node properties, specifically requesting the VerNo property. 3. Observe and record the response for each node. 4. Verify that the VerNo property is present and populated for every node tested.</w:t>
        <w:br/>
        <w:t>Exit Criteria (Pass Criteria) The VerNo property is supported (present and accessible) for all relevant nodes within the device management tree in compliance with DM 1.2/1.3 requirements.</w:t>
      </w:r>
    </w:p>
    <w:p>
      <w:r>
        <w:rPr/>
        <w:t>References</w:t>
        <w:br/>
        <w:t>TS.34-v8.pdf (TS.34</w:t>
      </w:r>
      <w:r>
        <w:rPr>
          <w:i/>
        </w:rPr>
        <w:t>5.10</w:t>
      </w:r>
      <w:r>
        <w:rPr/>
        <w:t>REQ_018); OMA Device Management v1.2/1.3 specifications</w:t>
      </w:r>
    </w:p>
    <w:p/>
    <w:p>
      <w:pPr>
        <w:jc w:val="center"/>
      </w:pPr>
      <w:r>
        <w:rPr>
          <w:color w:val="B4B4B4"/>
          <w:sz w:val="20"/>
        </w:rPr>
        <w:t>------------------------------------------------------</w:t>
      </w:r>
    </w:p>
    <w:p/>
    <w:p>
      <w:r>
        <w:rPr>
          <w:rFonts w:ascii="Calibri" w:hAnsi="Calibri"/>
          <w:b/>
          <w:sz w:val="24"/>
        </w:rPr>
        <w:t>Requirement ID : TS.34_5.10_REQ_019 | Requirement Description : Management Tree Requests - TNDS Attribute</w:t>
        <w:br/>
        <w:t>The IoT Communications Module SHALL support requests for a part of a management tree using the Struct attribute. Requests of the form: Get &lt;URI&gt;?list=TNDS where &lt;URI&gt; is any subset of the management tree including the root SHALL be supported.</w:t>
      </w:r>
    </w:p>
    <w:p>
      <w:r>
        <w:rPr>
          <w:rFonts w:ascii="Calibri" w:hAnsi="Calibri"/>
          <w:b/>
          <w:sz w:val="24"/>
        </w:rPr>
        <w:t xml:space="preserve">Test Case : </w:t>
        <w:br/>
      </w:r>
    </w:p>
    <w:p>
      <w:r>
        <w:rPr/>
        <w:t>Field                                   Description</w:t>
        <w:br/>
        <w:t xml:space="preserve">Purpose                                 Verify that the IoT Communications Module supports requests for a subset of the management tree using the Struct attribute with the TNDS list, as specified, enabling retrieval with Get </w:t>
      </w:r>
      <w:r>
        <w:rPr/>
        <w:t>?list=TNDS for any subset including the root.</w:t>
        <w:br/>
        <w:t>Requirement under test                  TS.34</w:t>
      </w:r>
      <w:r>
        <w:rPr>
          <w:i/>
        </w:rPr>
        <w:t>5.10</w:t>
      </w:r>
      <w:r>
        <w:rPr/>
        <w:t>REQ_019 – Management Tree Requests - TNDS Attribute</w:t>
        <w:br/>
        <w:t>Entry Criteria                          IoT Communications Module is operational, OMA DM server access available, management tree is populated, and DM client supports interaction via specified protocol.</w:t>
        <w:br/>
        <w:t xml:space="preserve">Test Procedure                          1. Initiate a DM session between the server and the IoT Communications Module. 2. Send a request of the format Get </w:t>
      </w:r>
      <w:r>
        <w:rPr/>
        <w:t>?list=TNDS for the root and at least one non-root node. 3. Observe the response from the module for each request. 4. Verify that the response includes only the specified part of the tree as expected using the Struct attribute and TNDS list. 5. Repeat for various URIs to cover different tree segments.</w:t>
        <w:br/>
        <w:t xml:space="preserve">Exit Criteria (Pass Criteria)           The IoT Communications Module successfully responds to all Get </w:t>
      </w:r>
      <w:r>
        <w:rPr/>
        <w:t>?list=TNDS requests, returning correct tree segments for each URI, including the root, as per the management tree structure and requirement.</w:t>
      </w:r>
    </w:p>
    <w:p>
      <w:r>
        <w:rPr/>
        <w:t>References</w:t>
        <w:br/>
        <w:t>49c3be27-fc99-4d55-88a8-3265fb85bb0c</w:t>
      </w:r>
      <w:r>
        <w:rPr>
          <w:i/>
        </w:rPr>
        <w:t>TS.34-v8.pdf, TS.34</w:t>
      </w:r>
      <w:r>
        <w:rPr/>
        <w:t>5.10</w:t>
      </w:r>
      <w:r>
        <w:rPr>
          <w:i/>
        </w:rPr>
        <w:t>REQ</w:t>
      </w:r>
      <w:r>
        <w:rPr/>
        <w:t>019</w:t>
      </w:r>
    </w:p>
    <w:p/>
    <w:p>
      <w:pPr>
        <w:jc w:val="center"/>
      </w:pPr>
      <w:r>
        <w:rPr>
          <w:color w:val="B4B4B4"/>
          <w:sz w:val="20"/>
        </w:rPr>
        <w:t>------------------------------------------------------</w:t>
      </w:r>
    </w:p>
    <w:p/>
    <w:p>
      <w:r>
        <w:rPr>
          <w:rFonts w:ascii="Calibri" w:hAnsi="Calibri"/>
          <w:b/>
          <w:sz w:val="24"/>
        </w:rPr>
        <w:t>Requirement ID : TS.34_5.10_REQ_020 | Requirement Description : MIME Type - WBXML Encoded Management Objects</w:t>
        <w:br/>
        <w:t>The IoT Communications Module SHALL support the MIME type application/vnd.syncml.dmddf+wbxml and associated WBXML encoded management objects [DMTND_1.2] or [DMTND_1.3].</w:t>
      </w:r>
    </w:p>
    <w:p>
      <w:r>
        <w:rPr>
          <w:rFonts w:ascii="Calibri" w:hAnsi="Calibri"/>
          <w:b/>
          <w:sz w:val="24"/>
        </w:rPr>
        <w:t xml:space="preserve">Test Case : </w:t>
        <w:br/>
      </w:r>
    </w:p>
    <w:p>
      <w:r>
        <w:rPr/>
        <w:t>Field                                    Description</w:t>
        <w:br/>
        <w:t>Purpose                                  Verify that the IoT Communications Module supports the MIME type application/vnd.syncml.dmddf+wbxml and can handle associated WBXML encoded management objects as per defined standards.</w:t>
        <w:br/>
        <w:t>Requirement under test                   TS.34</w:t>
      </w:r>
      <w:r>
        <w:rPr>
          <w:i/>
        </w:rPr>
        <w:t>5.10</w:t>
      </w:r>
      <w:r>
        <w:rPr/>
        <w:t>REQ</w:t>
      </w:r>
      <w:r>
        <w:rPr>
          <w:i/>
        </w:rPr>
        <w:t>020</w:t>
        <w:br/>
        <w:t>Entry Criteria                           1. IoT Communications Module is powered on and operational. 2. Device management server has access to WBXML encoded management objects. 3. Test environment allows transmission and receipt of management objects using specified MIME type.</w:t>
        <w:br/>
        <w:t>Test Procedure                           1. Send a WBXML encoded management object to the IoT Communications Module using the MIME type application/vnd.syncml.dmddf+wbxml. 2. Observe if the module correctly recognizes the MIME type and processes the management object. 3. Retrieve and verify if the management object’s expected configuration or parameters are applied and reported by the module. 4. Repeat for at least one object each encoded per DMTND</w:t>
      </w:r>
      <w:r>
        <w:rPr/>
        <w:t>1.2 and DMTND</w:t>
      </w:r>
      <w:r>
        <w:rPr>
          <w:i/>
        </w:rPr>
        <w:t>1.3 specification.</w:t>
        <w:br/>
        <w:t>Exit Criteria (Pass Criteria)            The IoT Communications Module successfully recognizes and processes WBXML encoded management objects received with MIME type application/vnd.syncml.dmddf+wbxml per both DMTND</w:t>
      </w:r>
      <w:r>
        <w:rPr/>
        <w:t>1.2 and DMTND_1.3, as confirmed by correct application and reporting of the management object.</w:t>
      </w:r>
    </w:p>
    <w:p>
      <w:r>
        <w:rPr/>
        <w:t>References</w:t>
        <w:br/>
        <w:t>49c3be27-fc99-4d55-88a8-3265fb85bb0c</w:t>
      </w:r>
      <w:r>
        <w:rPr>
          <w:i/>
        </w:rPr>
        <w:t>TS.34-v8.pdf, TS.34</w:t>
      </w:r>
      <w:r>
        <w:rPr/>
        <w:t>5.10</w:t>
      </w:r>
      <w:r>
        <w:rPr>
          <w:i/>
        </w:rPr>
        <w:t>REQ</w:t>
      </w:r>
      <w:r>
        <w:rPr/>
        <w:t>020, Section 5.10</w:t>
      </w:r>
    </w:p>
    <w:p/>
    <w:p>
      <w:pPr>
        <w:jc w:val="center"/>
      </w:pPr>
      <w:r>
        <w:rPr>
          <w:color w:val="B4B4B4"/>
          <w:sz w:val="20"/>
        </w:rPr>
        <w:t>------------------------------------------------------</w:t>
      </w:r>
    </w:p>
    <w:p/>
    <w:p>
      <w:r>
        <w:rPr>
          <w:rFonts w:ascii="Calibri" w:hAnsi="Calibri"/>
          <w:b/>
          <w:sz w:val="24"/>
        </w:rPr>
        <w:t>Requirement ID : TS.34_5.10_REQ_021 | Requirement Description : The following OMA-DM node has been defined to specify the IMEI SV for the IoT Communications Module. Mobile Network Operators’ MAY decide to include this field if they need a way to monitor for uncertified devices used on the network.</w:t>
        <w:br/>
        <w:t>Type: IMEI SV Occurrence</w:t>
        <w:br/>
        <w:t>Occurrence: One</w:t>
        <w:br/>
        <w:t>Format: Numeric String (2 digit SV)</w:t>
        <w:br/>
        <w:t>Name: DevDetail/Ext/IMEISV</w:t>
        <w:br/>
        <w:t>Access Type: GET</w:t>
        <w:br/>
        <w:t>The IoT Communications Module IMEI is reported in DevInfo/DevId with the SV to be stored in the IMEI SV node.</w:t>
      </w:r>
    </w:p>
    <w:p>
      <w:r>
        <w:rPr>
          <w:rFonts w:ascii="Calibri" w:hAnsi="Calibri"/>
          <w:b/>
          <w:sz w:val="24"/>
        </w:rPr>
        <w:t xml:space="preserve">Test Case : </w:t>
        <w:br/>
      </w:r>
    </w:p>
    <w:p>
      <w:r>
        <w:rPr/>
        <w:t>Field                                      Description</w:t>
        <w:br/>
        <w:t>Purpose                                    Verify that the IoT Communications Module supports the OMA-DM node 'DevDetail/Ext/IMEISV' to store and report the 2-digit IMEI Software Version (SV) as a numeric string, accessible via a GET operation.</w:t>
        <w:br/>
        <w:t>Requirement under test                    TS.34</w:t>
      </w:r>
      <w:r>
        <w:rPr>
          <w:i/>
        </w:rPr>
        <w:t>5.10</w:t>
      </w:r>
      <w:r>
        <w:rPr/>
        <w:t>REQ_021</w:t>
        <w:br/>
        <w:t>Entry Criteria                             1. IoT Communications Module compliant with OMA-DM v1.2 or v1.3 is available and configured. 2. A test OMA-DM management server is connected to the module. 3. The module's IMEI and SV values are known and preconfigured.</w:t>
        <w:br/>
        <w:t>Test Procedure                            1. Establish a session between the OMA-DM server and the IoT Communications Module. 2. Issue a GET request to 'DevDetail/Ext/IMEISV'. 3. Observe the response for the existence and value of the node. 4. Verify that the value returned is a numeric string comprising exactly two digits and matches the expected SV. 5. Cross-check that the reported IMEI (from DevInfo/DevId) and SV (from DevDetail/Ext/IMEISV) form a valid IMEI+SV tuple.</w:t>
        <w:br/>
        <w:t>Exit Criteria (Pass Criteria)             The GET request to 'DevDetail/Ext/IMEISV' returns one node with a two-digit numeric string accurately representing the SV, with access confirmed via GET operation, and the IMEI is separately reported in DevInfo/DevId.</w:t>
      </w:r>
    </w:p>
    <w:p>
      <w:r>
        <w:rPr/>
        <w:t>References</w:t>
        <w:br/>
        <w:t>49c3be27-fc99-4d55-88a8-3265fb85bb0c</w:t>
      </w:r>
      <w:r>
        <w:rPr>
          <w:i/>
        </w:rPr>
        <w:t>TS.34-v8.pdf, TS.34</w:t>
      </w:r>
      <w:r>
        <w:rPr/>
        <w:t>5.10</w:t>
      </w:r>
      <w:r>
        <w:rPr>
          <w:i/>
        </w:rPr>
        <w:t>REQ</w:t>
      </w:r>
      <w:r>
        <w:rPr/>
        <w:t>021, OMA DM v1.2/v1.3 specification (as cited in TS.34)</w:t>
      </w:r>
    </w:p>
    <w:p/>
    <w:p>
      <w:pPr>
        <w:jc w:val="center"/>
      </w:pPr>
      <w:r>
        <w:rPr>
          <w:color w:val="B4B4B4"/>
          <w:sz w:val="20"/>
        </w:rPr>
        <w:t>------------------------------------------------------</w:t>
      </w:r>
    </w:p>
    <w:p/>
    <w:p>
      <w:r>
        <w:rPr>
          <w:rFonts w:ascii="Calibri" w:hAnsi="Calibri"/>
          <w:b/>
          <w:sz w:val="24"/>
        </w:rPr>
        <w:t>Requirement ID : TS.34_5.10_REQ_023 | Requirement Description : The IoT Communications Module SHALL support the DevInfo, DevDetail and DMAcc objects as mandated in [DMSTDOBJ_1.2] or [DMSTDOBJ_1.3].</w:t>
      </w:r>
    </w:p>
    <w:p>
      <w:r>
        <w:rPr>
          <w:rFonts w:ascii="Calibri" w:hAnsi="Calibri"/>
          <w:b/>
          <w:sz w:val="24"/>
        </w:rPr>
        <w:t xml:space="preserve">Test Case : </w:t>
        <w:br/>
      </w:r>
    </w:p>
    <w:p>
      <w:r>
        <w:rPr/>
        <w:t>Field                                      Description</w:t>
        <w:br/>
        <w:t>Purpose                                    Verify that the IoT Communications Module supports the DevInfo, DevDetail, and DMAcc standard management objects as required by OMA DM specifications v1.2 or v1.3.</w:t>
        <w:br/>
        <w:t>Requirement under test                     TS.34</w:t>
      </w:r>
      <w:r>
        <w:rPr>
          <w:i/>
        </w:rPr>
        <w:t>5.10</w:t>
      </w:r>
      <w:r>
        <w:rPr/>
        <w:t>REQ</w:t>
      </w:r>
      <w:r>
        <w:rPr>
          <w:i/>
        </w:rPr>
        <w:t>023</w:t>
        <w:br/>
        <w:t>Entry Criteria                             The IoT Communications Module is provisioned and accessible via OMA DM (v1.2 or v1.3), and the management server can initiate DM commands.</w:t>
        <w:br/>
        <w:t>Test Procedure                             1. Connect the module to an OMA DM compliant management server.</w:t>
        <w:br/>
        <w:t xml:space="preserve">                                            2. Issue a "Get" request for the DevInfo object and confirm presence and validity.</w:t>
        <w:br/>
        <w:t xml:space="preserve">                                            3. Issue a "Get" request for the DevDetail object and confirm presence and validity.</w:t>
        <w:br/>
        <w:t xml:space="preserve">                                            4. Issue a "Get" request for the DMAcc object and confirm proper structure and content.</w:t>
        <w:br/>
        <w:t xml:space="preserve">                                            5. Verify that all mandatory node data conforms to DMSTDOBJ</w:t>
      </w:r>
      <w:r>
        <w:rPr/>
        <w:t>1.2 or DMSTDOBJ_1.3 requirements.</w:t>
        <w:br/>
        <w:t>Exit Criteria (Pass Criteria)              All three objects (DevInfo, DevDetail, and DMAcc) are accessible and fully populated with correct structure and content as per the mandated OMA DM standard objects specifications.</w:t>
      </w:r>
    </w:p>
    <w:p>
      <w:r>
        <w:rPr/>
        <w:t>References</w:t>
        <w:br/>
        <w:t>49c3be27-fc99-4d55-88a8-3265fb85bb0c</w:t>
      </w:r>
      <w:r>
        <w:rPr>
          <w:i/>
        </w:rPr>
        <w:t>TS.34-v8.pdf, TS.34</w:t>
      </w:r>
      <w:r>
        <w:rPr/>
        <w:t>5.10</w:t>
      </w:r>
      <w:r>
        <w:rPr>
          <w:i/>
        </w:rPr>
        <w:t>REQ</w:t>
      </w:r>
      <w:r>
        <w:rPr/>
        <w:t>023; OMA DMSTDOBJ</w:t>
      </w:r>
      <w:r>
        <w:rPr>
          <w:i/>
        </w:rPr>
        <w:t>1.2; OMA DMSTDOBJ</w:t>
      </w:r>
      <w:r>
        <w:rPr/>
        <w:t>1.3</w:t>
      </w:r>
    </w:p>
    <w:p/>
    <w:p>
      <w:pPr>
        <w:jc w:val="center"/>
      </w:pPr>
      <w:r>
        <w:rPr>
          <w:color w:val="B4B4B4"/>
          <w:sz w:val="20"/>
        </w:rPr>
        <w:t>------------------------------------------------------</w:t>
      </w:r>
    </w:p>
    <w:p/>
    <w:p>
      <w:r>
        <w:rPr>
          <w:rFonts w:ascii="Calibri" w:hAnsi="Calibri"/>
          <w:b/>
          <w:sz w:val="24"/>
        </w:rPr>
        <w:t>Requirement ID : TS.34_5.10_REQ_024 | Requirement Description : The IoT Communications Module SHALL support notification as specified in [DMNOTI_1.2] or [DMNOTI1.3]. Note that features of sections 5 and 6 of [DMNOTI_1.2] or [DMNOTI_1.3] are mandatory.</w:t>
      </w:r>
    </w:p>
    <w:p>
      <w:r>
        <w:rPr>
          <w:rFonts w:ascii="Calibri" w:hAnsi="Calibri"/>
          <w:b/>
          <w:sz w:val="24"/>
        </w:rPr>
        <w:t xml:space="preserve">Test Case : </w:t>
        <w:br/>
      </w:r>
    </w:p>
    <w:p>
      <w:r>
        <w:rPr/>
        <w:t>Field                                   Description</w:t>
        <w:br/>
        <w:t>Purpose                                 Verify that the IoT Communications Module supports notification functionality as specified in [DMNOTI</w:t>
      </w:r>
      <w:r>
        <w:rPr>
          <w:i/>
        </w:rPr>
        <w:t>1.2] or [DMNOTI</w:t>
      </w:r>
      <w:r>
        <w:rPr/>
        <w:t>1.3], including all mandatory features from sections 5 and 6.</w:t>
        <w:br/>
        <w:t>Requirement under test                  TS.34</w:t>
      </w:r>
      <w:r>
        <w:rPr>
          <w:i/>
        </w:rPr>
        <w:t>5.10</w:t>
      </w:r>
      <w:r>
        <w:rPr/>
        <w:t>REQ</w:t>
      </w:r>
      <w:r>
        <w:rPr>
          <w:i/>
        </w:rPr>
        <w:t>024 — The IoT Communications Module SHALL support notification as specified in [DMNOTI</w:t>
      </w:r>
      <w:r>
        <w:rPr/>
        <w:t>1.2] or [DMNOTI1.3], with sections 5 and 6 features being mandatory.</w:t>
        <w:br/>
        <w:t>Entry Criteria                          1. IoT Communications Module is provisioned and configured to communicate with an OMA DM server supporting [DMNOTI</w:t>
      </w:r>
      <w:r>
        <w:rPr>
          <w:i/>
        </w:rPr>
        <w:t>1.2] or [DMNOTI</w:t>
      </w:r>
      <w:r>
        <w:rPr/>
        <w:t>1.3]. 2. Test environment includes capability to send and monitor OMA DM notification messages. 3. Module firmware supports the required DM protocol version.</w:t>
        <w:br/>
        <w:t>Test Procedure                          1. Initiate a notification from the OMA DM server to the IoT Communications Module as per [DMNOTI</w:t>
      </w:r>
      <w:r>
        <w:rPr>
          <w:i/>
        </w:rPr>
        <w:t>1.2] or [DMNOTI</w:t>
      </w:r>
      <w:r>
        <w:rPr/>
        <w:t>1.3] specifications (sections 5 &amp; 6). 2. Observe the module response to the notification, including any confirmation or session establishment. 3. Repeat with variations such as alert, sync, and download notifications. 4. Log all message exchanges and outcomes.</w:t>
        <w:br/>
        <w:t>Exit Criteria (Pass Criteria)           The IoT Communications Module successfully receives, processes, and appropriately responds to all notification types as defined in sections 5 and 6 of [DMNOTI</w:t>
      </w:r>
      <w:r>
        <w:rPr>
          <w:i/>
        </w:rPr>
        <w:t>1.2] or [DMNOTI</w:t>
      </w:r>
      <w:r>
        <w:rPr/>
        <w:t>1.3], with all mandatory behaviors demonstrated.</w:t>
      </w:r>
    </w:p>
    <w:p>
      <w:r>
        <w:rPr/>
        <w:t>References</w:t>
        <w:br/>
        <w:t>TS.34-v8.pdf, TS.34</w:t>
      </w:r>
      <w:r>
        <w:rPr>
          <w:i/>
        </w:rPr>
        <w:t>5.10</w:t>
      </w:r>
      <w:r>
        <w:rPr/>
        <w:t>REQ</w:t>
      </w:r>
      <w:r>
        <w:rPr>
          <w:i/>
        </w:rPr>
        <w:t>024; OMA DM Notification specifications [DMNOTI</w:t>
      </w:r>
      <w:r>
        <w:rPr/>
        <w:t>1.2], [DMNOTI</w:t>
      </w:r>
      <w:r>
        <w:rPr>
          <w:i/>
        </w:rPr>
        <w:t>1.3]; Sections 5 and 6 of [DMNOTI</w:t>
      </w:r>
      <w:r>
        <w:rPr/>
        <w:t>1.2]/[DMNOTI_1.3]</w:t>
      </w:r>
    </w:p>
    <w:p/>
    <w:p>
      <w:pPr>
        <w:jc w:val="center"/>
      </w:pPr>
      <w:r>
        <w:rPr>
          <w:color w:val="B4B4B4"/>
          <w:sz w:val="20"/>
        </w:rPr>
        <w:t>------------------------------------------------------</w:t>
      </w:r>
    </w:p>
    <w:p/>
    <w:p>
      <w:r>
        <w:rPr>
          <w:rFonts w:ascii="Calibri" w:hAnsi="Calibri"/>
          <w:b/>
          <w:sz w:val="24"/>
        </w:rPr>
        <w:t>Requirement ID : TS.34_5.10_REQ_025 | Requirement Description : The IoT Communications Module SHALL include the module default APN in the response to the OMA DM GET (device details). Note: the ModifiedTimeStamp field and value SHALL be included in the Extra node of each setting to indicate when the setting was modified (using UTC). If this field is absent, then the setting was not changed, and remains the factory setting.</w:t>
      </w:r>
    </w:p>
    <w:p>
      <w:r>
        <w:rPr>
          <w:rFonts w:ascii="Calibri" w:hAnsi="Calibri"/>
          <w:b/>
          <w:sz w:val="24"/>
        </w:rPr>
        <w:t xml:space="preserve">Test Case : </w:t>
        <w:br/>
      </w:r>
    </w:p>
    <w:p>
      <w:r>
        <w:rPr/>
        <w:t>Field                                   Description</w:t>
        <w:br/>
        <w:t>Purpose                                 Verify that the IoT Communications Module includes the module default APN in the OMA DM GET (device details) response, and that the ModifiedTimeStamp field and value are present in the Extra node for each setting when the setting was modified (using UTC).</w:t>
        <w:br/>
        <w:t>Requirement under test                  TS.34</w:t>
      </w:r>
      <w:r>
        <w:rPr>
          <w:i/>
        </w:rPr>
        <w:t>5.10</w:t>
      </w:r>
      <w:r>
        <w:rPr/>
        <w:t>REQ_025</w:t>
        <w:br/>
        <w:t>Entry Criteria                          IoT Communications Module is provisioned and connected to a Device Management server; at least one APN setting has been modified from factory default; OMA DM GET command can be executed on device details.</w:t>
        <w:br/>
        <w:t>Test Procedure                          1. Send an OMA DM GET request to the module targeting the device details management object containing APN settings. 2. Examine the response for the inclusion of the module default APN. 3. Check the Extra node of each APN setting for the presence of the ModifiedTimeStamp field and value in UTC format. 4. Modify a default APN setting, then repeat steps 1-3 to verify the ModifiedTimeStamp updates appropriately. 5. Verify that if an APN setting remains at factory default, the ModifiedTimeStamp field is absent in its Extra node.</w:t>
        <w:br/>
        <w:t>Exit Criteria (Pass Criteria)           The OMA DM GET response contains the module default APN. For each APN setting: if it was changed, the Extra node includes a correctly formatted ModifiedTimeStamp in UTC; if unmodified, the ModifiedTimeStamp field is absent, indicating the factory setting.</w:t>
      </w:r>
    </w:p>
    <w:p>
      <w:r>
        <w:rPr/>
        <w:t>References</w:t>
        <w:br/>
        <w:t>49c3be27-fc99-4d55-88a8-3265fb85bb0c</w:t>
      </w:r>
      <w:r>
        <w:rPr>
          <w:i/>
        </w:rPr>
        <w:t>TS.34-v8.pdf, TS.34</w:t>
      </w:r>
      <w:r>
        <w:rPr/>
        <w:t>5.10</w:t>
      </w:r>
      <w:r>
        <w:rPr>
          <w:i/>
        </w:rPr>
        <w:t>REQ</w:t>
      </w:r>
      <w:r>
        <w:rPr/>
        <w:t>025, pages 36-37</w:t>
      </w:r>
    </w:p>
    <w:p/>
    <w:p>
      <w:pPr>
        <w:jc w:val="center"/>
      </w:pPr>
      <w:r>
        <w:rPr>
          <w:color w:val="B4B4B4"/>
          <w:sz w:val="20"/>
        </w:rPr>
        <w:t>------------------------------------------------------</w:t>
      </w:r>
    </w:p>
    <w:p/>
    <w:p>
      <w:r>
        <w:rPr>
          <w:rFonts w:ascii="Calibri" w:hAnsi="Calibri"/>
          <w:b/>
          <w:sz w:val="24"/>
        </w:rPr>
        <w:t>Requirement ID : TS.34_5.10_REQ_026 | Requirement Description : The IoT Communications Module SHALL immediately replace the default APN after it has completed the OMA DM REPLACE command to replace APN, and SHOULD not require a module power cycle or reset. The default APN MAY have multiple instances stored in different memory areas of the module, all instances SHALL be replaced. APN replacement SHOULD not require user validation or acknowledgement. The new APN SHALL persist through power cycle. The new APN SHALL persist through factory reset of the device.</w:t>
      </w:r>
    </w:p>
    <w:p>
      <w:r>
        <w:rPr>
          <w:rFonts w:ascii="Calibri" w:hAnsi="Calibri"/>
          <w:b/>
          <w:sz w:val="24"/>
        </w:rPr>
        <w:t xml:space="preserve">Test Case : </w:t>
        <w:br/>
      </w:r>
    </w:p>
    <w:p>
      <w:r>
        <w:rPr/>
        <w:t>Field                                    Description</w:t>
        <w:br/>
        <w:t>Purpose                                  Verify that the IoT Communications Module immediately replaces all default APN instances after the OMA DM REPLACE command, without requiring restart or user action, and that the new APN persists through both power cycle and factory reset.</w:t>
        <w:br/>
        <w:t>Requirement under test                   TS.34</w:t>
      </w:r>
      <w:r>
        <w:rPr>
          <w:i/>
        </w:rPr>
        <w:t>5.10</w:t>
      </w:r>
      <w:r>
        <w:rPr/>
        <w:t>REQ_026</w:t>
        <w:br/>
        <w:t>Entry Criteria                           IoT Communications Module is powered on, connected to the OMA DM server, with multiple default APN instances configured and accessible, and initial APN values and their storage locations recorded.</w:t>
        <w:br/>
        <w:t>Test Procedure                           1. Issue an OMA DM REPLACE command to update the default APN. 2. Verify all default APN instances are replaced immediately after completion of the command, without power cycle/reset or user interaction. 3. Power cycle the module and confirm the new APN persists across all storage areas. 4. Perform a factory reset and confirm the new APN still persists in all instances.</w:t>
        <w:br/>
        <w:t>Exit Criteria (Pass Criteria)            All default APN instances are replaced immediately after the REPLACE command, no power cycle/reset or user interaction was required, and the new APN value is retained across power cycle and factory reset in all memory areas.</w:t>
      </w:r>
    </w:p>
    <w:p>
      <w:r>
        <w:rPr/>
        <w:t>References</w:t>
        <w:br/>
        <w:t>GSM Association TS.34 v8.0, Requirement TS.34</w:t>
      </w:r>
      <w:r>
        <w:rPr>
          <w:i/>
        </w:rPr>
        <w:t>5.10</w:t>
      </w:r>
      <w:r>
        <w:rPr/>
        <w:t>REQ_026, Page 37.</w:t>
      </w:r>
    </w:p>
    <w:p/>
    <w:p>
      <w:pPr>
        <w:jc w:val="center"/>
      </w:pPr>
      <w:r>
        <w:rPr>
          <w:color w:val="B4B4B4"/>
          <w:sz w:val="20"/>
        </w:rPr>
        <w:t>------------------------------------------------------</w:t>
      </w:r>
    </w:p>
    <w:p/>
    <w:p>
      <w:r>
        <w:rPr>
          <w:rFonts w:ascii="Calibri" w:hAnsi="Calibri"/>
          <w:b/>
          <w:sz w:val="24"/>
        </w:rPr>
        <w:t>Requirement ID : TS.34_5.10_REQ_027 | Requirement Description : Typically the Device Management server assumes the module already has management nodes for managing the default APN, so it would attempt to send a REPLACE command to replace the default APN. If that SHOULD fail, then it tries to send the ADD command with the new value of the default APN. The ADD command for the following targets SHOULD be interpreted as adding new management nodes on the module to manage the default APN. Subsequent REPLACE command to these nodes SHALL affect the default APN. The added management nodes do</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IoT Communications Module correctly interprets the ADD command to create management nodes for default APN management when they do not exist, and that subsequent REPLACE commands affect the default APN.</w:t>
            </w:r>
          </w:p>
        </w:tc>
      </w:tr>
      <w:tr>
        <w:tc>
          <w:tcPr>
            <w:tcW w:type="dxa" w:w="4320"/>
          </w:tcPr>
          <w:p>
            <w:r>
              <w:t>Requirement under test</w:t>
            </w:r>
          </w:p>
        </w:tc>
        <w:tc>
          <w:tcPr>
            <w:tcW w:type="dxa" w:w="4320"/>
          </w:tcPr>
          <w:p>
            <w:r>
              <w:t>TS.345.10REQ_027</w:t>
            </w:r>
          </w:p>
        </w:tc>
      </w:tr>
      <w:tr>
        <w:tc>
          <w:tcPr>
            <w:tcW w:type="dxa" w:w="4320"/>
          </w:tcPr>
          <w:p>
            <w:r>
              <w:t>Entry Criteria</w:t>
            </w:r>
          </w:p>
        </w:tc>
        <w:tc>
          <w:tcPr>
            <w:tcW w:type="dxa" w:w="4320"/>
          </w:tcPr>
          <w:p>
            <w:r>
              <w:t>IoT Communications Module with no existing management nodes for default APN; Device Management server connected; Module powered on and functional; OMA DM ADD and REPLACE command functionality available.</w:t>
            </w:r>
          </w:p>
        </w:tc>
      </w:tr>
      <w:tr>
        <w:tc>
          <w:tcPr>
            <w:tcW w:type="dxa" w:w="4320"/>
          </w:tcPr>
          <w:p>
            <w:r>
              <w:t>Test Procedure</w:t>
            </w:r>
          </w:p>
        </w:tc>
        <w:tc>
          <w:tcPr>
            <w:tcW w:type="dxa" w:w="4320"/>
          </w:tcPr>
          <w:p>
            <w:r>
              <w:t>1. On the Device Management server, issue an OMA DM REPLACE command for the module’s default APN. 2. On failure (no management node exists), issue an OMA DM ADD command to create the management node for the default APN with a specified APN value. 3. Confirm creation of the node. 4. Issue a REPLACE command to the new node with a different APN value. 5. Verify that the default APN is updated on the module.</w:t>
            </w:r>
          </w:p>
        </w:tc>
      </w:tr>
      <w:tr>
        <w:tc>
          <w:tcPr>
            <w:tcW w:type="dxa" w:w="4320"/>
          </w:tcPr>
          <w:p>
            <w:r>
              <w:t>Exit Criteria (Pass Criteria)</w:t>
            </w:r>
          </w:p>
        </w:tc>
        <w:tc>
          <w:tcPr>
            <w:tcW w:type="dxa" w:w="4320"/>
          </w:tcPr>
          <w:p>
            <w:r>
              <w:t>The IoT Communications Module creates management nodes in response to the ADD command when REPLACE fails, and subsequent REPLACE commands to these nodes successfully update the default APN.</w:t>
            </w:r>
          </w:p>
        </w:tc>
      </w:tr>
    </w:tbl>
    <w:p>
      <w:r>
        <w:rPr/>
        <w:t>References:</w:t>
        <w:br/>
        <w:t>- TS.34-v8.pdf, Section 5.10, TS.34</w:t>
      </w:r>
      <w:r>
        <w:rPr>
          <w:i/>
        </w:rPr>
        <w:t>5.10</w:t>
      </w:r>
      <w:r>
        <w:rPr/>
        <w:t>REQ_027, Page 37</w:t>
      </w:r>
    </w:p>
    <w:p/>
    <w:p>
      <w:pPr>
        <w:jc w:val="center"/>
      </w:pPr>
      <w:r>
        <w:rPr>
          <w:color w:val="B4B4B4"/>
          <w:sz w:val="20"/>
        </w:rPr>
        <w:t>------------------------------------------------------</w:t>
      </w:r>
    </w:p>
    <w:p/>
    <w:p>
      <w:r>
        <w:rPr>
          <w:rFonts w:ascii="Calibri" w:hAnsi="Calibri"/>
          <w:b/>
          <w:sz w:val="24"/>
        </w:rPr>
        <w:t>Requirement ID : TS.34_5.10_REQ_028 | Requirement Description : For IoT Communications Module initiated updates, modules SHALL use the Generic Alert format for the update request sent to the server.</w:t>
      </w:r>
    </w:p>
    <w:p>
      <w:r>
        <w:rPr>
          <w:rFonts w:ascii="Calibri" w:hAnsi="Calibri"/>
          <w:b/>
          <w:sz w:val="24"/>
        </w:rPr>
        <w:t xml:space="preserve">Test Case : </w:t>
        <w:br/>
      </w:r>
    </w:p>
    <w:p>
      <w:r>
        <w:rPr/>
        <w:t>Field                         Description</w:t>
        <w:br/>
        <w:t>Purpose                       To verify that IoT Communications Modules use the Generic Alert format when initiating update requests to the server, ensuring compliance with update reporting protocols.</w:t>
        <w:br/>
        <w:t>Requirement under test         TS.34</w:t>
      </w:r>
      <w:r>
        <w:rPr>
          <w:i/>
        </w:rPr>
        <w:t>5.10</w:t>
      </w:r>
      <w:r>
        <w:rPr/>
        <w:t>REQ</w:t>
      </w:r>
      <w:r>
        <w:rPr>
          <w:i/>
        </w:rPr>
        <w:t>028</w:t>
        <w:br/>
        <w:t>Entry Criteria                 IoT Communications Module capable of initiating updates; test environment with server able to receive and log update requests; established communication between the module and the server.</w:t>
        <w:br/>
        <w:t>Test Procedure                 1. Trigger a module-initiated update on the IoT Communications Module.</w:t>
        <w:br/>
        <w:t xml:space="preserve">                               2. Capture the outgoing update request sent by the module to the server.</w:t>
        <w:br/>
        <w:t xml:space="preserve">                               3. Inspect the format of the captured request.</w:t>
        <w:br/>
        <w:t xml:space="preserve">                               4. Confirm the request uses the Generic Alert format as defined by OMA DM FUMO specifications.</w:t>
        <w:br/>
        <w:t xml:space="preserve">                               5. Repeat for multiple module firmware versions, if applicable.</w:t>
        <w:br/>
        <w:t>Exit Criteria (Pass Criteria)  The server log shows that the update request from the module uses the Generic Alert format, matching the structure specified by OMA-TS-DM</w:t>
      </w:r>
      <w:r>
        <w:rPr/>
        <w:t>FUMO-V1</w:t>
      </w:r>
      <w:r>
        <w:rPr>
          <w:i/>
        </w:rPr>
        <w:t>0 and TS.34</w:t>
      </w:r>
      <w:r>
        <w:rPr/>
        <w:t>5.10</w:t>
      </w:r>
      <w:r>
        <w:rPr>
          <w:i/>
        </w:rPr>
        <w:t>REQ</w:t>
      </w:r>
      <w:r>
        <w:rPr/>
        <w:t>028.</w:t>
      </w:r>
    </w:p>
    <w:p>
      <w:r>
        <w:rPr/>
        <w:t>References</w:t>
        <w:br/>
        <w:t>- 49c3be27-fc99-4d55-88a8-3265fb85bb0c</w:t>
      </w:r>
      <w:r>
        <w:rPr>
          <w:i/>
        </w:rPr>
        <w:t>TS.34-v8.pdf, TS.34</w:t>
      </w:r>
      <w:r>
        <w:rPr/>
        <w:t>5.10</w:t>
      </w:r>
      <w:r>
        <w:rPr>
          <w:i/>
        </w:rPr>
        <w:t>REQ</w:t>
      </w:r>
      <w:r>
        <w:rPr/>
        <w:t>028</w:t>
        <w:br/>
        <w:t>- d30b056e-0cdc-400d-8da8-63fc59243636</w:t>
      </w:r>
      <w:r>
        <w:rPr>
          <w:i/>
        </w:rPr>
        <w:t>OMA-TS-DM</w:t>
      </w:r>
      <w:r>
        <w:rPr/>
        <w:t>FUMO-V1_0-20070209-A.pdf, Section 7.1.1</w:t>
      </w:r>
    </w:p>
    <w:p/>
    <w:p>
      <w:pPr>
        <w:jc w:val="center"/>
      </w:pPr>
      <w:r>
        <w:rPr>
          <w:color w:val="B4B4B4"/>
          <w:sz w:val="20"/>
        </w:rPr>
        <w:t>------------------------------------------------------</w:t>
      </w:r>
    </w:p>
    <w:p/>
    <w:p>
      <w:r>
        <w:rPr>
          <w:rFonts w:ascii="Calibri" w:hAnsi="Calibri"/>
          <w:b/>
          <w:sz w:val="24"/>
        </w:rPr>
        <w:t>Requirement ID : TS.34_5.10_REQ_029 | Requirement Description : IoT Communications Modules which are updated using one of the following scenarios SHALL automatically initiate a session with the Device Management platform to report device details from the Device Detail Management Object new device details following the update. This is needed to keep back-end systems in sync with the new device details.</w:t>
        <w:br/>
        <w:t xml:space="preserve"> Module update by sideload/USB  </w:t>
        <w:br/>
        <w:t xml:space="preserve"> Module update using a proprietary OEM Device Management server  </w:t>
        <w:br/>
        <w:t>The details from the Device Detail Management Object reported to the Device Management server SHALL include at minimum the following:</w:t>
        <w:br/>
        <w:t xml:space="preserve"> IMEI  </w:t>
        <w:br/>
        <w:t xml:space="preserve"> Current Firmware version  </w:t>
        <w:br/>
        <w:t xml:space="preserve"> Actual WLAN MAC address (not the default WLAN MAC address)  </w:t>
        <w:br/>
        <w:t xml:space="preserve"> Original Firmware version  </w:t>
        <w:br/>
        <w:t xml:space="preserve"> Previous Firmware version  </w:t>
        <w:br/>
        <w:t xml:space="preserve"> Date stamp for initial activation of the device  </w:t>
        <w:br/>
        <w:t> Date stamp for last software update on the device</w:t>
      </w:r>
    </w:p>
    <w:p>
      <w:r>
        <w:rPr>
          <w:rFonts w:ascii="Calibri" w:hAnsi="Calibri"/>
          <w:b/>
          <w:sz w:val="24"/>
        </w:rPr>
        <w:t xml:space="preserve">Test Case : </w:t>
        <w:br/>
      </w:r>
    </w:p>
    <w:p>
      <w:r>
        <w:rPr/>
        <w:t>Field                                             Description</w:t>
        <w:br/>
        <w:t>Purpose                                           Verify that following a module update by sideload/USB or proprietary OEM Device Management server, the IoT Communications Module automatically initiates a session with the Device Management platform and reports all required device details from the Device Detail Management Object.</w:t>
        <w:br/>
        <w:t>Requirement under test                           TS.34</w:t>
      </w:r>
      <w:r>
        <w:rPr>
          <w:i/>
        </w:rPr>
        <w:t>5.10</w:t>
      </w:r>
      <w:r>
        <w:rPr/>
        <w:t>REQ_029</w:t>
        <w:br/>
        <w:t>Entry Criteria                                    1. IoT Communications Module is connected and operational. 2. Device Management platform is accessible. 3. Device has a valid Device Detail Management Object populated. 4. Update method (sideload/USB or OEM server) is available and functional.</w:t>
        <w:br/>
        <w:t>Test Procedure                                   1. Update the IoT Communications Module firmware using sideload/USB or the proprietary OEM Device Management server. 2. Monitor the module behavior post-update. 3. Verify that the module automatically initiates a session with the Device Management platform. 4. Retrieve the report sent to the platform. 5. Confirm the presence of IMEI, current firmware version, actual WLAN MAC address, original firmware version, previous firmware version, date stamp for initial activation, and date stamp for last software update in the report.</w:t>
        <w:br/>
        <w:t>Exit Criteria (Pass Criteria)                    The Device Management server receives an automatic session initiation and a complete device detail report (per the above fields) from the module after a supported update scenario.</w:t>
      </w:r>
    </w:p>
    <w:p>
      <w:r>
        <w:rPr/>
        <w:t>References</w:t>
        <w:br/>
        <w:t>49c3be27-fc99-4d55-88a8-3265fb85bb0c</w:t>
      </w:r>
      <w:r>
        <w:rPr>
          <w:i/>
        </w:rPr>
        <w:t>TS.34-v8.pdf, TS.34</w:t>
      </w:r>
      <w:r>
        <w:rPr/>
        <w:t>5.10</w:t>
      </w:r>
      <w:r>
        <w:rPr>
          <w:i/>
        </w:rPr>
        <w:t>REQ</w:t>
      </w:r>
      <w:r>
        <w:rPr/>
        <w:t>029, Section 5.10, Page 37</w:t>
      </w:r>
    </w:p>
    <w:p/>
    <w:p>
      <w:pPr>
        <w:jc w:val="center"/>
      </w:pPr>
      <w:r>
        <w:rPr>
          <w:color w:val="B4B4B4"/>
          <w:sz w:val="20"/>
        </w:rPr>
        <w:t>------------------------------------------------------</w:t>
      </w:r>
    </w:p>
    <w:p/>
    <w:p>
      <w:r>
        <w:rPr>
          <w:rFonts w:ascii="Calibri" w:hAnsi="Calibri"/>
          <w:b/>
          <w:sz w:val="24"/>
        </w:rPr>
        <w:t>Requirement ID : TS.34_5.10_REQ_030 | Requirement Description : For IoT Communications Module initiated updates, devices SHALL use the OMA FUMO alert type “org.openmobilealliance.dm.firmwareupdate.devicerequest”.</w:t>
      </w:r>
    </w:p>
    <w:p>
      <w:r>
        <w:rPr>
          <w:rFonts w:ascii="Calibri" w:hAnsi="Calibri"/>
          <w:b/>
          <w:sz w:val="24"/>
        </w:rPr>
        <w:t xml:space="preserve">Test Case : </w:t>
        <w:br/>
      </w:r>
    </w:p>
    <w:p>
      <w:r>
        <w:rPr/>
        <w:t>Field                         Description</w:t>
        <w:br/>
        <w:t>Purpose                       Verify that IoT Communications Modules use the OMA FUMO alert type “org.openmobilealliance.dm.firmwareupdate.devicerequest” for device-initiated firmware updates, ensuring compliance with TS.34</w:t>
      </w:r>
      <w:r>
        <w:rPr>
          <w:i/>
        </w:rPr>
        <w:t>5.10</w:t>
      </w:r>
      <w:r>
        <w:rPr/>
        <w:t>REQ</w:t>
      </w:r>
      <w:r>
        <w:rPr>
          <w:i/>
        </w:rPr>
        <w:t>030.</w:t>
        <w:br/>
        <w:t>Requirement under test         TS.34</w:t>
      </w:r>
      <w:r>
        <w:rPr/>
        <w:t>5.10</w:t>
      </w:r>
      <w:r>
        <w:rPr>
          <w:i/>
        </w:rPr>
        <w:t>REQ</w:t>
      </w:r>
      <w:r>
        <w:rPr/>
        <w:t>030: IoT Communications Module initiated updates SHALL use the alert type “org.openmobilealliance.dm.firmwareupdate.devicerequest”.</w:t>
        <w:br/>
        <w:t>Entry Criteria                 IoT Communications Module capable of initiating a firmware update; device management server environment available to capture sent alert messages; module configured for client-initiated FUMO.</w:t>
        <w:br/>
        <w:t>Test Procedure                 1. Configure the device to initiate a firmware update using its client-initiated firmware update capability.</w:t>
        <w:br/>
        <w:t xml:space="preserve">                              2. Trigger a firmware update request from the device.</w:t>
        <w:br/>
        <w:t xml:space="preserve">                              3. Monitor the alert message sent from the device to the device management server.</w:t>
        <w:br/>
        <w:t xml:space="preserve">                              4. Inspect the alert message type field in the captured message.</w:t>
        <w:br/>
        <w:t xml:space="preserve">                              5. Confirm the alert type is exactly “org.openmobilealliance.dm.firmwareupdate.devicerequest”.</w:t>
        <w:br/>
        <w:t>Exit Criteria (Pass Criteria)  The alert message sent by the IoT Communications Module for device-initiated firmware update uses the exact OMA FUMO alert type “org.openmobilealliance.dm.firmwareupdate.devicerequest”.</w:t>
      </w:r>
    </w:p>
    <w:p>
      <w:r>
        <w:rPr/>
        <w:t>References</w:t>
        <w:br/>
        <w:t>TS.34-v8.pdf (TS.34</w:t>
      </w:r>
      <w:r>
        <w:rPr>
          <w:i/>
        </w:rPr>
        <w:t>5.10</w:t>
      </w:r>
      <w:r>
        <w:rPr/>
        <w:t>REQ</w:t>
      </w:r>
      <w:r>
        <w:rPr>
          <w:i/>
        </w:rPr>
        <w:t>030); OMA-TS-DM</w:t>
      </w:r>
      <w:r>
        <w:rPr/>
        <w:t>FUMO-V1_0-20070209-A Section 7.1.2</w:t>
      </w:r>
    </w:p>
    <w:p/>
    <w:p>
      <w:pPr>
        <w:jc w:val="center"/>
      </w:pPr>
      <w:r>
        <w:rPr>
          <w:color w:val="B4B4B4"/>
          <w:sz w:val="20"/>
        </w:rPr>
        <w:t>------------------------------------------------------</w:t>
      </w:r>
    </w:p>
    <w:p/>
    <w:p>
      <w:r>
        <w:rPr>
          <w:rFonts w:ascii="Calibri" w:hAnsi="Calibri"/>
          <w:b/>
          <w:sz w:val="24"/>
        </w:rPr>
        <w:t>Requirement ID : TS.34_5.10_REQ_031 | Requirement Description : For IoT Communications Module initiated updates, the URI in the alert message sent by the module must point to the dynamic node representing a single firmware update management object in the tree.</w:t>
      </w:r>
    </w:p>
    <w:p>
      <w:r>
        <w:rPr>
          <w:rFonts w:ascii="Calibri" w:hAnsi="Calibri"/>
          <w:b/>
          <w:sz w:val="24"/>
        </w:rPr>
        <w:t xml:space="preserve">Test Case : </w:t>
        <w:br/>
      </w:r>
    </w:p>
    <w:p>
      <w:r>
        <w:rPr/>
        <w:t>Field                    Description</w:t>
        <w:br/>
        <w:t>Purpose                  To verify that the URI in the alert message sent during an IoT Communications Module initiated update correctly points to the dynamic node representing a single firmware update management object in the management tree.</w:t>
        <w:br/>
        <w:t>Requirement under test    TS.34</w:t>
      </w:r>
      <w:r>
        <w:rPr>
          <w:i/>
        </w:rPr>
        <w:t>5.10</w:t>
      </w:r>
      <w:r>
        <w:rPr/>
        <w:t>REQ_031: For IoT Communications Module initiated updates, the URI in the alert message sent by the module must point to the dynamic node representing a single firmware update management object in the tree.</w:t>
        <w:br/>
        <w:t>Entry Criteria           IoT Communications Module supports module-initiated update functionality and has a management tree with at least one dynamic node for firmware update; module is configured for testing and connected to the Device Management server.</w:t>
        <w:br/>
        <w:t>Test Procedure           1. Initiate a firmware update from the IoT Communications Module (client-initiated update). 2. Capture the alert message sent by the module to the Device Management server. 3. Inspect the URI field in the alert message. 4. Verify that the URI points to a dynamic node representing a single firmware update management object in the management tree (e.g., ./FUMO/Firmware/x). 5. Confirm with the tree structure that the URI does not refer to the root or a static node, but to the specific instance/node designated for the firmware update operation.</w:t>
        <w:br/>
        <w:t>Exit Criteria (Pass Criteria) The alert message includes a URI field that references a dynamic node for a single firmware update management object, as evidenced by correct pathing in the management tree structure.</w:t>
      </w:r>
    </w:p>
    <w:p>
      <w:r>
        <w:rPr/>
        <w:t>References</w:t>
        <w:br/>
        <w:t>- TS.34-v8.pdf, TS.34</w:t>
      </w:r>
      <w:r>
        <w:rPr>
          <w:i/>
        </w:rPr>
        <w:t>5.10</w:t>
      </w:r>
      <w:r>
        <w:rPr/>
        <w:t>REQ</w:t>
      </w:r>
      <w:r>
        <w:rPr>
          <w:i/>
        </w:rPr>
        <w:t>031</w:t>
        <w:br/>
        <w:t>- OMA-TS-DM</w:t>
      </w:r>
      <w:r>
        <w:rPr/>
        <w:t>FUMO-V1_0-20070209-A.pdf, Sections 6.2.1, 7.1.3</w:t>
      </w:r>
    </w:p>
    <w:p/>
    <w:p>
      <w:pPr>
        <w:jc w:val="center"/>
      </w:pPr>
      <w:r>
        <w:rPr>
          <w:color w:val="B4B4B4"/>
          <w:sz w:val="20"/>
        </w:rPr>
        <w:t>------------------------------------------------------</w:t>
      </w:r>
    </w:p>
    <w:p/>
    <w:p>
      <w:r>
        <w:rPr>
          <w:rFonts w:ascii="Calibri" w:hAnsi="Calibri"/>
          <w:b/>
          <w:sz w:val="24"/>
        </w:rPr>
        <w:t>Requirement ID : TS.34_5.10_REQ_032 | Requirement Description : For module initiated updates, the data element SHALL be included in the alert message to indicate the implementation details.</w:t>
      </w:r>
    </w:p>
    <w:p>
      <w:r>
        <w:rPr>
          <w:rFonts w:ascii="Calibri" w:hAnsi="Calibri"/>
          <w:b/>
          <w:sz w:val="24"/>
        </w:rPr>
        <w:t xml:space="preserve">Test Case : </w:t>
        <w:br/>
      </w:r>
    </w:p>
    <w:p>
      <w:r>
        <w:rPr/>
        <w:t>Field                   Description</w:t>
        <w:br/>
        <w:t>Purpose                 Verify that for module-initiated firmware updates, the alert message includes the data element to indicate implementation details, as required for interoperability and server-side processing.</w:t>
        <w:br/>
        <w:t>Requirement under test  TS.34</w:t>
      </w:r>
      <w:r>
        <w:rPr>
          <w:i/>
        </w:rPr>
        <w:t>5.10</w:t>
      </w:r>
      <w:r>
        <w:rPr/>
        <w:t>REQ_032 — For module initiated updates, the data element SHALL be included in the alert message to indicate the implementation details.</w:t>
        <w:br/>
        <w:t>Entry Criteria          Device is provisioned and connected to the Device Management Server; module is configured to initiate a firmware update in compliance with OMA DM FUMO.</w:t>
        <w:br/>
        <w:t>Test Procedure          1. Initiate a firmware update from the IoT communications module (not user-initiated). 2. Capture the alert message sent by the module to the Device Management Server. 3. Analyze the alert message for the presence of the data element in the alert structure. 4. Confirm that the data element is populated, either with implementation-specific data or an empty value if not applicable.</w:t>
        <w:br/>
        <w:t>Exit Criteria (Pass Criteria) Alert message for module-initiated firmware update contains a data element in its structure as per requirement, indicating implementation details or being explicitly empty if no data is provided.</w:t>
      </w:r>
    </w:p>
    <w:p>
      <w:r>
        <w:rPr/>
        <w:t>References</w:t>
        <w:br/>
        <w:t>TS.34-v8.pdf, TS.34</w:t>
      </w:r>
      <w:r>
        <w:rPr>
          <w:i/>
        </w:rPr>
        <w:t>5.10</w:t>
      </w:r>
      <w:r>
        <w:rPr/>
        <w:t>REQ</w:t>
      </w:r>
      <w:r>
        <w:rPr>
          <w:i/>
        </w:rPr>
        <w:t>032; OMA-TS-DM</w:t>
      </w:r>
      <w:r>
        <w:rPr/>
        <w:t>FUMO-V1_0-20070209-A, Section 7.1.4 Data; Section 7.1 Client Initiated Firmware Update</w:t>
      </w:r>
    </w:p>
    <w:p/>
    <w:p>
      <w:pPr>
        <w:jc w:val="center"/>
      </w:pPr>
      <w:r>
        <w:rPr>
          <w:color w:val="B4B4B4"/>
          <w:sz w:val="20"/>
        </w:rPr>
        <w:t>------------------------------------------------------</w:t>
      </w:r>
    </w:p>
    <w:p/>
    <w:p>
      <w:r>
        <w:rPr>
          <w:rFonts w:ascii="Calibri" w:hAnsi="Calibri"/>
          <w:b/>
          <w:sz w:val="24"/>
        </w:rPr>
        <w:t>Requirement ID : TS.34_5.10_REQ_033 | Requirement Description : The secure connection technology must meet contemporary and evolving requirements for authentication and data privacy over the targeted end-to-end connection within the scope of this requirement.</w:t>
      </w:r>
    </w:p>
    <w:p>
      <w:r>
        <w:rPr>
          <w:rFonts w:ascii="Calibri" w:hAnsi="Calibri"/>
          <w:b/>
          <w:sz w:val="24"/>
        </w:rPr>
        <w:t xml:space="preserve">Test Case : </w:t>
        <w:br/>
      </w:r>
    </w:p>
    <w:p>
      <w:r>
        <w:rPr/>
        <w:t>Field                                   Description</w:t>
        <w:br/>
        <w:t>Purpose                                 Verify that the IoT Device’s secure connection technology adheres to contemporary standards for authentication and data privacy over end-to-end connections as required by TS.34</w:t>
      </w:r>
      <w:r>
        <w:rPr>
          <w:i/>
        </w:rPr>
        <w:t>5.10</w:t>
      </w:r>
      <w:r>
        <w:rPr/>
        <w:t>REQ</w:t>
      </w:r>
      <w:r>
        <w:rPr>
          <w:i/>
        </w:rPr>
        <w:t>033.</w:t>
        <w:br/>
        <w:t>Requirement under test                  TS.34</w:t>
      </w:r>
      <w:r>
        <w:rPr/>
        <w:t>5.10</w:t>
      </w:r>
      <w:r>
        <w:rPr>
          <w:i/>
        </w:rPr>
        <w:t>REQ</w:t>
      </w:r>
      <w:r>
        <w:rPr/>
        <w:t>033 – Secure connection technology compliance with modern and evolving authentication and data privacy standards.</w:t>
        <w:br/>
        <w:t>Entry Criteria                          IoT Device is configured for end-to-end communication; test environment allows access to the secure transport setup; access to relevant certificates, TLS/SSL libraries, and device logs.</w:t>
        <w:br/>
        <w:t>Test Procedure                          1. Initiate an end-to-end connection from the IoT Device to its intended server using the standard connection method.</w:t>
        <w:br/>
        <w:t xml:space="preserve">                                         2. Observe the authentication mechanisms: Verify that X.509 certificates are used for server authentication and that only FQDNs (no IPs) are used in bootstrap/server URLs.</w:t>
        <w:br/>
        <w:t xml:space="preserve">                                         3. Confirm that the device utilizes a transport layer security protocol: TLS 1.0 or TLS 1.1 is supported, and TLS 1.2 is present if available.</w:t>
        <w:br/>
        <w:t xml:space="preserve">                                         4. Inspect cipher suite negotiation to verify use of strong, contemporary ciphers and absence of deprecated SSL versions.</w:t>
        <w:br/>
        <w:t xml:space="preserve">                                         5. Check that certificate signature strength meets contemporary standards and that certificate issuance aligns with carrier policy.</w:t>
        <w:br/>
        <w:t>Exit Criteria (Pass Criteria)            The device establishes an end-to-end connection using X.509 certificates for server authentication, only FQDNs for server URLs, supports TLS 1.0/1.1 (and preferably 1.2), utilizes contemporary strong cipher suites, does not support SSL, and uses certificates with adequate signature strength and appropriate issuance.</w:t>
      </w:r>
    </w:p>
    <w:p>
      <w:r>
        <w:rPr/>
        <w:t>References</w:t>
        <w:br/>
        <w:t>49c3be27-fc99-4d55-88a8-3265fb85bb0c</w:t>
      </w:r>
      <w:r>
        <w:rPr>
          <w:i/>
        </w:rPr>
        <w:t>TS.34-v8.pdf, Section 5.10, Requirement TS.34</w:t>
      </w:r>
      <w:r>
        <w:rPr/>
        <w:t>5.10</w:t>
      </w:r>
      <w:r>
        <w:rPr>
          <w:i/>
        </w:rPr>
        <w:t>REQ</w:t>
      </w:r>
      <w:r>
        <w:rPr/>
        <w:t>033, Page 38</w:t>
      </w:r>
    </w:p>
    <w:p/>
    <w:p>
      <w:pPr>
        <w:jc w:val="center"/>
      </w:pPr>
      <w:r>
        <w:rPr>
          <w:color w:val="B4B4B4"/>
          <w:sz w:val="20"/>
        </w:rPr>
        <w:t>------------------------------------------------------</w:t>
      </w:r>
    </w:p>
    <w:p/>
    <w:p>
      <w:r>
        <w:rPr>
          <w:rFonts w:ascii="Calibri" w:hAnsi="Calibri"/>
          <w:b/>
          <w:sz w:val="24"/>
        </w:rPr>
        <w:t>Requirement ID : TS.34_SEC_REQ_001 | Requirement Description : Authentication of the server by the client device must be supported by way of X.509 public key technologies, commonly known as “certificates”.</w:t>
      </w:r>
    </w:p>
    <w:p>
      <w:r>
        <w:rPr>
          <w:rFonts w:ascii="Calibri" w:hAnsi="Calibri"/>
          <w:b/>
          <w:sz w:val="24"/>
        </w:rPr>
        <w:t xml:space="preserve">Test Case : </w:t>
        <w:br/>
      </w:r>
    </w:p>
    <w:p>
      <w:pPr>
        <w:pStyle w:val="Heading2"/>
      </w:pPr>
      <w:r>
        <w:rPr/>
        <w:t>Field                                Description</w:t>
      </w:r>
    </w:p>
    <w:p>
      <w:r>
        <w:rPr/>
        <w:t>Purpose                              To verify that the IoT device supports server authentication using X.509 public key certificates during secure connection establishment.</w:t>
        <w:br/>
        <w:t>Requirement under test                TS.34</w:t>
      </w:r>
      <w:r>
        <w:rPr>
          <w:i/>
        </w:rPr>
        <w:t>SEC</w:t>
      </w:r>
      <w:r>
        <w:rPr/>
        <w:t>REQ_001: Authentication of the server by the client device must be supported by way of X.509 public key technologies (“certificates”).</w:t>
        <w:br/>
        <w:t>Entry Criteria                        The IoT device is configured with a secure network profile and has connectivity to a test server presenting a valid X.509 certificate signed by a trusted authority.</w:t>
        <w:br/>
        <w:t>Test Procedure                        1. Initiate a secure connection from the IoT device to the designated test server. 2. Ensure the server presents a valid X.509 certificate during the handshake. 3. Observe the IoT device’s procedure for verifying the server certificate. 4. Confirm that the IoT device only proceeds if the certificate is valid and trusted. 5. Repeat with an invalid/untrusted certificate and confirm the device refuses the connection.</w:t>
        <w:br/>
        <w:t>Exit Criteria (Pass Criteria)          The IoT device successfully authenticates the server only when a valid X.509 certificate is presented and refuses the connection on invalid/untrusted certificates.</w:t>
      </w:r>
    </w:p>
    <w:p>
      <w:r>
        <w:rPr/>
        <w:t>References</w:t>
        <w:br/>
        <w:t>49c3be27-fc99-4d55-88a8-3265fb85bb0c</w:t>
      </w:r>
      <w:r>
        <w:rPr>
          <w:i/>
        </w:rPr>
        <w:t>TS.34-v8.pdf, TS.34</w:t>
      </w:r>
      <w:r>
        <w:rPr/>
        <w:t>SEC</w:t>
      </w:r>
      <w:r>
        <w:rPr>
          <w:i/>
        </w:rPr>
        <w:t>REQ</w:t>
      </w:r>
      <w:r>
        <w:rPr/>
        <w:t>001, page 38</w:t>
      </w:r>
    </w:p>
    <w:p/>
    <w:p>
      <w:pPr>
        <w:jc w:val="center"/>
      </w:pPr>
      <w:r>
        <w:rPr>
          <w:color w:val="B4B4B4"/>
          <w:sz w:val="20"/>
        </w:rPr>
        <w:t>------------------------------------------------------</w:t>
      </w:r>
    </w:p>
    <w:p/>
    <w:p>
      <w:r>
        <w:rPr>
          <w:rFonts w:ascii="Calibri" w:hAnsi="Calibri"/>
          <w:b/>
          <w:sz w:val="24"/>
        </w:rPr>
        <w:t>Requirement ID : TS.34_SEC_REQ_002 | Requirement Description : Authentication of the client by the server is permitted.</w:t>
      </w:r>
    </w:p>
    <w:p>
      <w:r>
        <w:rPr>
          <w:rFonts w:ascii="Calibri" w:hAnsi="Calibri"/>
          <w:b/>
          <w:sz w:val="24"/>
        </w:rPr>
        <w:t xml:space="preserve">Test Case : </w:t>
        <w:br/>
      </w:r>
    </w:p>
    <w:p>
      <w:r>
        <w:rPr/>
        <w:t>Field                                   Description</w:t>
        <w:br/>
        <w:t>Purpose                                 Verify that the system supports, but does not mandate, server-side authentication of the client as part of the secure end-to-end connection in line with the permitted authentication model.</w:t>
        <w:br/>
        <w:t>Requirement under test                  TS.34</w:t>
      </w:r>
      <w:r>
        <w:rPr>
          <w:i/>
        </w:rPr>
        <w:t>SEC</w:t>
      </w:r>
      <w:r>
        <w:rPr/>
        <w:t>REQ_002: Authentication of the client by the server is permitted.</w:t>
        <w:br/>
        <w:t>Entry Criteria                          Test environment includes a client device and a server both configured for secure communication as per TS.34. The server is capable of optionally requesting client authentication.</w:t>
        <w:br/>
        <w:t>Test Procedure                          1. Establish a secure connection from the client device to the server.</w:t>
        <w:br/>
        <w:t xml:space="preserve">                                         2. Configure the server to request client authentication (e.g., via client certificate or another supported method).</w:t>
        <w:br/>
        <w:t xml:space="preserve">                                         3. Attempt a connection from a client possessing valid credentials and note if authentication succeeds.</w:t>
        <w:br/>
        <w:t xml:space="preserve">                                         4. Attempt a connection from a client lacking the required authentication and verify if access is refused.</w:t>
        <w:br/>
        <w:t xml:space="preserve">                                         5. Reconfigure the server to not require client authentication, then attempt connection from the client and confirm connectivity is still permitted.</w:t>
        <w:br/>
        <w:t>Exit Criteria (Pass Criteria)            The server can be configured to request or not request client authentication; when configured, the server authenticates clients correctly, and when not configured, clients can connect without authentication as permitted by the requirement.</w:t>
      </w:r>
    </w:p>
    <w:p>
      <w:r>
        <w:rPr/>
        <w:t>References</w:t>
        <w:br/>
        <w:t>- 49c3be27-fc99-4d55-88a8-3265fb85bb0c</w:t>
      </w:r>
      <w:r>
        <w:rPr>
          <w:i/>
        </w:rPr>
        <w:t>TS.34-v8.pdf, TS.34</w:t>
      </w:r>
      <w:r>
        <w:rPr/>
        <w:t>SEC</w:t>
      </w:r>
      <w:r>
        <w:rPr>
          <w:i/>
        </w:rPr>
        <w:t>REQ</w:t>
      </w:r>
      <w:r>
        <w:rPr/>
        <w:t>002, TS.34 Section (Page 38)</w:t>
      </w:r>
    </w:p>
    <w:p/>
    <w:p>
      <w:pPr>
        <w:jc w:val="center"/>
      </w:pPr>
      <w:r>
        <w:rPr>
          <w:color w:val="B4B4B4"/>
          <w:sz w:val="20"/>
        </w:rPr>
        <w:t>------------------------------------------------------</w:t>
      </w:r>
    </w:p>
    <w:p/>
    <w:p>
      <w:r>
        <w:rPr>
          <w:rFonts w:ascii="Calibri" w:hAnsi="Calibri"/>
          <w:b/>
          <w:sz w:val="24"/>
        </w:rPr>
        <w:t>Requirement ID : TS.34_SEC_REQ_003 | Requirement Description : Secure transport protocol must include TLS 1.0 and TLS 1.1.</w:t>
      </w:r>
    </w:p>
    <w:p>
      <w:r>
        <w:rPr>
          <w:rFonts w:ascii="Calibri" w:hAnsi="Calibri"/>
          <w:b/>
          <w:sz w:val="24"/>
        </w:rPr>
        <w:t xml:space="preserve">Test Case : </w:t>
        <w:br/>
      </w:r>
    </w:p>
    <w:p>
      <w:r>
        <w:rPr/>
        <w:t>Field                                   Description</w:t>
        <w:br/>
        <w:t>Purpose                                 Verify that the IoT Device supports TLS 1.0 and TLS 1.1 as required secure transport protocols for data communication.</w:t>
        <w:br/>
        <w:t>Requirement under test                  TS.34</w:t>
      </w:r>
      <w:r>
        <w:rPr>
          <w:i/>
        </w:rPr>
        <w:t>SEC</w:t>
      </w:r>
      <w:r>
        <w:rPr/>
        <w:t>REQ_003</w:t>
        <w:br/>
        <w:t>Entry Criteria                          IoT Device is fully initialized and configured for remote server communication; test environment has accessible servers supporting TLS 1.0 and TLS 1.1; device and network connectivity established.</w:t>
        <w:br/>
        <w:t>Test Procedure                          1. Configure the IoT Device to initiate a secure connection with a test server using TLS 1.0. 2. Observe and record the handshake to confirm successful TLS 1.0 negotiation. 3. Repeat the process by configuring the device for TLS 1.1 with the test server. 4. Observe, record, and verify handshake success. 5. Check that data transmission is successful in both cases.</w:t>
        <w:br/>
        <w:t>Exit Criteria (Pass Criteria)           IoT Device successfully negotiates and completes TLS 1.0 and TLS 1.1 handshakes with the server, and secures data transmission without error in both cases.</w:t>
      </w:r>
    </w:p>
    <w:p>
      <w:r>
        <w:rPr/>
        <w:t>References</w:t>
        <w:br/>
        <w:t>TS.34-v8.pdf, Section: Page 38, TS.34</w:t>
      </w:r>
      <w:r>
        <w:rPr>
          <w:i/>
        </w:rPr>
        <w:t>SEC</w:t>
      </w:r>
      <w:r>
        <w:rPr/>
        <w:t>REQ_003</w:t>
      </w:r>
    </w:p>
    <w:p/>
    <w:p>
      <w:pPr>
        <w:jc w:val="center"/>
      </w:pPr>
      <w:r>
        <w:rPr>
          <w:color w:val="B4B4B4"/>
          <w:sz w:val="20"/>
        </w:rPr>
        <w:t>------------------------------------------------------</w:t>
      </w:r>
    </w:p>
    <w:p/>
    <w:p>
      <w:r>
        <w:rPr>
          <w:rFonts w:ascii="Calibri" w:hAnsi="Calibri"/>
          <w:b/>
          <w:sz w:val="24"/>
        </w:rPr>
        <w:t>Requirement ID : TS.34_SEC_REQ_004 | Requirement Description : Secure transport protocol support for TLS 1.2 is strongly recommended.</w:t>
      </w:r>
    </w:p>
    <w:p>
      <w:r>
        <w:rPr>
          <w:rFonts w:ascii="Calibri" w:hAnsi="Calibri"/>
          <w:b/>
          <w:sz w:val="24"/>
        </w:rPr>
        <w:t xml:space="preserve">Test Case : </w:t>
        <w:br/>
      </w:r>
    </w:p>
    <w:p>
      <w:r>
        <w:rPr/>
        <w:t>Field                                                    Description</w:t>
        <w:br/>
        <w:t>Purpose                                                  To verify that the IoT device or service endpoint supports secure transport protocol using TLS 1.2 as strongly recommended for secure communications.</w:t>
        <w:br/>
        <w:t>Requirement under test                                   TS.34</w:t>
      </w:r>
      <w:r>
        <w:rPr>
          <w:i/>
        </w:rPr>
        <w:t>SEC</w:t>
      </w:r>
      <w:r>
        <w:rPr/>
        <w:t>REQ_004 – Secure transport protocol support for TLS 1.2 is strongly recommended.</w:t>
        <w:br/>
        <w:t>Entry Criteria                                           The IoT device or service endpoint is configured for secure communications. Test environment includes a test server that requires TLS 1.2. All other security requirements for connection setup are met.</w:t>
        <w:br/>
        <w:t>Test Procedure                                           1. Initiate a secure connection from the IoT device or service to the test server requiring TLS 1.2. 2. Observe the handshake process and verify protocol negotiation. 3. Confirm that the connection is successfully established using TLS 1.2 and not downgraded to a lower TLS version. 4. Capture and document connection logs for protocol/version verification. 5. Repeat the connection attempt with only TLS 1.2 enabled on both ends to ensure compatibility.</w:t>
        <w:br/>
        <w:t>Exit Criteria (Pass Criteria)                            The connection between the IoT device/service and the test server is established exclusively using TLS 1.2, as confirmed through handshake logs and protocol negotiation records.</w:t>
      </w:r>
    </w:p>
    <w:p>
      <w:r>
        <w:rPr/>
        <w:t>References</w:t>
        <w:br/>
        <w:t>49c3be27-fc99-4d55-88a8-3265fb85bb0c</w:t>
      </w:r>
      <w:r>
        <w:rPr>
          <w:i/>
        </w:rPr>
        <w:t>TS.34-v8.pdf, Section on Secure Transport Protocol (Page 38), TS.34</w:t>
      </w:r>
      <w:r>
        <w:rPr/>
        <w:t>SEC</w:t>
      </w:r>
      <w:r>
        <w:rPr>
          <w:i/>
        </w:rPr>
        <w:t>REQ</w:t>
      </w:r>
      <w:r>
        <w:rPr/>
        <w:t>004</w:t>
      </w:r>
    </w:p>
    <w:p/>
    <w:p>
      <w:pPr>
        <w:jc w:val="center"/>
      </w:pPr>
      <w:r>
        <w:rPr>
          <w:color w:val="B4B4B4"/>
          <w:sz w:val="20"/>
        </w:rPr>
        <w:t>------------------------------------------------------</w:t>
      </w:r>
    </w:p>
    <w:p/>
    <w:p>
      <w:r>
        <w:rPr>
          <w:rFonts w:ascii="Calibri" w:hAnsi="Calibri"/>
          <w:b/>
          <w:sz w:val="24"/>
        </w:rPr>
        <w:t>Requirement ID : TS.34_SEC_REQ_005 | Requirement Description : Secure transport protocol SHOULD not support any version of SSL.</w:t>
      </w:r>
    </w:p>
    <w:p>
      <w:r>
        <w:rPr>
          <w:rFonts w:ascii="Calibri" w:hAnsi="Calibri"/>
          <w:b/>
          <w:sz w:val="24"/>
        </w:rPr>
        <w:t xml:space="preserve">Test Case : </w:t>
        <w:br/>
      </w:r>
    </w:p>
    <w:p>
      <w:r>
        <w:rPr/>
        <w:t>Field                                  Description</w:t>
        <w:br/>
        <w:t>Purpose                                To verify that the IoT Device's secure transport protocol does not support any version of SSL, ensuring only recommended secure protocols (such as TLS) are available.</w:t>
        <w:br/>
        <w:t>Requirement under test                 TS.34</w:t>
      </w:r>
      <w:r>
        <w:rPr>
          <w:i/>
        </w:rPr>
        <w:t>SEC</w:t>
      </w:r>
      <w:r>
        <w:rPr/>
        <w:t>REQ_005: Secure transport protocol SHOULD not support any version of SSL.</w:t>
        <w:br/>
        <w:t>Entry Criteria                         The IoT Device is fully operational, network interfaces are configured, and secure transport stack is initialized with all supported protocols enabled.</w:t>
        <w:br/>
        <w:t>Test Procedure                         1. Attempt to initiate a secure connection from the IoT Device to a controlled test server using SSLv2, SSLv3, or any other SSL protocol version. 2. Observe the connection attempt and record the outcome. 3. Attempt the same connection using supported TLS versions (e.g., TLS 1.0, 1.1, 1.2) and confirm successful connections as a reference.</w:t>
        <w:br/>
        <w:t>Exit Criteria (Pass Criteria)           The IoT Device MUST refuse and not establish connections using any SSL protocol version, demonstrating lack of SSL support, while continuing to support connections using only approved TLS protocols.</w:t>
      </w:r>
    </w:p>
    <w:p>
      <w:r>
        <w:rPr/>
        <w:t>References</w:t>
        <w:br/>
        <w:t>49c3be27-fc99-4d55-88a8-3265fb85bb0c</w:t>
      </w:r>
      <w:r>
        <w:rPr>
          <w:i/>
        </w:rPr>
        <w:t>TS.34-v8.pdf, Section 5.10, TS.34</w:t>
      </w:r>
      <w:r>
        <w:rPr/>
        <w:t>SEC</w:t>
      </w:r>
      <w:r>
        <w:rPr>
          <w:i/>
        </w:rPr>
        <w:t>REQ</w:t>
      </w:r>
      <w:r>
        <w:rPr/>
        <w:t>005</w:t>
      </w:r>
    </w:p>
    <w:p/>
    <w:p>
      <w:pPr>
        <w:jc w:val="center"/>
      </w:pPr>
      <w:r>
        <w:rPr>
          <w:color w:val="B4B4B4"/>
          <w:sz w:val="20"/>
        </w:rPr>
        <w:t>------------------------------------------------------</w:t>
      </w:r>
    </w:p>
    <w:p/>
    <w:p>
      <w:r>
        <w:rPr>
          <w:rFonts w:ascii="Calibri" w:hAnsi="Calibri"/>
          <w:b/>
          <w:sz w:val="24"/>
        </w:rPr>
        <w:t>Requirement ID : TS.34_SEC_REQ_006 | Requirement Description : The cipher suite used for data encryption SHOULD be based on contemporary, strong ciphers as commonly supported in TLS 1.0 or greater.</w:t>
      </w:r>
    </w:p>
    <w:p>
      <w:r>
        <w:rPr>
          <w:rFonts w:ascii="Calibri" w:hAnsi="Calibri"/>
          <w:b/>
          <w:sz w:val="24"/>
        </w:rPr>
        <w:t xml:space="preserve">Test Case : </w:t>
        <w:br/>
      </w:r>
    </w:p>
    <w:p>
      <w:r>
        <w:rPr/>
        <w:t>Field                          Description</w:t>
        <w:br/>
        <w:t>Purpose                        To verify that the IoT device implements data encryption using contemporary, strong cipher suites as commonly supported in TLS 1.0 or greater, ensuring up-to-date cryptographic protection.</w:t>
        <w:br/>
        <w:t>Requirement under test          TS.34</w:t>
      </w:r>
      <w:r>
        <w:rPr>
          <w:i/>
        </w:rPr>
        <w:t>SEC</w:t>
      </w:r>
      <w:r>
        <w:rPr/>
        <w:t>REQ_006 — The cipher suite used for data encryption SHOULD be based on contemporary, strong ciphers as commonly supported in TLS 1.0 or greater.</w:t>
        <w:br/>
        <w:t>Entry Criteria                  IoT device is operational and configured for secure communication; test server is available to negotiate TLS connections and can record cipher suite details; device supports TLS 1.0 or higher.</w:t>
        <w:br/>
        <w:t>Test Procedure                  1. Initiate a TLS connection from the IoT device to the test server. 2. Observe and record the negotiation process and agreed-upon cipher suite(s). 3. Verify the cipher suite is among contemporary, strong ciphers commonly supported in TLS 1.0 or higher (e.g., AES-based, non-NULL suites). 4. Repeat for all supported secure endpoints/configurations. 5. Document any fallback or weak cipher usage, if present.</w:t>
        <w:br/>
        <w:t>Exit Criteria (Pass Criteria)   The IoT device only negotiates strong, contemporary ciphers for TLS 1.0 or greater (excluding obsolete or weak ciphers); no NULL, RC4, or other deprecated cipher suites are used for data encryption.</w:t>
      </w:r>
    </w:p>
    <w:p>
      <w:r>
        <w:rPr/>
        <w:t>References</w:t>
        <w:br/>
        <w:t>- TS.34, IoT Device Connection Efficiency Guidelines, V8.0, Section 5.10, Page 38 (TS.34</w:t>
      </w:r>
      <w:r>
        <w:rPr>
          <w:i/>
        </w:rPr>
        <w:t>SEC</w:t>
      </w:r>
      <w:r>
        <w:rPr/>
        <w:t>REQ</w:t>
      </w:r>
      <w:r>
        <w:rPr>
          <w:i/>
        </w:rPr>
        <w:t>006)</w:t>
        <w:br/>
        <w:t>- 49c3be27-fc99-4d55-88a8-3265fb85bb0c</w:t>
      </w:r>
      <w:r>
        <w:rPr/>
        <w:t>TS.34-v8.pdf</w:t>
      </w:r>
    </w:p>
    <w:p/>
    <w:p>
      <w:pPr>
        <w:jc w:val="center"/>
      </w:pPr>
      <w:r>
        <w:rPr>
          <w:color w:val="B4B4B4"/>
          <w:sz w:val="20"/>
        </w:rPr>
        <w:t>------------------------------------------------------</w:t>
      </w:r>
    </w:p>
    <w:p/>
    <w:p>
      <w:r>
        <w:rPr>
          <w:rFonts w:ascii="Calibri" w:hAnsi="Calibri"/>
          <w:b/>
          <w:sz w:val="24"/>
        </w:rPr>
        <w:t>Requirement ID : TS.34_SEC_REQ_007 | Requirement Description : Support for TLS 1.2 is strongly recommended.</w:t>
      </w:r>
    </w:p>
    <w:p>
      <w:r>
        <w:rPr>
          <w:rFonts w:ascii="Calibri" w:hAnsi="Calibri"/>
          <w:b/>
          <w:sz w:val="24"/>
        </w:rPr>
        <w:t xml:space="preserve">Test Case : </w:t>
        <w:br/>
      </w:r>
    </w:p>
    <w:p>
      <w:r>
        <w:rPr/>
        <w:t>Field                         Description</w:t>
        <w:br/>
        <w:t>Purpose                       Verify that the IoT device supports the use of TLS 1.2 for secure end-to-end connections, as strongly recommended for compliance with security requirements.</w:t>
        <w:br/>
        <w:t>Requirement under test         TS.34</w:t>
      </w:r>
      <w:r>
        <w:rPr>
          <w:i/>
        </w:rPr>
        <w:t>SEC</w:t>
      </w:r>
      <w:r>
        <w:rPr/>
        <w:t>REQ_007: Support for TLS 1.2 is strongly recommended.</w:t>
        <w:br/>
        <w:t>Entry Criteria                 IoT device is available with network connectivity; server capable of supporting TLS 1.2 and earlier TLS versions; necessary certificates (X.509) are provisioned on device and server.</w:t>
        <w:br/>
        <w:t>Test Procedure                 1. Configure server to allow connections via TLS 1.2. 2. Attempt to establish a secure connection from the IoT device to the server using TLS 1.2. 3. Verify successful handshake and data exchange over TLS 1.2. 4. Repeat the connection attempt with TLS 1.1 or earlier, ensuring fallback only occurs if explicitly permitted by policy. 5. Check device logs or connection information to confirm use of TLS 1.2.</w:t>
        <w:br/>
        <w:t>Exit Criteria (Pass Criteria)  IoT device successfully establishes and completes a secure session with the server using TLS 1.2, confirming protocol negotiation and data transfer over TLS 1.2.</w:t>
      </w:r>
    </w:p>
    <w:p>
      <w:r>
        <w:rPr/>
        <w:t>References</w:t>
        <w:br/>
        <w:t>49c3be27-fc99-4d55-88a8-3265fb85bb0c</w:t>
      </w:r>
      <w:r>
        <w:rPr>
          <w:i/>
        </w:rPr>
        <w:t>TS.34-v8.pdf, TS.34</w:t>
      </w:r>
      <w:r>
        <w:rPr/>
        <w:t>SEC</w:t>
      </w:r>
      <w:r>
        <w:rPr>
          <w:i/>
        </w:rPr>
        <w:t>REQ</w:t>
      </w:r>
      <w:r>
        <w:rPr/>
        <w:t>007, TS.34 Section 5.10, Page 38</w:t>
      </w:r>
    </w:p>
    <w:p/>
    <w:p>
      <w:pPr>
        <w:jc w:val="center"/>
      </w:pPr>
      <w:r>
        <w:rPr>
          <w:color w:val="B4B4B4"/>
          <w:sz w:val="20"/>
        </w:rPr>
        <w:t>------------------------------------------------------</w:t>
      </w:r>
    </w:p>
    <w:p/>
    <w:p>
      <w:r>
        <w:rPr>
          <w:rFonts w:ascii="Calibri" w:hAnsi="Calibri"/>
          <w:b/>
          <w:sz w:val="24"/>
        </w:rPr>
        <w:t>Requirement ID : TS.34_SEC_REQ_008 | Requirement Description : Certificates MAY be issued by a certificate authority of the carrier’s choice.</w:t>
      </w:r>
    </w:p>
    <w:p>
      <w:r>
        <w:rPr>
          <w:rFonts w:ascii="Calibri" w:hAnsi="Calibri"/>
          <w:b/>
          <w:sz w:val="24"/>
        </w:rPr>
        <w:t xml:space="preserve">Test Case : </w:t>
        <w:br/>
      </w:r>
    </w:p>
    <w:p>
      <w:r>
        <w:rPr/>
        <w:t>Field                                                     Description</w:t>
        <w:br/>
        <w:t>Purpose                                                   To verify that the IoT device platform supports the acceptance and use of certificates issued by any certificate authority chosen by the carrier, ensuring interoperability with carrier-defined PKI infrastructures.</w:t>
        <w:br/>
        <w:t>Requirement under test                                    TS.34</w:t>
      </w:r>
      <w:r>
        <w:rPr>
          <w:i/>
        </w:rPr>
        <w:t>SEC</w:t>
      </w:r>
      <w:r>
        <w:rPr/>
        <w:t>REQ_008: Certificates MAY be issued by a certificate authority of the carrier’s choice.</w:t>
        <w:br/>
        <w:t>Entry Criteria                                            1. IoT device equipped with certificate-based authentication capability. 2. Access to test carrier certificate authorities (CAs). 3. Platform requirement to import, provision, and validate certificates from a non-default CA.</w:t>
        <w:br/>
        <w:t>Test Procedure                                            1. Issue a new device certificate from a carrier-selected certificate authority (distinct from manufacturer default CA). 2. Provision the test IoT device with the carrier-issued certificate, following standard device onboarding procedures. 3. Trigger a network authentication or secure session establishment requiring certificate presentation. 4. Monitor if the IoT device successfully presents the carrier-issued certificate and completes mutual authentication. 5. Confirm that the device recognizes the validity of certificates from at least the carrier-selected CA and not only manufacturer CAs.</w:t>
        <w:br/>
        <w:t>Exit Criteria (Pass Criteria)                             The IoT device accepts, validates, and uses the carrier-selected CA-issued certificate for authentication or secure session establishment without error and interoperates as expected with the network infrastructure.</w:t>
      </w:r>
    </w:p>
    <w:p>
      <w:r>
        <w:rPr/>
        <w:t>References</w:t>
        <w:br/>
        <w:t>GSMA TS.34 / TSG.34 – IoT Device Connection Efficiency Guidelines, Requirement TS.34</w:t>
      </w:r>
      <w:r>
        <w:rPr>
          <w:i/>
        </w:rPr>
        <w:t>SEC</w:t>
      </w:r>
      <w:r>
        <w:rPr/>
        <w:t>REQ_008; GSMA SGP.02 v4.2 Section 2.3.1/2.3.2; SGP.14 Certificate Policy.</w:t>
      </w:r>
    </w:p>
    <w:p/>
    <w:p>
      <w:pPr>
        <w:jc w:val="center"/>
      </w:pPr>
      <w:r>
        <w:rPr>
          <w:color w:val="B4B4B4"/>
          <w:sz w:val="20"/>
        </w:rPr>
        <w:t>------------------------------------------------------</w:t>
      </w:r>
    </w:p>
    <w:p/>
    <w:p>
      <w:r>
        <w:rPr>
          <w:rFonts w:ascii="Calibri" w:hAnsi="Calibri"/>
          <w:b/>
          <w:sz w:val="24"/>
        </w:rPr>
        <w:t>Requirement ID : TS.34_SEC_REQ_009 | Requirement Description : Certificates SHOULD abide by contemporary standards for signature strength.</w:t>
      </w:r>
    </w:p>
    <w:p>
      <w:r>
        <w:rPr>
          <w:rFonts w:ascii="Calibri" w:hAnsi="Calibri"/>
          <w:b/>
          <w:sz w:val="24"/>
        </w:rPr>
        <w:t xml:space="preserve">Test Case : </w:t>
        <w:br/>
      </w:r>
    </w:p>
    <w:p>
      <w:r>
        <w:rPr/>
        <w:t>Field                   Description</w:t>
        <w:br/>
        <w:t>Purpose                 To verify that IoT device certificates conform to contemporary standards for signature strength as required by TS.34</w:t>
      </w:r>
      <w:r>
        <w:rPr>
          <w:i/>
        </w:rPr>
        <w:t>SEC</w:t>
      </w:r>
      <w:r>
        <w:rPr/>
        <w:t>REQ</w:t>
      </w:r>
      <w:r>
        <w:rPr>
          <w:i/>
        </w:rPr>
        <w:t>009, ensuring secure authentication and integrity.</w:t>
        <w:br/>
        <w:t>Requirement under test   TS.34</w:t>
      </w:r>
      <w:r>
        <w:rPr/>
        <w:t>SEC</w:t>
      </w:r>
      <w:r>
        <w:rPr>
          <w:i/>
        </w:rPr>
        <w:t>REQ</w:t>
      </w:r>
      <w:r>
        <w:rPr/>
        <w:t>009: Certificates SHOULD abide by contemporary standards for signature strength.</w:t>
        <w:br/>
        <w:t>Entry Criteria           1. IoT devices are provisioned with X.509 certificates for end-to-end secure communications. 2. Access to the full certificate chain used by the device is available. 3. Contemporary standards for signature algorithms and key lengths (e.g., RSA ≥2048 bits, ECDSA using NIST P-256 or better) are defined and accessible.</w:t>
        <w:br/>
        <w:t>Test Procedure           1. Obtain the device’s X.509 certificate and, if applicable, the CA chain. 2. Inspect the certificate’s Signature Algorithm field. 3. Verify that the algorithm and key length match contemporary, recommended standards (such as those prescribed in SGP.02, e.g., RSA ≥2048 bits, ECDSA with minimum P-256). 4. Confirm there is no use of deprecated algorithms (e.g., SHA1, RSA-1024, MD5). 5. Record results and flag any non-compliance.</w:t>
        <w:br/>
        <w:t>Exit Criteria (Pass Criteria) All device and issuing authority certificates use signature algorithms and key lengths that meet or exceed contemporary recommendations for cryptographic strength (e.g., RSA-2048+/ECDSA-P256+ and SHA-256/SHA-384/SHA-512).</w:t>
      </w:r>
    </w:p>
    <w:p>
      <w:r>
        <w:rPr/>
        <w:t>References</w:t>
        <w:br/>
        <w:t>TS.34-v8.pdf, Section Page 38; SGP.02-v4.2.pdf, Sections on Signature Method and Certificate Requirements</w:t>
      </w:r>
    </w:p>
    <w:p/>
    <w:p>
      <w:pPr>
        <w:jc w:val="center"/>
      </w:pPr>
      <w:r>
        <w:rPr>
          <w:color w:val="B4B4B4"/>
          <w:sz w:val="20"/>
        </w:rPr>
        <w:t>------------------------------------------------------</w:t>
      </w:r>
    </w:p>
    <w:p/>
    <w:p>
      <w:r>
        <w:rPr>
          <w:rFonts w:ascii="Calibri" w:hAnsi="Calibri"/>
          <w:b/>
          <w:sz w:val="24"/>
        </w:rPr>
        <w:t>Requirement ID : TS.34_SEC_REQ_010 | Requirement Description : No IP address SHALL be used in the bootstrap account for the server URL. Only FQDN SHALL be used in the bootstrap account for the server URL for an https connection.</w:t>
      </w:r>
    </w:p>
    <w:p>
      <w:r>
        <w:rPr>
          <w:rFonts w:ascii="Calibri" w:hAnsi="Calibri"/>
          <w:b/>
          <w:sz w:val="24"/>
        </w:rPr>
        <w:t xml:space="preserve">Test Case : </w:t>
        <w:br/>
      </w:r>
    </w:p>
    <w:p>
      <w:r>
        <w:rPr/>
        <w:t>Field                        Description</w:t>
        <w:br/>
        <w:t>Purpose                      To verify that the bootstrap account for the server URL does not use an IP address and uses only a Fully Qualified Domain Name (FQDN) for an https connection, as required for secure IoT device connection efficiency.</w:t>
        <w:br/>
        <w:t>Requirement under test        TS.34</w:t>
      </w:r>
      <w:r>
        <w:rPr>
          <w:i/>
        </w:rPr>
        <w:t>SEC</w:t>
      </w:r>
      <w:r>
        <w:rPr/>
        <w:t>REQ_010: No IP address SHALL be used in the bootstrap account for the server URL. Only FQDN SHALL be used in the bootstrap account for the server URL for an https connection.</w:t>
        <w:br/>
        <w:t>Entry Criteria                IoT device is provisioned and/or prepared for bootstrap with a server URL for an https connection in the bootstrap account. Access to the device configuration and logs is available.</w:t>
        <w:br/>
        <w:t>Test Procedure                1. Provision the device’s bootstrap account with a server URL using an IP address (e.g., https://192.0.2.1). 2. Attempt to initiate a bootstrap connection and observe device behaviour and error reporting. 3. Remove the IP address entry, then provision the bootstrap account with a server URL using an FQDN (e.g., https://bootstrap-server.example.com). 4. Initiate the bootstrap connection and observe successful connection and communication. 5. Check device logs/config for acceptance/refusal of IP-based URLs and correct handling of FQDN.</w:t>
        <w:br/>
        <w:t>Exit Criteria (Pass Criteria) The device MUST refuse and not establish a bootstrap connection when provisioned with an IP address as the server URL, and MUST accept and establish a bootstrap connection when provisioned with an FQDN for an https connection.</w:t>
      </w:r>
    </w:p>
    <w:p>
      <w:r>
        <w:rPr/>
        <w:t>References</w:t>
        <w:br/>
        <w:t>TS.34-v8.pdf, TS.34</w:t>
      </w:r>
      <w:r>
        <w:rPr>
          <w:i/>
        </w:rPr>
        <w:t>SEC</w:t>
      </w:r>
      <w:r>
        <w:rPr/>
        <w:t>REQ_010, Section: Page 38</w:t>
      </w:r>
    </w:p>
    <w:p/>
    <w:p>
      <w:pPr>
        <w:jc w:val="center"/>
      </w:pPr>
      <w:r>
        <w:rPr>
          <w:color w:val="B4B4B4"/>
          <w:sz w:val="20"/>
        </w:rPr>
        <w:t>------------------------------------------------------</w:t>
      </w:r>
    </w:p>
    <w:p/>
    <w:p>
      <w:r>
        <w:rPr>
          <w:rFonts w:ascii="Calibri" w:hAnsi="Calibri"/>
          <w:b/>
          <w:sz w:val="24"/>
        </w:rPr>
        <w:t>Requirement ID : TS.34_6.0_REQ_001 | Requirement Description : If permissible for the IoT Service, any IoT Service Platform which communicates to multiple IoT Devices SHALL avoid synchronized behaviour and employ a randomized pattern for accessing the IoT Devices within the IoT Service Platform’s domain.</w:t>
      </w:r>
    </w:p>
    <w:p>
      <w:r>
        <w:rPr>
          <w:rFonts w:ascii="Calibri" w:hAnsi="Calibri"/>
          <w:b/>
          <w:sz w:val="24"/>
        </w:rPr>
        <w:t xml:space="preserve">Test Case : </w:t>
        <w:br/>
      </w:r>
    </w:p>
    <w:p>
      <w:r>
        <w:rPr/>
        <w:t>Field                     Description</w:t>
        <w:br/>
        <w:t>Purpose                   Verify that the IoT Service Platform accesses multiple IoT Devices using a randomized pattern and avoids synchronized behaviour when communicating within its domain, as required.</w:t>
        <w:br/>
        <w:t>Requirement under test    TS.34</w:t>
      </w:r>
      <w:r>
        <w:rPr>
          <w:i/>
        </w:rPr>
        <w:t>6.0</w:t>
      </w:r>
      <w:r>
        <w:rPr/>
        <w:t>REQ_001: The platform SHALL avoid synchronized behaviour and employ a randomized pattern for accessing IoT Devices within its domain.</w:t>
        <w:br/>
        <w:t>Entry Criteria            The IoT Service Platform is operational and configured to communicate with multiple IoT Devices. Logging of device access events is enabled. Test scenario permits randomization as specified.</w:t>
        <w:br/>
        <w:t>Test Procedure            1. Configure a group of IoT Devices under the IoT Service Platform. 2. Initiate a platform-triggered communication or polling event intended for all devices. 3. Record timestamps when each device is accessed by the platform. 4. Analyze event logs to identify time distribution of access. 5. Check for evidence of randomized timing versus synchronized, identical access times.</w:t>
        <w:br/>
        <w:t>Exit Criteria (Pass Criteria) The access times for individual IoT Devices are not identical or synchronized; event times are distributed according to a randomized pattern, confirming absence of synchronized behaviour within the examined scenario.</w:t>
      </w:r>
    </w:p>
    <w:p>
      <w:r>
        <w:rPr/>
        <w:t>References</w:t>
        <w:br/>
        <w:t>GSMA TS.34-v8, Section: IoT Service Provider Requirements, TS.34</w:t>
      </w:r>
      <w:r>
        <w:rPr>
          <w:i/>
        </w:rPr>
        <w:t>6.0</w:t>
      </w:r>
      <w:r>
        <w:rPr/>
        <w:t>REQ_001, p.39.</w:t>
      </w:r>
    </w:p>
    <w:p/>
    <w:p>
      <w:pPr>
        <w:jc w:val="center"/>
      </w:pPr>
      <w:r>
        <w:rPr>
          <w:color w:val="B4B4B4"/>
          <w:sz w:val="20"/>
        </w:rPr>
        <w:t>------------------------------------------------------</w:t>
      </w:r>
    </w:p>
    <w:p/>
    <w:p>
      <w:r>
        <w:rPr>
          <w:rFonts w:ascii="Calibri" w:hAnsi="Calibri"/>
          <w:b/>
          <w:sz w:val="24"/>
        </w:rPr>
        <w:t>Requirement ID : TS.34_6.0_REQ_002 | Requirement Description : If the (U)SIM subscription associated with an IoT Device is to be placed in a temporarily inactive state (i.e. the subscription is to be disabled for a fixed period of time), the IoT Service Provider SHALL first ensure that the IoT Device is temporarily disabled to restrict the device from trying to register to the network once the SIM is disabled. Before the (U)SIM subscription associated with an IoT Device is changed to a permanently terminated state, the IoT Service Provider SHALL ensure that the IoT Device is permanently disabled to stop the device from trying to register to the network once the SIM is permanently disabled. Note: The IoT Service Provider SHOULD carefully consider permanently terminating IOT devices which are not easily serviceable as it would require manual intervention (i.e. a service call) to re-enable the IoT Device.</w:t>
      </w:r>
    </w:p>
    <w:p>
      <w:r>
        <w:rPr>
          <w:rFonts w:ascii="Calibri" w:hAnsi="Calibri"/>
          <w:b/>
          <w:sz w:val="24"/>
        </w:rPr>
        <w:t xml:space="preserve">Test Case : </w:t>
        <w:br/>
      </w:r>
    </w:p>
    <w:p>
      <w:r>
        <w:rPr/>
        <w:t>Field                                      Description</w:t>
        <w:br/>
        <w:t>Purpose                                    To verify that the IoT Service Provider disables the IoT Device prior to placing the associated (U)SIM subscription in a temporarily inactive or permanently terminated state, ensuring the device does not attempt to register after the SIM is disabled.</w:t>
        <w:br/>
        <w:t>Requirement under test                     TS.34</w:t>
      </w:r>
      <w:r>
        <w:rPr>
          <w:i/>
        </w:rPr>
        <w:t>6.0</w:t>
      </w:r>
      <w:r>
        <w:rPr/>
        <w:t>REQ_002</w:t>
        <w:br/>
        <w:t xml:space="preserve">Entry Criteria                             1. An IoT Device is registered and actively connected to the network via a (U)SIM subscription. </w:t>
        <w:br/>
        <w:t xml:space="preserve">                                           2. The IoT Service Platform management interface is accessible. </w:t>
        <w:br/>
        <w:t xml:space="preserve">                                           3. Procedures to temporarily inactivate and permanently terminate (U)SIM subscriptions are documented and available.</w:t>
        <w:br/>
        <w:t xml:space="preserve">                                           4. Tools to monitor device registration attempts are in place.</w:t>
        <w:br/>
        <w:t>Test Procedure                            1. Initiate a procedure to temporarily inactivate the (U)SIM subscription for the target IoT Device.</w:t>
        <w:br/>
        <w:t xml:space="preserve">                                           2. Before inactivation, issue a device disable command and confirm the device is unresponsive to further network registration attempts.</w:t>
        <w:br/>
        <w:t xml:space="preserve">                                           3. Set the (U)SIM subscription to the temporarily inactive state.</w:t>
        <w:br/>
        <w:t xml:space="preserve">                                           4. Monitor and verify the device does not attempt to register with the network during inactivity.</w:t>
        <w:br/>
        <w:t xml:space="preserve">                                           5. Repeat steps 1–4 for the permanent termination scenario, ensuring device disablement precedes irreversible (U)SIM deactivation.</w:t>
        <w:br/>
        <w:t>Exit Criteria (Pass Criteria)             1. The IoT Device is unresponsive and does not attempt network registration after (U)SIM is made temporarily inactive.</w:t>
        <w:br/>
        <w:t xml:space="preserve">                                           2. The IoT Device is permanently disabled and does not attempt network registration after (U)SIM is permanently terminated.</w:t>
        <w:br/>
        <w:t xml:space="preserve">                                           3. Device behavior aligns with requirement for each case.</w:t>
      </w:r>
    </w:p>
    <w:p>
      <w:r>
        <w:rPr/>
        <w:t>References</w:t>
        <w:br/>
        <w:t>GSMA TS.34 v8.0 “IoT Device Connection Efficiency Guidelines,” Requirement TS.34</w:t>
      </w:r>
      <w:r>
        <w:rPr>
          <w:i/>
        </w:rPr>
        <w:t>6.0</w:t>
      </w:r>
      <w:r>
        <w:rPr/>
        <w:t>REQ_002 (p.39)</w:t>
      </w:r>
    </w:p>
    <w:p/>
    <w:p>
      <w:pPr>
        <w:jc w:val="center"/>
      </w:pPr>
      <w:r>
        <w:rPr>
          <w:color w:val="B4B4B4"/>
          <w:sz w:val="20"/>
        </w:rPr>
        <w:t>------------------------------------------------------</w:t>
      </w:r>
    </w:p>
    <w:p/>
    <w:p>
      <w:r>
        <w:rPr>
          <w:rFonts w:ascii="Calibri" w:hAnsi="Calibri"/>
          <w:b/>
          <w:sz w:val="24"/>
        </w:rPr>
        <w:t>Requirement ID : TS.34_6.0_REQ_003 | Requirement Description : If the IoT Service Platform uses SMS triggers to wake up its IoT Devices, the IoT Service Platform SHOULD avoid sending multiple SMS triggers when no response is received within a certain time period.</w:t>
      </w:r>
    </w:p>
    <w:p>
      <w:r>
        <w:rPr>
          <w:rFonts w:ascii="Calibri" w:hAnsi="Calibri"/>
          <w:b/>
          <w:sz w:val="24"/>
        </w:rPr>
        <w:t xml:space="preserve">Test Case : </w:t>
        <w:br/>
      </w:r>
    </w:p>
    <w:p>
      <w:r>
        <w:rPr/>
        <w:t>Field                                Description</w:t>
        <w:br/>
        <w:t>Purpose                              Verify that the IoT Service Platform avoids sending multiple SMS triggers to wake up IoT Devices within a specified time period when no response is received.</w:t>
        <w:br/>
        <w:t>Requirement under test               TS.34</w:t>
      </w:r>
      <w:r>
        <w:rPr>
          <w:i/>
        </w:rPr>
        <w:t>6.0</w:t>
      </w:r>
      <w:r>
        <w:rPr/>
        <w:t>REQ_003: If the IoT Service Platform uses SMS triggers to wake up its IoT Devices, the IoT Service Platform SHOULD avoid sending multiple SMS triggers when no response is received within a certain time period.</w:t>
        <w:br/>
        <w:t>Entry Criteria                       IoT Service Platform configured to use SMS triggers; target IoT Device is powered off or unable to respond; logging or monitoring of SMS trigger events is enabled; the time window for trigger attempts is defined.</w:t>
        <w:br/>
        <w:t>Test Procedure                       1. Instruct the IoT Service Platform to send an SMS trigger to the IoT Device. 2. Ensure the IoT Device remains unresponsive (powered off or network unreachable). 3. Monitor SMS log/message queue for additional SMS triggers to the same device within the defined time period. 4. Record the number and timing of SMS triggers sent. 5. Repeat the test for different time windows if configurable.</w:t>
        <w:br/>
        <w:t>Exit Criteria (Pass Criteria)        No more than one SMS trigger is sent to the unresponsive IoT Device within the predefined time period; no multiple SMS triggers are observed during the interval.</w:t>
      </w:r>
    </w:p>
    <w:p>
      <w:r>
        <w:rPr/>
        <w:t>References</w:t>
        <w:br/>
        <w:t>49c3be27-fc99-4d55-88a8-3265fb85bb0c</w:t>
      </w:r>
      <w:r>
        <w:rPr>
          <w:i/>
        </w:rPr>
        <w:t>TS.34-v8.pdf, TS.34</w:t>
      </w:r>
      <w:r>
        <w:rPr/>
        <w:t>6.0</w:t>
      </w:r>
      <w:r>
        <w:rPr>
          <w:i/>
        </w:rPr>
        <w:t>REQ</w:t>
      </w:r>
      <w:r>
        <w:rPr/>
        <w:t>003, Section: IoT Service Provider Requirements</w:t>
      </w:r>
    </w:p>
    <w:p/>
    <w:p>
      <w:pPr>
        <w:jc w:val="center"/>
      </w:pPr>
      <w:r>
        <w:rPr>
          <w:color w:val="B4B4B4"/>
          <w:sz w:val="20"/>
        </w:rPr>
        <w:t>------------------------------------------------------</w:t>
      </w:r>
    </w:p>
    <w:p/>
    <w:p>
      <w:r>
        <w:rPr>
          <w:rFonts w:ascii="Calibri" w:hAnsi="Calibri"/>
          <w:b/>
          <w:sz w:val="24"/>
        </w:rPr>
        <w:t>Requirement ID : TS.34_6.0_REQ_004 | Requirement Description : The IoT Service Platform SHOULD be aware of the state of the IoT Device and only send ‘wake up’ triggers when the IoT Device is known to be attached to the mobile network.</w:t>
      </w:r>
    </w:p>
    <w:p>
      <w:r>
        <w:rPr>
          <w:rFonts w:ascii="Calibri" w:hAnsi="Calibri"/>
          <w:b/>
          <w:sz w:val="24"/>
        </w:rPr>
        <w:t xml:space="preserve">Test Case : </w:t>
        <w:br/>
      </w:r>
    </w:p>
    <w:p>
      <w:r>
        <w:rPr/>
        <w:t>Field                                Description</w:t>
        <w:br/>
        <w:t>Purpose                              To verify that the IoT Service Platform sends 'wake up' triggers only when the IoT Device is known to be attached to the mobile network.</w:t>
        <w:br/>
        <w:t>Requirement under test               TS.34</w:t>
      </w:r>
      <w:r>
        <w:rPr>
          <w:i/>
        </w:rPr>
        <w:t>6.0</w:t>
      </w:r>
      <w:r>
        <w:rPr/>
        <w:t>REQ_004</w:t>
        <w:br/>
        <w:t>Entry Criteria                       The IoT Device is deployed, the IoT Service Platform supports device state awareness, and test IoT Devices can register and deregister from the mobile network in a controlled environment.</w:t>
        <w:br/>
        <w:t>Test Procedure                       1. Attach the IoT Device to the mobile network and confirm attachment status is updated on the IoT Service Platform. 2. Attempt to send a ‘wake up’ trigger from the IoT Service Platform and verify successful delivery. 3. Detach (simulate loss of connectivity) the IoT Device from the network so that it is shown as not attached. 4. Attempt to send a ‘wake up’ trigger while the device is detached and observe if the platform blocks or delays the trigger. 5. Record whether the 'wake up' trigger is only sent when the device is attached.</w:t>
        <w:br/>
        <w:t>Exit Criteria (Pass Criteria)        The IoT Service Platform sends ‘wake up’ triggers only when the IoT Device is attached (i.e., no triggers are sent while the IoT Device is detached from the network).</w:t>
      </w:r>
    </w:p>
    <w:p>
      <w:r>
        <w:rPr/>
        <w:t>References</w:t>
        <w:br/>
        <w:t>49c3be27-fc99-4d55-88a8-3265fb85bb0c</w:t>
      </w:r>
      <w:r>
        <w:rPr>
          <w:i/>
        </w:rPr>
        <w:t>TS.34-v8.pdf, Section TS.34</w:t>
      </w:r>
      <w:r>
        <w:rPr/>
        <w:t>6.0</w:t>
      </w:r>
      <w:r>
        <w:rPr>
          <w:i/>
        </w:rPr>
        <w:t>REQ</w:t>
      </w:r>
      <w:r>
        <w:rPr/>
        <w:t>004</w:t>
      </w:r>
    </w:p>
    <w:p/>
    <w:p>
      <w:pPr>
        <w:jc w:val="center"/>
      </w:pPr>
      <w:r>
        <w:rPr>
          <w:color w:val="B4B4B4"/>
          <w:sz w:val="20"/>
        </w:rPr>
        <w:t>------------------------------------------------------</w:t>
      </w:r>
    </w:p>
    <w:p/>
    <w:p>
      <w:r>
        <w:rPr>
          <w:rFonts w:ascii="Calibri" w:hAnsi="Calibri"/>
          <w:b/>
          <w:sz w:val="24"/>
        </w:rPr>
        <w:t>Requirement ID : TS.34_6.0_REQ_005 | Requirement Description : The IoT Service Platform SHOULD authenticate the IoT Device prior to data communication. The strength of authentication used SHOULD be appropriate to the IoT Service.</w:t>
      </w:r>
    </w:p>
    <w:p>
      <w:r>
        <w:rPr>
          <w:rFonts w:ascii="Calibri" w:hAnsi="Calibri"/>
          <w:b/>
          <w:sz w:val="24"/>
        </w:rPr>
        <w:t xml:space="preserve">Test Case : </w:t>
        <w:br/>
      </w:r>
    </w:p>
    <w:p>
      <w:r>
        <w:rPr/>
        <w:t>Field                                   Description</w:t>
        <w:br/>
        <w:t>Purpose                                 Verify that the IoT Service Platform performs authentication of the IoT Device before allowing any data communication, with authentication strength appropriate to the IoT Service.</w:t>
        <w:br/>
        <w:t>Requirement under test                  TS.34</w:t>
      </w:r>
      <w:r>
        <w:rPr>
          <w:i/>
        </w:rPr>
        <w:t>6.0</w:t>
      </w:r>
      <w:r>
        <w:rPr/>
        <w:t>REQ_005</w:t>
        <w:br/>
        <w:t>Entry Criteria                          1. IoT Device is registered with the IoT Service Platform but not yet authenticated. 2. Data communication between IoT Device and Service Platform is possible pending authentication. 3. Defined authentication methods and strengths are configured per the IoT Service security policy.</w:t>
        <w:br/>
        <w:t>Test Procedure                          1. Initiate an attempted data communication session from the IoT Device to the IoT Service Platform. 2. Observe whether the Service Platform requests authentication prior to permitting data exchange. 3. Complete authentication using the method specified for the IoT Service (e.g., certificate, pre-shared key, SIM-based credentials). 4. Attempt communication with incorrect or missing authentication. 5. Attempt communication with valid authentication and appropriate strength for the service level.</w:t>
        <w:br/>
        <w:t>Exit Criteria (Pass Criteria)           1. Data communication is blocked until successful authentication is completed. 2. Communication is permitted only when authentication uses the strength/technique appropriate to the defined IoT Service. 3. Communication attempts with missing or inadequate authentication are denied.</w:t>
      </w:r>
    </w:p>
    <w:p>
      <w:r>
        <w:rPr/>
        <w:t>References</w:t>
        <w:br/>
        <w:t>49c3be27-fc99-4d55-88a8-3265fb85bb0c</w:t>
      </w:r>
      <w:r>
        <w:rPr>
          <w:i/>
        </w:rPr>
        <w:t>TS.34-v8.pdf, TS.34</w:t>
      </w:r>
      <w:r>
        <w:rPr/>
        <w:t>6.0</w:t>
      </w:r>
      <w:r>
        <w:rPr>
          <w:i/>
        </w:rPr>
        <w:t>REQ</w:t>
      </w:r>
      <w:r>
        <w:rPr/>
        <w:t>005</w:t>
      </w:r>
    </w:p>
    <w:p/>
    <w:p>
      <w:pPr>
        <w:jc w:val="center"/>
      </w:pPr>
      <w:r>
        <w:rPr>
          <w:color w:val="B4B4B4"/>
          <w:sz w:val="20"/>
        </w:rPr>
        <w:t>------------------------------------------------------</w:t>
      </w:r>
    </w:p>
    <w:p/>
    <w:p>
      <w:r>
        <w:rPr>
          <w:rFonts w:ascii="Calibri" w:hAnsi="Calibri"/>
          <w:b/>
          <w:sz w:val="24"/>
        </w:rPr>
        <w:t>Requirement ID : TS.34_7.2.1_REQ_001 | Requirement Description : A IoT Communication Module can have many Connection Efficiency Policies configured, but only one of these CE Policies SHALL be active at any given time.</w:t>
      </w:r>
    </w:p>
    <w:p>
      <w:r>
        <w:rPr>
          <w:rFonts w:ascii="Calibri" w:hAnsi="Calibri"/>
          <w:b/>
          <w:sz w:val="24"/>
        </w:rPr>
        <w:t xml:space="preserve">Test Case : </w:t>
        <w:br/>
      </w:r>
    </w:p>
    <w:p>
      <w:r>
        <w:rPr/>
        <w:t>Field                                       Description</w:t>
        <w:br/>
        <w:t>Purpose                                     Verify that the IoT Communication Module supports configuration of multiple Connection Efficiency (CE) Policies, but ensures that only one CE Policy is active at a time as required.</w:t>
        <w:br/>
        <w:t>Requirement under test                      TS.34</w:t>
      </w:r>
      <w:r>
        <w:rPr>
          <w:i/>
        </w:rPr>
        <w:t>7.2.1</w:t>
      </w:r>
      <w:r>
        <w:rPr/>
        <w:t>REQ_001</w:t>
        <w:br/>
        <w:t>Entry Criteria                              IoT Communication Module with firmware supporting CE Policies, test environment with at least two CE Policies configured and accessible, module powered on and in normal operating state.</w:t>
        <w:br/>
        <w:t>Test Procedure                              1. Configure at least two distinct CE Policies on the IoT Communication Module using the designated management interface. 2. Query the module to list all configured CE Policies. 3. Check the reported active CE Policy. 4. Attempt to activate a different CE Policy. 5. Confirm that at each point, only one CE Policy is reported as active and that switching the active policy deactivates the previous one.</w:t>
        <w:br/>
        <w:t>Exit Criteria (Pass Criteria)                The module always reports only one CE Policy as active, regardless of how many CE Policies are configured, and switching the active policy results in only the chosen one being active.</w:t>
      </w:r>
    </w:p>
    <w:p>
      <w:r>
        <w:rPr/>
        <w:t>References</w:t>
        <w:br/>
        <w:t>49c3be27-fc99-4d55-88a8-3265fb85bb0c</w:t>
      </w:r>
      <w:r>
        <w:rPr>
          <w:i/>
        </w:rPr>
        <w:t>TS.34-v8.pdf, Section 7.2.1, TS.34</w:t>
      </w:r>
      <w:r>
        <w:rPr/>
        <w:t>7.2.1</w:t>
      </w:r>
      <w:r>
        <w:rPr>
          <w:i/>
        </w:rPr>
        <w:t>REQ</w:t>
      </w:r>
      <w:r>
        <w:rPr/>
        <w:t>001</w:t>
      </w:r>
    </w:p>
    <w:p/>
    <w:p>
      <w:pPr>
        <w:jc w:val="center"/>
      </w:pPr>
      <w:r>
        <w:rPr>
          <w:color w:val="B4B4B4"/>
          <w:sz w:val="20"/>
        </w:rPr>
        <w:t>------------------------------------------------------</w:t>
      </w:r>
    </w:p>
    <w:p/>
    <w:p>
      <w:r>
        <w:rPr>
          <w:rFonts w:ascii="Calibri" w:hAnsi="Calibri"/>
          <w:b/>
          <w:sz w:val="24"/>
        </w:rPr>
        <w:t xml:space="preserve">Requirement ID : TS.34_7.2.1_REQ_002 | Requirement Description : A Connection Efficiency Policy (CE Policy) SHALL contain both: </w:t>
        <w:br/>
        <w:t xml:space="preserve"> A set of 1 to 31 arbitrarily defined Connection Efficiency Service Classes corresponding to desired service levels </w:t>
        <w:br/>
        <w:t> A set of 1 to 127 Connection Efficiency Rules that govern the behaviour of the IoT Communication Module</w:t>
      </w:r>
    </w:p>
    <w:p>
      <w:r>
        <w:rPr>
          <w:rFonts w:ascii="Calibri" w:hAnsi="Calibri"/>
          <w:b/>
          <w:sz w:val="24"/>
        </w:rPr>
        <w:t xml:space="preserve">Test Case : </w:t>
        <w:br/>
      </w:r>
    </w:p>
    <w:p>
      <w:r>
        <w:rPr/>
        <w:t>Field                                    Description</w:t>
        <w:br/>
        <w:t>Purpose                                  To verify that a Connection Efficiency Policy (CE Policy) contains both: (a) a set of 1 to 31 arbitrarily defined Connection Efficiency Service Classes, and (b) a set of 1 to 127 Connection Efficiency Rules governing IoT Communication Module behaviour.</w:t>
        <w:br/>
        <w:t>Requirement under test                   TS.34</w:t>
      </w:r>
      <w:r>
        <w:rPr>
          <w:i/>
        </w:rPr>
        <w:t>7.2.1</w:t>
      </w:r>
      <w:r>
        <w:rPr/>
        <w:t>REQ_002: CE Policy SHALL contain a set of 1–31 Service Classes and 1–127 Rules.</w:t>
        <w:br/>
        <w:t>Entry Criteria                           CE Policy configuration is accessible on the device; interface/documentation detailing configured Service Classes and Rules is available; access to device management tools or API for policy inspection.</w:t>
        <w:br/>
        <w:t>Test Procedure                           1. Retrieve the active CE Policy from the IoT Communication Module using the device management interface or API. 2. Review the policy data structure: (a) Count and list all defined Connection Efficiency Service Classes; (b) Count and list all defined Connection Efficiency Rules. 3. Verify the total number of Service Classes is between 1 and 31 inclusive. 4. Verify the total number of Rules is between 1 and 127 inclusive. 5. Confirm documentation or policy definition identifies both Service Classes and Rules as part of one CE Policy.</w:t>
        <w:br/>
        <w:t>Exit Criteria (Pass Criteria)            The CE Policy contains at least one and no more than thirty-one defined Service Classes, as well as at least one and no more than one hundred twenty-seven defined Rules; both are present and associated with the same policy instance.</w:t>
      </w:r>
    </w:p>
    <w:p>
      <w:r>
        <w:rPr/>
        <w:t>References</w:t>
        <w:br/>
        <w:t>49c3be27-fc99-4d55-88a8-3265fb85bb0c</w:t>
      </w:r>
      <w:r>
        <w:rPr>
          <w:i/>
        </w:rPr>
        <w:t>TS.34-v8.pdf, Section 7.2.1, TS.34</w:t>
      </w:r>
      <w:r>
        <w:rPr/>
        <w:t>7.2.1</w:t>
      </w:r>
      <w:r>
        <w:rPr>
          <w:i/>
        </w:rPr>
        <w:t>REQ</w:t>
      </w:r>
      <w:r>
        <w:rPr/>
        <w:t>002 (Page 41)</w:t>
      </w:r>
    </w:p>
    <w:p/>
    <w:p>
      <w:pPr>
        <w:jc w:val="center"/>
      </w:pPr>
      <w:r>
        <w:rPr>
          <w:color w:val="B4B4B4"/>
          <w:sz w:val="20"/>
        </w:rPr>
        <w:t>------------------------------------------------------</w:t>
      </w:r>
    </w:p>
    <w:p/>
    <w:p>
      <w:r>
        <w:rPr>
          <w:rFonts w:ascii="Calibri" w:hAnsi="Calibri"/>
          <w:b/>
          <w:sz w:val="24"/>
        </w:rPr>
        <w:t xml:space="preserve">Requirement ID : TS.34_7.2.1_REQ_003 | Requirement Description : Individual Connection Efficiency Rules SHALL each contain all of: </w:t>
        <w:br/>
        <w:t xml:space="preserve"> A set of 1 to 15 conditions related to the status of the IoT Communication Module (e.g., Time of the day, IoT Device location related to cell, IMSI, ICCID, IMEI)  </w:t>
        <w:br/>
        <w:t xml:space="preserve"> A set of 0 to 31 applicable Service Classes for that particular Rule. </w:t>
        <w:br/>
        <w:t> An individual action such as blocking traffic, retrying a connection, switching network, …</w:t>
      </w:r>
    </w:p>
    <w:p>
      <w:r>
        <w:rPr>
          <w:rFonts w:ascii="Calibri" w:hAnsi="Calibri"/>
          <w:b/>
          <w:sz w:val="24"/>
        </w:rPr>
        <w:t xml:space="preserve">Test Case : </w:t>
        <w:br/>
      </w:r>
    </w:p>
    <w:p>
      <w:r>
        <w:rPr/>
        <w:t>Field                                         Description</w:t>
        <w:br/>
        <w:t>Purpose                                       Verify that each individual Connection Efficiency Rule defined in the policy contains (1) a set of 1 to 15 status-related conditions for the IoT Communication Module, (2) a set of 0 to 31 applicable Service Classes, and (3) a defined individual action.</w:t>
        <w:br/>
        <w:t>Requirement under test                        TS.34</w:t>
      </w:r>
      <w:r>
        <w:rPr>
          <w:i/>
        </w:rPr>
        <w:t>7.2.1</w:t>
      </w:r>
      <w:r>
        <w:rPr/>
        <w:t>REQ_003</w:t>
        <w:br/>
        <w:t>Entry Criteria                                 - Connection Efficiency Policy is accessible and modifiable (locally or remotely). - Policy definition interface/tool is available. - Example or test Connection Efficiency Rules can be created and reviewed.</w:t>
        <w:br/>
        <w:t>Test Procedure                                 1. Access the Connection Efficiency Policy management interface. 2. Create a new Connection Efficiency Rule. 3. For the new rule, define 1 to 15 conditions related to IoT Communication Module status (e.g., select Time of the day, Device location, IMSI, ICCID, IMEI). 4. Assign 0 to 31 Service Classes to the rule. 5. Specify an individual action associated with the rule (e.g., block traffic, retry connection, switch network). 6. Save the rule and inspect its data structure/configuration for compliance.</w:t>
        <w:br/>
        <w:t>Exit Criteria (Pass Criteria)                  Each Connection Efficiency Rule created and inspected includes: (a) 1–15 status conditions, (b) 0–31 Service Classes, and (c) a specified individual action. No rule is accepted or validated unless all three components are present.</w:t>
      </w:r>
    </w:p>
    <w:p>
      <w:r>
        <w:rPr/>
        <w:t>References</w:t>
        <w:br/>
        <w:t>49c3be27-fc99-4d55-88a8-3265fb85bb0c</w:t>
      </w:r>
      <w:r>
        <w:rPr>
          <w:i/>
        </w:rPr>
        <w:t>TS.34-v8.pdf, TS.34</w:t>
      </w:r>
      <w:r>
        <w:rPr/>
        <w:t>7.2.1</w:t>
      </w:r>
      <w:r>
        <w:rPr>
          <w:i/>
        </w:rPr>
        <w:t>REQ</w:t>
      </w:r>
      <w:r>
        <w:rPr/>
        <w:t>003, Section 7.2.1, Page 41</w:t>
      </w:r>
    </w:p>
    <w:p/>
    <w:p>
      <w:pPr>
        <w:jc w:val="center"/>
      </w:pPr>
      <w:r>
        <w:rPr>
          <w:color w:val="B4B4B4"/>
          <w:sz w:val="20"/>
        </w:rPr>
        <w:t>------------------------------------------------------</w:t>
      </w:r>
    </w:p>
    <w:p/>
    <w:p>
      <w:r>
        <w:rPr>
          <w:rFonts w:ascii="Calibri" w:hAnsi="Calibri"/>
          <w:b/>
          <w:sz w:val="24"/>
        </w:rPr>
        <w:t>Requirement ID : TS.34_7.2.2_REQ_001 | Requirement Description : Connection Efficiency Policies SHALL be manageable remotely using a secured OMA Lightweight M2M connection that allows the management of dedicated OMA LwM2M objects.</w:t>
      </w:r>
    </w:p>
    <w:p>
      <w:r>
        <w:rPr>
          <w:rFonts w:ascii="Calibri" w:hAnsi="Calibri"/>
          <w:b/>
          <w:sz w:val="24"/>
        </w:rPr>
        <w:t xml:space="preserve">Test Case : </w:t>
        <w:br/>
      </w:r>
    </w:p>
    <w:p>
      <w:r>
        <w:rPr/>
        <w:t>Field                                     Description</w:t>
        <w:br/>
        <w:t>Purpose                                   Verify that Connection Efficiency Policies can be remotely managed via a secured OMA Lightweight M2M (LwM2M) connection allowing manipulation of dedicated OMA LwM2M objects.</w:t>
        <w:br/>
        <w:t>Requirement under test                    TS.34</w:t>
      </w:r>
      <w:r>
        <w:rPr>
          <w:i/>
        </w:rPr>
        <w:t>7.2.2</w:t>
      </w:r>
      <w:r>
        <w:rPr/>
        <w:t>REQ_001</w:t>
        <w:br/>
        <w:t>Entry Criteria                            1. IoT Device is provisioned with a Connection Efficiency Policy. 2. OMA LwM2M client is enabled and configured with secure credentials. 3. OMA LwM2M server is accessible and authorized to manage device policies. 4. Communication channel security (e.g., DTLS/TLS) is active.</w:t>
        <w:br/>
        <w:t>Test Procedure                            1. Using the remote OMA LwM2M server, initiate a management session with the IoT Device over a secured channel. 2. Attempt to read an existing Connection Efficiency Policy via the appropriate LwM2M object instance. 3. Remotely modify a parameter within the Connection Efficiency Policy LwM2M object. 4. Commit the modification and request a readback to confirm the change. 5. Terminate the remote session securely.</w:t>
        <w:br/>
        <w:t>Exit Criteria (Pass Criteria)              1. Remote OMA LwM2M server successfully establishes a secured session with the IoT Device. 2. Server can read, modify, and confirm the update of Connection Efficiency Policy LwM2M objects. 3. All policy management actions are performed securely and remotely without errors.</w:t>
      </w:r>
    </w:p>
    <w:p>
      <w:r>
        <w:rPr/>
        <w:t>References</w:t>
        <w:br/>
        <w:t>49c3be27-fc99-4d55-88a8-3265fb85bb0c</w:t>
      </w:r>
      <w:r>
        <w:rPr>
          <w:i/>
        </w:rPr>
        <w:t>TS.34-v8.pdf, TS.34</w:t>
      </w:r>
      <w:r>
        <w:rPr/>
        <w:t>7.2.2</w:t>
      </w:r>
      <w:r>
        <w:rPr>
          <w:i/>
        </w:rPr>
        <w:t>REQ</w:t>
      </w:r>
      <w:r>
        <w:rPr/>
        <w:t>001, Section 7.2.2, Page 41</w:t>
      </w:r>
    </w:p>
    <w:p/>
    <w:p>
      <w:pPr>
        <w:jc w:val="center"/>
      </w:pPr>
      <w:r>
        <w:rPr>
          <w:color w:val="B4B4B4"/>
          <w:sz w:val="20"/>
        </w:rPr>
        <w:t>------------------------------------------------------</w:t>
      </w:r>
    </w:p>
    <w:p/>
    <w:p>
      <w:r>
        <w:rPr>
          <w:rFonts w:ascii="Calibri" w:hAnsi="Calibri"/>
          <w:b/>
          <w:sz w:val="24"/>
        </w:rPr>
        <w:t>Requirement ID : TS.34_7.2.2_REQ_002 | Requirement Description : Connection Efficiency Policies MAY be managed locally using secured (password-protected) AT commands.</w:t>
      </w:r>
    </w:p>
    <w:p>
      <w:r>
        <w:rPr>
          <w:rFonts w:ascii="Calibri" w:hAnsi="Calibri"/>
          <w:b/>
          <w:sz w:val="24"/>
        </w:rPr>
        <w:t xml:space="preserve">Test Case : </w:t>
        <w:br/>
      </w:r>
    </w:p>
    <w:p>
      <w:r>
        <w:rPr/>
        <w:t>Field                                         Description</w:t>
        <w:br/>
        <w:t>Purpose                                       To verify that Connection Efficiency Policies can be managed locally on the IoT Communication Module using secured (password-protected) AT commands, as permitted by the requirement.</w:t>
        <w:br/>
        <w:t>Requirement under test                        TS.34</w:t>
      </w:r>
      <w:r>
        <w:rPr>
          <w:i/>
        </w:rPr>
        <w:t>7.2.2</w:t>
      </w:r>
      <w:r>
        <w:rPr/>
        <w:t>REQ_002</w:t>
        <w:br/>
        <w:t>Entry Criteria                                1. IoT Device under test is operational and has at least one Connection Efficiency Policy configured. 2. Access to the IoT Device's AT command interface is available. 3. Password protection for local management is enabled. 4. Test environment includes the documented password.</w:t>
        <w:br/>
        <w:t>Test Procedure                               1. Connect to the IoT Device via its AT command interface. 2. Attempt to view, modify, or replace a Connection Efficiency Policy without providing the required password and record the result. 3. Repeat the management operations after supplying the valid password. 4. Attempt unauthorized management operations with an incorrect password and record the result. 5. Verify that management actions (view, modify, replace) are only successful when the correct password is provided.</w:t>
        <w:br/>
        <w:t>Exit Criteria (Pass Criteria)                 1. Connection Efficiency Policies can only be managed via AT commands after correct password entry. 2. Unauthorized attempts (no or incorrect password) are rejected. 3. All local management operations conform to password protection enforcement.</w:t>
      </w:r>
    </w:p>
    <w:p>
      <w:r>
        <w:rPr/>
        <w:t>References</w:t>
        <w:br/>
        <w:t>49c3be27-fc99-4d55-88a8-3265fb85bb0c</w:t>
      </w:r>
      <w:r>
        <w:rPr>
          <w:i/>
        </w:rPr>
        <w:t>TS.34-v8.pdf, TS.34</w:t>
      </w:r>
      <w:r>
        <w:rPr/>
        <w:t>7.2.2</w:t>
      </w:r>
      <w:r>
        <w:rPr>
          <w:i/>
        </w:rPr>
        <w:t>REQ</w:t>
      </w:r>
      <w:r>
        <w:rPr/>
        <w:t>002, Page 41</w:t>
      </w:r>
    </w:p>
    <w:p/>
    <w:p>
      <w:pPr>
        <w:jc w:val="center"/>
      </w:pPr>
      <w:r>
        <w:rPr>
          <w:color w:val="B4B4B4"/>
          <w:sz w:val="20"/>
        </w:rPr>
        <w:t>------------------------------------------------------</w:t>
      </w:r>
    </w:p>
    <w:p/>
    <w:p>
      <w:r>
        <w:rPr>
          <w:rFonts w:ascii="Calibri" w:hAnsi="Calibri"/>
          <w:b/>
          <w:sz w:val="24"/>
        </w:rPr>
        <w:t>Requirement ID : TS.34_8.2.1_REQ_001 | Requirement Description : The Radio Baseband Chipset SHALL use default RPM parameter settings (see TS.34_8.2.4_REQ_010) saved within the IoT Communication Module Firmware when RPM parameters are not present on UICC.</w:t>
      </w:r>
    </w:p>
    <w:p>
      <w:r>
        <w:rPr>
          <w:rFonts w:ascii="Calibri" w:hAnsi="Calibri"/>
          <w:b/>
          <w:sz w:val="24"/>
        </w:rPr>
        <w:t xml:space="preserve">Test Case : </w:t>
        <w:br/>
      </w:r>
    </w:p>
    <w:p>
      <w:r>
        <w:rPr/>
        <w:t>Field                                           Description</w:t>
        <w:br/>
        <w:t>Purpose                                         Verify that the Radio Baseband Chipset uses the default RPM parameter settings from the IoT Communication Module Firmware when no RPM parameters are present on the UICC.</w:t>
        <w:br/>
        <w:t>Requirement under test                         TS.34</w:t>
      </w:r>
      <w:r>
        <w:rPr>
          <w:i/>
        </w:rPr>
        <w:t>8.2.1</w:t>
      </w:r>
      <w:r>
        <w:rPr/>
        <w:t>REQ</w:t>
      </w:r>
      <w:r>
        <w:rPr>
          <w:i/>
        </w:rPr>
        <w:t>001</w:t>
        <w:br/>
        <w:t>Entry Criteria                                  1. IoT Device equipped with a (U)SIM card that does NOT contain any RPM parameters. 2. IoT Communication Module Firmware is pre-configured with default RPM parameter settings as specified in TS.34</w:t>
      </w:r>
      <w:r>
        <w:rPr/>
        <w:t>8.2.4</w:t>
      </w:r>
      <w:r>
        <w:rPr>
          <w:i/>
        </w:rPr>
        <w:t>REQ</w:t>
      </w:r>
      <w:r>
        <w:rPr/>
        <w:t>010. 3. Device is powered off before test.</w:t>
        <w:br/>
        <w:t>Test Procedure                                 1. Insert the (U)SIM card without RPM parameters into the IoT Device. 2. Power on the IoT Device and allow it to complete the boot sequence. 3. Query the Radio Baseband Chipset for the active RPM parameter settings. 4. Retrieve and record the RPM parameter values reported by the device. 5. Compare the reported values with the default values as stored in the IoT Communication Module Firmware.</w:t>
        <w:br/>
        <w:t>Exit Criteria (Pass Criteria)                   The Radio Baseband Chipset reports RPM parameter settings that exactly match the default values stored in the IoT Communication Module Firmware when RPM parameters are not present on the UICC.</w:t>
      </w:r>
    </w:p>
    <w:p>
      <w:r>
        <w:rPr/>
        <w:t>References</w:t>
        <w:br/>
        <w:t>GSM Association TS.34 v8.0, Section 8.2.1, Requirement TS.34</w:t>
      </w:r>
      <w:r>
        <w:rPr>
          <w:i/>
        </w:rPr>
        <w:t>8.2.1</w:t>
      </w:r>
      <w:r>
        <w:rPr/>
        <w:t>REQ</w:t>
      </w:r>
      <w:r>
        <w:rPr>
          <w:i/>
        </w:rPr>
        <w:t>001; Section 8.2.4, Requirement TS.34</w:t>
      </w:r>
      <w:r>
        <w:rPr/>
        <w:t>8.2.4</w:t>
      </w:r>
      <w:r>
        <w:rPr>
          <w:i/>
        </w:rPr>
        <w:t>REQ</w:t>
      </w:r>
      <w:r>
        <w:rPr/>
        <w:t>010; Document Source: 49c3be27-fc99-4d55-88a8-3265fb85bb0c_TS.34-v8.pdf</w:t>
      </w:r>
    </w:p>
    <w:p/>
    <w:p>
      <w:pPr>
        <w:jc w:val="center"/>
      </w:pPr>
      <w:r>
        <w:rPr>
          <w:color w:val="B4B4B4"/>
          <w:sz w:val="20"/>
        </w:rPr>
        <w:t>------------------------------------------------------</w:t>
      </w:r>
    </w:p>
    <w:p/>
    <w:p>
      <w:r>
        <w:rPr>
          <w:rFonts w:ascii="Calibri" w:hAnsi="Calibri"/>
          <w:b/>
          <w:sz w:val="24"/>
        </w:rPr>
        <w:t>Requirement ID : TS.34_8.2.1_REQ_002 | Requirement Description : If the UICC contains RPM parameters, RPM functionality SHALL be enabled/disabled within the Radio Baseband Chipset based on the setting of the parameter “RPM_ Flag” on the UICC.  Note: UICC based RPM parameters, if present, SHALL take precedence over any IoT Communication Module Firmware based RPM parameters.</w:t>
      </w:r>
    </w:p>
    <w:p>
      <w:r>
        <w:rPr>
          <w:rFonts w:ascii="Calibri" w:hAnsi="Calibri"/>
          <w:b/>
          <w:sz w:val="24"/>
        </w:rPr>
        <w:t xml:space="preserve">Test Case : </w:t>
        <w:br/>
      </w:r>
    </w:p>
    <w:p>
      <w:r>
        <w:rPr/>
        <w:t>Field                                             Description</w:t>
        <w:br/>
        <w:t>Purpose                                           Verify that RPM functionality within the Radio Baseband Chipset is enabled or disabled strictly according to the RPM</w:t>
      </w:r>
      <w:r>
        <w:rPr>
          <w:i/>
        </w:rPr>
        <w:t>Flag parameter on the UICC when RPM parameters are present, and that UICC-based RPM parameters take precedence over firmware settings.</w:t>
        <w:br/>
        <w:t>Requirement under test                           TS.34</w:t>
      </w:r>
      <w:r>
        <w:rPr/>
        <w:t>8.2.1</w:t>
      </w:r>
      <w:r>
        <w:rPr>
          <w:i/>
        </w:rPr>
        <w:t>REQ</w:t>
      </w:r>
      <w:r>
        <w:rPr/>
        <w:t>002</w:t>
        <w:br/>
        <w:t>Entry Criteria                                    1. IoT device with both a UICC containing valid RPM parameters (including RPM</w:t>
      </w:r>
      <w:r>
        <w:rPr>
          <w:i/>
        </w:rPr>
        <w:t>Flag) and configured firmware RPM parameters. 2. Device powered off and ready for RPM parameter test setup.</w:t>
        <w:br/>
        <w:t>Test Procedure                                   1. Insert UICC with known RPM</w:t>
      </w:r>
      <w:r>
        <w:rPr/>
        <w:t>Flag value (enabled/disabled) and other RPM parameters into the IoT device. 2. Set conflicting RPM</w:t>
      </w:r>
      <w:r>
        <w:rPr>
          <w:i/>
        </w:rPr>
        <w:t>Flag value (opposite) in module firmware. 3. Power on the device and allow boot and parameter loading. 4. Observe and log the state of RPM functionality (enabled/disabled) in the Radio Baseband Chipset. 5. Repeat test for both possible RPM</w:t>
      </w:r>
      <w:r>
        <w:rPr/>
        <w:t>Flag states on UICC.</w:t>
        <w:br/>
        <w:t>Exit Criteria (Pass Criteria)                    RPM functionality state matches the RPM_Flag value on the UICC regardless of firmware setting, confirming precedence of UICC parameters over firmware parameters.</w:t>
      </w:r>
    </w:p>
    <w:p>
      <w:r>
        <w:rPr/>
        <w:t>References</w:t>
        <w:br/>
        <w:t>49c3be27-fc99-4d55-88a8-3265fb85bb0c</w:t>
      </w:r>
      <w:r>
        <w:rPr>
          <w:i/>
        </w:rPr>
        <w:t>TS.34-v8.pdf, TS.34</w:t>
      </w:r>
      <w:r>
        <w:rPr/>
        <w:t>8.2.1</w:t>
      </w:r>
      <w:r>
        <w:rPr>
          <w:i/>
        </w:rPr>
        <w:t>REQ</w:t>
      </w:r>
      <w:r>
        <w:rPr/>
        <w:t>002, Section 8.2.1</w:t>
      </w:r>
    </w:p>
    <w:p/>
    <w:p>
      <w:pPr>
        <w:jc w:val="center"/>
      </w:pPr>
      <w:r>
        <w:rPr>
          <w:color w:val="B4B4B4"/>
          <w:sz w:val="20"/>
        </w:rPr>
        <w:t>------------------------------------------------------</w:t>
      </w:r>
    </w:p>
    <w:p/>
    <w:p>
      <w:r>
        <w:rPr>
          <w:rFonts w:ascii="Calibri" w:hAnsi="Calibri"/>
          <w:b/>
          <w:sz w:val="24"/>
        </w:rPr>
        <w:t>Requirement ID : TS.34_8.2.1_REQ_003 | Requirement Description : If the UICC does not contain the RPM parameters, RPM functionality SHALL be enabled/disabled based on the default setting of the parameter “RPM_ Flag” saved within the IoT Communications Module Firmware.</w:t>
      </w:r>
    </w:p>
    <w:p>
      <w:r>
        <w:rPr>
          <w:rFonts w:ascii="Calibri" w:hAnsi="Calibri"/>
          <w:b/>
          <w:sz w:val="24"/>
        </w:rPr>
        <w:t xml:space="preserve">Test Case : </w:t>
        <w:br/>
      </w:r>
    </w:p>
    <w:p>
      <w:r>
        <w:rPr/>
        <w:t>Field                                                                             Description</w:t>
        <w:br/>
        <w:t>Purpose Verify that when RPM parameters are absent on the UICC, the RPM functionality is enabled or disabled strictly according to the default “RPM</w:t>
      </w:r>
      <w:r>
        <w:rPr>
          <w:i/>
        </w:rPr>
        <w:t>Flag” setting stored in the IoT Communications Module Firmware.</w:t>
        <w:br/>
        <w:t>Requirement under test  TS.34</w:t>
      </w:r>
      <w:r>
        <w:rPr/>
        <w:t>8.2.1</w:t>
      </w:r>
      <w:r>
        <w:rPr>
          <w:i/>
        </w:rPr>
        <w:t>REQ</w:t>
      </w:r>
      <w:r>
        <w:rPr/>
        <w:t>003</w:t>
        <w:br/>
        <w:t>Entry Criteria  1. IoT Device with Communication Module supporting RPM functionality. 2. UICC inserted without RPM parameters present. 3. Default “RPM</w:t>
      </w:r>
      <w:r>
        <w:rPr>
          <w:i/>
        </w:rPr>
        <w:t>Flag” with a known value (enabled or disabled) is configured in the device firmware.</w:t>
        <w:br/>
        <w:t>Test Procedure  1. Insert a UICC without RPM parameters into the IoT device. 2. Power on the device. 3. Observe and record the RPM activation status in the Radio Baseband Chipset. 4. Compare activation status with the default “RPM</w:t>
      </w:r>
      <w:r>
        <w:rPr/>
        <w:t>Flag” value saved in the module firmware. 5. Repeat test by toggling “RPM</w:t>
      </w:r>
      <w:r>
        <w:rPr>
          <w:i/>
        </w:rPr>
        <w:t>Flag” default in firmware and verifying corresponding RPM status on device startup.</w:t>
        <w:br/>
        <w:t>Exit Criteria (Pass Criteria)   RPM functionality is enabled or disabled in the device precisely as dictated by the default “RPM</w:t>
      </w:r>
      <w:r>
        <w:rPr/>
        <w:t>Flag” value in the firmware whenever the UICC lacks RPM parameters.</w:t>
      </w:r>
    </w:p>
    <w:p>
      <w:r>
        <w:rPr/>
        <w:t>References</w:t>
        <w:br/>
        <w:t>49c3be27-fc99-4d55-88a8-3265fb85bb0c</w:t>
      </w:r>
      <w:r>
        <w:rPr>
          <w:i/>
        </w:rPr>
        <w:t>TS.34-v8.pdf, TS.34</w:t>
      </w:r>
      <w:r>
        <w:rPr/>
        <w:t>8.2.1</w:t>
      </w:r>
      <w:r>
        <w:rPr>
          <w:i/>
        </w:rPr>
        <w:t>REQ</w:t>
      </w:r>
      <w:r>
        <w:rPr/>
        <w:t>003 (Page 43)</w:t>
      </w:r>
    </w:p>
    <w:p/>
    <w:p>
      <w:pPr>
        <w:jc w:val="center"/>
      </w:pPr>
      <w:r>
        <w:rPr>
          <w:color w:val="B4B4B4"/>
          <w:sz w:val="20"/>
        </w:rPr>
        <w:t>------------------------------------------------------</w:t>
      </w:r>
    </w:p>
    <w:p/>
    <w:p>
      <w:r>
        <w:rPr>
          <w:rFonts w:ascii="Calibri" w:hAnsi="Calibri"/>
          <w:b/>
          <w:sz w:val="24"/>
        </w:rPr>
        <w:t>Requirement ID : TS.34_8.2.1_REQ_004 | Requirement Description : The enabling/disabling of RPM functionality within the Radio Baseband Chipset SHALL be independent of whether the IoT Device is roaming or not.</w:t>
      </w:r>
    </w:p>
    <w:p>
      <w:r>
        <w:rPr>
          <w:rFonts w:ascii="Calibri" w:hAnsi="Calibri"/>
          <w:b/>
          <w:sz w:val="24"/>
        </w:rPr>
        <w:t xml:space="preserve">Test Case : </w:t>
        <w:br/>
      </w:r>
    </w:p>
    <w:p>
      <w:r>
        <w:rPr/>
        <w:t>Field                                    Description</w:t>
        <w:br/>
        <w:t>Purpose                                  To verify that the enabling or disabling of RPM functionality in the Radio Baseband Chipset does not depend on the roaming status of the IoT Device.</w:t>
        <w:br/>
        <w:t>Requirement under test                   TS.34</w:t>
      </w:r>
      <w:r>
        <w:rPr>
          <w:i/>
        </w:rPr>
        <w:t>8.2.1</w:t>
      </w:r>
      <w:r>
        <w:rPr/>
        <w:t>REQ_004 – The enabling/disabling of RPM functionality within the Radio Baseband Chipset SHALL be independent of whether the IoT Device is roaming or not.</w:t>
        <w:br/>
        <w:t>Entry Criteria                           The IoT Device is operational with a valid (U)SIM installed and supports RPM functionality. The device is able to simulate or enter both home and roaming network statuses.</w:t>
        <w:br/>
        <w:t>Test Procedure                           1. Configure the device so that it is connected to its home network. 2. Enable and then disable RPM functionality, recording any results or logs. 3. Switch the device to a roaming network (using SIM profile or network simulation). 4. Repeat the enable and disable RPM functionality operations. 5. Compare the results to ensure that the roaming status does not affect RPM operations.</w:t>
        <w:br/>
        <w:t>Exit Criteria (Pass Criteria)            RPM functionality enabling/disabling behaves identically in both home and roaming network conditions, with no variance or dependency on roaming status.</w:t>
      </w:r>
    </w:p>
    <w:p>
      <w:r>
        <w:rPr/>
        <w:t>References</w:t>
        <w:br/>
        <w:t>49c3be27-fc99-4d55-88a8-3265fb85bb0c</w:t>
      </w:r>
      <w:r>
        <w:rPr>
          <w:i/>
        </w:rPr>
        <w:t>TS.34-v8.pdf, TS.34</w:t>
      </w:r>
      <w:r>
        <w:rPr/>
        <w:t>8.2.1</w:t>
      </w:r>
      <w:r>
        <w:rPr>
          <w:i/>
        </w:rPr>
        <w:t>REQ</w:t>
      </w:r>
      <w:r>
        <w:rPr/>
        <w:t>004 (Section: Radio Policy Manager Requirements)</w:t>
      </w:r>
    </w:p>
    <w:p/>
    <w:p>
      <w:pPr>
        <w:jc w:val="center"/>
      </w:pPr>
      <w:r>
        <w:rPr>
          <w:color w:val="B4B4B4"/>
          <w:sz w:val="20"/>
        </w:rPr>
        <w:t>------------------------------------------------------</w:t>
      </w:r>
    </w:p>
    <w:p/>
    <w:p>
      <w:r>
        <w:rPr>
          <w:rFonts w:ascii="Calibri" w:hAnsi="Calibri"/>
          <w:b/>
          <w:sz w:val="24"/>
        </w:rPr>
        <w:t>Requirement ID : TS.34_8.2.1_REQ_005 | Requirement Description : RPM Parameter Reconfiguration All RPM parameters SHALL be reconfigurable as per TS.34_8.2.4_REQ_007 “RPM Parameters Remote Management”, TS.34_8.2.4_REQ_008 “RPM (U)SIM Parameters” and TS.34_8.2.4_REQ_009 ”RPM (U)SIM Parameter Updates”.</w:t>
      </w:r>
    </w:p>
    <w:p>
      <w:r>
        <w:rPr>
          <w:rFonts w:ascii="Calibri" w:hAnsi="Calibri"/>
          <w:b/>
          <w:sz w:val="24"/>
        </w:rPr>
        <w:t xml:space="preserve">Test Case : </w:t>
        <w:br/>
      </w:r>
    </w:p>
    <w:p>
      <w:r>
        <w:rPr/>
        <w:t>Field                                                    Description</w:t>
        <w:br/>
        <w:t>Purpose                                                  To verify that all RPM parameters are reconfigurable in accordance with TS.34</w:t>
      </w:r>
      <w:r>
        <w:rPr>
          <w:i/>
        </w:rPr>
        <w:t>8.2.4</w:t>
      </w:r>
      <w:r>
        <w:rPr/>
        <w:t>REQ</w:t>
      </w:r>
      <w:r>
        <w:rPr>
          <w:i/>
        </w:rPr>
        <w:t>007 (Remote Management), TS.34</w:t>
      </w:r>
      <w:r>
        <w:rPr/>
        <w:t>8.2.4</w:t>
      </w:r>
      <w:r>
        <w:rPr>
          <w:i/>
        </w:rPr>
        <w:t>REQ</w:t>
      </w:r>
      <w:r>
        <w:rPr/>
        <w:t>008 (U)SIM Parameter Provisioning, and TS.34</w:t>
      </w:r>
      <w:r>
        <w:rPr>
          <w:i/>
        </w:rPr>
        <w:t>8.2.4</w:t>
      </w:r>
      <w:r>
        <w:rPr/>
        <w:t>REQ</w:t>
      </w:r>
      <w:r>
        <w:rPr>
          <w:i/>
        </w:rPr>
        <w:t>009 (U)SIM Parameter Updates.</w:t>
        <w:br/>
        <w:t>Requirement under test                                   TS.34</w:t>
      </w:r>
      <w:r>
        <w:rPr/>
        <w:t>8.2.1</w:t>
      </w:r>
      <w:r>
        <w:rPr>
          <w:i/>
        </w:rPr>
        <w:t>REQ</w:t>
      </w:r>
      <w:r>
        <w:rPr/>
        <w:t>005 – RPM Parameter Reconfiguration</w:t>
        <w:br/>
        <w:t>Entry Criteria                                            1. IoT device with Radio Baseband Chipset and (U)SIM supporting RPM feature is available and provisioned. 2. RPM parameters exist both on the (U)SIM and within module firmware. 3. Test environment facilitates RPM parameter OTA updates and remote management queries (as per referenced requirements).</w:t>
        <w:br/>
        <w:t>Test Procedure                                            1. Initiate RPM parameter reconfiguration request remotely (as per TS.34</w:t>
      </w:r>
      <w:r>
        <w:rPr>
          <w:i/>
        </w:rPr>
        <w:t>8.2.4</w:t>
      </w:r>
      <w:r>
        <w:rPr/>
        <w:t>REQ</w:t>
      </w:r>
      <w:r>
        <w:rPr>
          <w:i/>
        </w:rPr>
        <w:t>007) and confirm update on device and (U)SIM. 2. Update RPM (U)SIM parameters via OTA mechanism (as per TS.34</w:t>
      </w:r>
      <w:r>
        <w:rPr/>
        <w:t>8.2.4</w:t>
      </w:r>
      <w:r>
        <w:rPr>
          <w:i/>
        </w:rPr>
        <w:t>REQ</w:t>
      </w:r>
      <w:r>
        <w:rPr/>
        <w:t>008 and TS.34</w:t>
      </w:r>
      <w:r>
        <w:rPr>
          <w:i/>
        </w:rPr>
        <w:t>8.2.4</w:t>
      </w:r>
      <w:r>
        <w:rPr/>
        <w:t>REQ_009). 3. Verify (U)SIM issues REFRESH command with FILE LIST TLV upon update. 4. Validate that the Radio Baseband Chipset re-reads and applies updated RPM parameters. 5. Confirm the device reports new parameter values via the defined query interface.</w:t>
        <w:br/>
        <w:t>Exit Criteria (Pass Criteria)                            All RPM parameters are successfully reconfigured and the updated values are reflected on the device and (U)SIM after remote management and OTA updates, confirming compliance with the referenced requirements.</w:t>
      </w:r>
    </w:p>
    <w:p>
      <w:r>
        <w:rPr/>
        <w:t>References</w:t>
        <w:br/>
        <w:t>49c3be27-fc99-4d55-88a8-3265fb85bb0c</w:t>
      </w:r>
      <w:r>
        <w:rPr>
          <w:i/>
        </w:rPr>
        <w:t>TS.34-v8.pdf: TS.34</w:t>
      </w:r>
      <w:r>
        <w:rPr/>
        <w:t>8.2.1</w:t>
      </w:r>
      <w:r>
        <w:rPr>
          <w:i/>
        </w:rPr>
        <w:t>REQ</w:t>
      </w:r>
      <w:r>
        <w:rPr/>
        <w:t>005, TS.34</w:t>
      </w:r>
      <w:r>
        <w:rPr>
          <w:i/>
        </w:rPr>
        <w:t>8.2.4</w:t>
      </w:r>
      <w:r>
        <w:rPr/>
        <w:t>REQ</w:t>
      </w:r>
      <w:r>
        <w:rPr>
          <w:i/>
        </w:rPr>
        <w:t>007, TS.34</w:t>
      </w:r>
      <w:r>
        <w:rPr/>
        <w:t>8.2.4</w:t>
      </w:r>
      <w:r>
        <w:rPr>
          <w:i/>
        </w:rPr>
        <w:t>REQ</w:t>
      </w:r>
      <w:r>
        <w:rPr/>
        <w:t>008, TS.34</w:t>
      </w:r>
      <w:r>
        <w:rPr>
          <w:i/>
        </w:rPr>
        <w:t>8.2.4</w:t>
      </w:r>
      <w:r>
        <w:rPr/>
        <w:t>REQ_009 (pp. 44-49)</w:t>
      </w:r>
    </w:p>
    <w:p/>
    <w:p>
      <w:pPr>
        <w:jc w:val="center"/>
      </w:pPr>
      <w:r>
        <w:rPr>
          <w:color w:val="B4B4B4"/>
          <w:sz w:val="20"/>
        </w:rPr>
        <w:t>------------------------------------------------------</w:t>
      </w:r>
    </w:p>
    <w:p/>
    <w:p>
      <w:r>
        <w:rPr>
          <w:rFonts w:ascii="Calibri" w:hAnsi="Calibri"/>
          <w:b/>
          <w:sz w:val="24"/>
        </w:rPr>
        <w:t>Requirement ID : TS.34_8.2.1_REQ_006 | Requirement Description : RPM Version Implemented At each power up, the Radio Baseband Chipset SHALL check if “RPM version Implemented” on the module is different from the file “EF-RPM Version Implemented” on the (U)SIM card. The update to this file SHOULD be done as early as possible in the power up process. The current version of RPM specified in this document is 2, (i.e. the Radio Baseband Chipset will write 2 to file “EF-RPM Version Implemented” if its implementation of RPM complies with this version of the requirement and is different of the value in (U)SIM card). The version number will be updated when new version of RPM requirement is released.</w:t>
      </w:r>
    </w:p>
    <w:p>
      <w:r>
        <w:rPr>
          <w:rFonts w:ascii="Calibri" w:hAnsi="Calibri"/>
          <w:b/>
          <w:sz w:val="24"/>
        </w:rPr>
        <w:t xml:space="preserve">Test Case : </w:t>
        <w:br/>
      </w:r>
    </w:p>
    <w:p>
      <w:r>
        <w:rPr/>
        <w:t>Field                                              Description</w:t>
        <w:br/>
        <w:t>Purpose                                            To verify that at each power up, the Radio Baseband Chipset checks “RPM version Implemented” on the module against the value in the “EF-RPM Version Implemented” file on the (U)SIM card, and updates the file if the versions differ.</w:t>
        <w:br/>
        <w:t>Requirement under test                            TS.34</w:t>
      </w:r>
      <w:r>
        <w:rPr>
          <w:i/>
        </w:rPr>
        <w:t>8.2.1</w:t>
      </w:r>
      <w:r>
        <w:rPr/>
        <w:t>REQ_006 – RPM Version Implemented</w:t>
        <w:br/>
        <w:t>Entry Criteria                                     1. IoT Device with Radio Baseband Chipset supporting RPM version 2. 2. (U)SIM card present with an existing “EF-RPM Version Implemented” value set (not equal to 2). 3. Device is powered off, ready for power-up sequence.</w:t>
        <w:br/>
        <w:t>Test Procedure                                    1. Insert (U)SIM card with “EF-RPM Version Implemented” set to a value ≠ 2. 2. Power on the IoT Device and initiate a full boot. 3. During the boot, monitor if the Chipset reads “EF-RPM Version Implemented” from the (U)SIM. 4. Check if the Chipset compares the module’s RPM version with the value read from the (U)SIM. 5. Observe whether the Chipset writes value 2 to “EF-RPM Version Implemented” if the values are different, and records this update as early as possible in the power up process.</w:t>
        <w:br/>
        <w:t>Exit Criteria (Pass Criteria)                      The “EF-RPM Version Implemented” file on the (U)SIM card is updated to 2 by the Radio Baseband Chipset (if it was previously different), and this action occurs early in the power up sequence, as specified.</w:t>
      </w:r>
    </w:p>
    <w:p>
      <w:r>
        <w:rPr/>
        <w:t>References</w:t>
        <w:br/>
        <w:t>49c3be27-fc99-4d55-88a8-3265fb85bb0c</w:t>
      </w:r>
      <w:r>
        <w:rPr>
          <w:i/>
        </w:rPr>
        <w:t>TS.34-v8.pdf: TS.34</w:t>
      </w:r>
      <w:r>
        <w:rPr/>
        <w:t>8.2.1</w:t>
      </w:r>
      <w:r>
        <w:rPr>
          <w:i/>
        </w:rPr>
        <w:t>REQ</w:t>
      </w:r>
      <w:r>
        <w:rPr/>
        <w:t>006, page 44</w:t>
      </w:r>
    </w:p>
    <w:p/>
    <w:p>
      <w:pPr>
        <w:jc w:val="center"/>
      </w:pPr>
      <w:r>
        <w:rPr>
          <w:color w:val="B4B4B4"/>
          <w:sz w:val="20"/>
        </w:rPr>
        <w:t>------------------------------------------------------</w:t>
      </w:r>
    </w:p>
    <w:p/>
    <w:p>
      <w:r>
        <w:rPr>
          <w:rFonts w:ascii="Calibri" w:hAnsi="Calibri"/>
          <w:b/>
          <w:sz w:val="24"/>
        </w:rPr>
        <w:t>Requirement ID : TS.34_8.2.1_REQ_007 | Requirement Description : RPM Parameter Readability The IoT Communication Module SHALL provide a means to read the RPM Parameters listed in TS.34_8.2.4_REQ_010.</w:t>
      </w:r>
    </w:p>
    <w:p>
      <w:r>
        <w:rPr>
          <w:rFonts w:ascii="Calibri" w:hAnsi="Calibri"/>
          <w:b/>
          <w:sz w:val="24"/>
        </w:rPr>
        <w:t xml:space="preserve">Test Case : </w:t>
        <w:br/>
      </w:r>
    </w:p>
    <w:p>
      <w:r>
        <w:rPr/>
        <w:t>Field                                                               Description</w:t>
        <w:br/>
        <w:t>Purpose                                                         To verify that the IoT Communication Module provides a means to read all RPM Parameters as specified in TS.34</w:t>
      </w:r>
      <w:r>
        <w:rPr>
          <w:i/>
        </w:rPr>
        <w:t>8.2.4</w:t>
      </w:r>
      <w:r>
        <w:rPr/>
        <w:t>REQ</w:t>
      </w:r>
      <w:r>
        <w:rPr>
          <w:i/>
        </w:rPr>
        <w:t>010.</w:t>
        <w:br/>
        <w:t>Requirement under test                                  TS.34</w:t>
      </w:r>
      <w:r>
        <w:rPr/>
        <w:t>8.2.1</w:t>
      </w:r>
      <w:r>
        <w:rPr>
          <w:i/>
        </w:rPr>
        <w:t>REQ</w:t>
      </w:r>
      <w:r>
        <w:rPr/>
        <w:t>007 – RPM Parameter Readability</w:t>
        <w:br/>
        <w:t>Entry Criteria                                                  1. An IoT Communication Module containing support for RPM is available. 2. The test environment includes access to the (U)SIM (with/without RPM parameters as needed). 3. The list of RPM Parameters per TS.34</w:t>
      </w:r>
      <w:r>
        <w:rPr>
          <w:i/>
        </w:rPr>
        <w:t>8.2.4</w:t>
      </w:r>
      <w:r>
        <w:rPr/>
        <w:t>REQ</w:t>
      </w:r>
      <w:r>
        <w:rPr>
          <w:i/>
        </w:rPr>
        <w:t>010 is available for reference.</w:t>
        <w:br/>
        <w:t>Test Procedure                                                  1. Power on the IoT Communication Module with a valid (U)SIM installed. 2. Using the provided communication interface (e.g., AT command, API, or GUI), attempt to read each RPM Parameter listed in TS.34</w:t>
      </w:r>
      <w:r>
        <w:rPr/>
        <w:t>8.2.4</w:t>
      </w:r>
      <w:r>
        <w:rPr>
          <w:i/>
        </w:rPr>
        <w:t>REQ</w:t>
      </w:r>
      <w:r>
        <w:rPr/>
        <w:t>010. 3. For each parameter, observe and record the value reported by the module. 4. Confirm that all parameters can be individually read and are accessible via the module’s provided means. 5. Repeat the procedure with both UICC-present and UICC-not-present scenarios as applicable.</w:t>
        <w:br/>
        <w:t>Exit Criteria (Pass Criteria)                                   All RPM Parameters listed in TS.34</w:t>
      </w:r>
      <w:r>
        <w:rPr>
          <w:i/>
        </w:rPr>
        <w:t>8.2.4</w:t>
      </w:r>
      <w:r>
        <w:rPr/>
        <w:t>REQ_010 can be accessed and read through the module’s standard interface, regardless of their storage location (UICC or module firmware).</w:t>
      </w:r>
    </w:p>
    <w:p>
      <w:r>
        <w:rPr/>
        <w:t>References</w:t>
        <w:br/>
        <w:t>49c3be27-fc99-4d55-88a8-3265fb85bb0c</w:t>
      </w:r>
      <w:r>
        <w:rPr>
          <w:i/>
        </w:rPr>
        <w:t>TS.34-v8.pdf, TS.34</w:t>
      </w:r>
      <w:r>
        <w:rPr/>
        <w:t>8.2.1</w:t>
      </w:r>
      <w:r>
        <w:rPr>
          <w:i/>
        </w:rPr>
        <w:t>REQ</w:t>
      </w:r>
      <w:r>
        <w:rPr/>
        <w:t>007, TS.34</w:t>
      </w:r>
      <w:r>
        <w:rPr>
          <w:i/>
        </w:rPr>
        <w:t>8.2.4</w:t>
      </w:r>
      <w:r>
        <w:rPr/>
        <w:t>REQ_010</w:t>
      </w:r>
    </w:p>
    <w:p/>
    <w:p>
      <w:pPr>
        <w:jc w:val="center"/>
      </w:pPr>
      <w:r>
        <w:rPr>
          <w:color w:val="B4B4B4"/>
          <w:sz w:val="20"/>
        </w:rPr>
        <w:t>------------------------------------------------------</w:t>
      </w:r>
    </w:p>
    <w:p/>
    <w:p>
      <w:r>
        <w:rPr>
          <w:rFonts w:ascii="Calibri" w:hAnsi="Calibri"/>
          <w:b/>
          <w:sz w:val="24"/>
        </w:rPr>
        <w:t>Requirement ID : TS.34_8.2.1_REQ_008 | Requirement Description : RPM Parameter Readability – UICC values present If the UICC contains values for the RPM parameters, the reported values SHALL be the values stored in the UICC.</w:t>
      </w:r>
    </w:p>
    <w:p>
      <w:r>
        <w:rPr>
          <w:rFonts w:ascii="Calibri" w:hAnsi="Calibri"/>
          <w:b/>
          <w:sz w:val="24"/>
        </w:rPr>
        <w:t xml:space="preserve">Test Case : </w:t>
        <w:br/>
      </w:r>
    </w:p>
    <w:p>
      <w:r>
        <w:rPr/>
        <w:t>Field                                      Description</w:t>
        <w:br/>
        <w:t>Purpose                                    Verify that when the UICC contains RPM parameter values, the IoT Communication Module reports the RPM parameters exactly as stored on the UICC.</w:t>
        <w:br/>
        <w:t>Requirement under test                     TS.34</w:t>
      </w:r>
      <w:r>
        <w:rPr>
          <w:i/>
        </w:rPr>
        <w:t>8.2.1</w:t>
      </w:r>
      <w:r>
        <w:rPr/>
        <w:t>REQ_008 – RPM Parameter Readability – UICC values present</w:t>
        <w:br/>
        <w:t>Entry Criteria                             1) UICC is inserted in the IoT device. 2) UICC contains valid, known RPM parameter values. 3) IoT Communication Module is powered on and RPM functionality is enabled.</w:t>
        <w:br/>
        <w:t>Test Procedure                            1) Query the IoT Communication Module for all RPM parameter values. 2) Independently read the RPM parameters directly from the UICC (using a UICC reader or equivalent tool). 3) Compare the reported values from the Communication Module to the known values stored on the UICC. 4) Repeat query after a power cycle to ensure consistency.</w:t>
        <w:br/>
        <w:t>Exit Criteria (Pass Criteria)              The RPM parameter values reported by the IoT Communication Module match exactly with the values stored in the UICC on every query.</w:t>
      </w:r>
    </w:p>
    <w:p>
      <w:r>
        <w:rPr/>
        <w:t>References</w:t>
        <w:br/>
        <w:t>GSMA TS.34 v8.0, TS.34</w:t>
      </w:r>
      <w:r>
        <w:rPr>
          <w:i/>
        </w:rPr>
        <w:t>8.2.1</w:t>
      </w:r>
      <w:r>
        <w:rPr/>
        <w:t>REQ_008, Section 8.2.1 (Page 44)</w:t>
      </w:r>
    </w:p>
    <w:p/>
    <w:p>
      <w:pPr>
        <w:jc w:val="center"/>
      </w:pPr>
      <w:r>
        <w:rPr>
          <w:color w:val="B4B4B4"/>
          <w:sz w:val="20"/>
        </w:rPr>
        <w:t>------------------------------------------------------</w:t>
      </w:r>
    </w:p>
    <w:p/>
    <w:p>
      <w:r>
        <w:rPr>
          <w:rFonts w:ascii="Calibri" w:hAnsi="Calibri"/>
          <w:b/>
          <w:sz w:val="24"/>
        </w:rPr>
        <w:t>Requirement ID : TS.34_8.2.1_REQ_009 | Requirement Description : RPM Parameter Readability – UICC values not present If the UICC does not contain values for the RPM parameters, the reported values SHALL be the values stored within the IoT Communication Module as per requirement TS.34_8.2.1_REQ_001.</w:t>
      </w:r>
    </w:p>
    <w:p>
      <w:r>
        <w:rPr>
          <w:rFonts w:ascii="Calibri" w:hAnsi="Calibri"/>
          <w:b/>
          <w:sz w:val="24"/>
        </w:rPr>
        <w:t xml:space="preserve">Test Case : </w:t>
        <w:br/>
      </w:r>
    </w:p>
    <w:p>
      <w:r>
        <w:rPr/>
        <w:t>Field                                     Description</w:t>
        <w:br/>
        <w:t>Purpose                                   To verify that when the UICC does not contain RPM parameter values, the IoT Communication Module reports the RPM parameter values stored within itself as required.</w:t>
        <w:br/>
        <w:t>Requirement under test                    TS.34</w:t>
      </w:r>
      <w:r>
        <w:rPr>
          <w:i/>
        </w:rPr>
        <w:t>8.2.1</w:t>
      </w:r>
      <w:r>
        <w:rPr/>
        <w:t>REQ</w:t>
      </w:r>
      <w:r>
        <w:rPr>
          <w:i/>
        </w:rPr>
        <w:t>009 – RPM Parameter Readability – UICC values not present.</w:t>
        <w:br/>
        <w:t>Entry Criteria                            1. IoT Device with accessible Communication Module and UICC 2. UICC inserted that does NOT have RPM parameter values present (RPM parameter files are empty or absent as per TS.34</w:t>
      </w:r>
      <w:r>
        <w:rPr/>
        <w:t>8.2.1</w:t>
      </w:r>
      <w:r>
        <w:rPr>
          <w:i/>
        </w:rPr>
        <w:t>REQ</w:t>
      </w:r>
      <w:r>
        <w:rPr/>
        <w:t>001) 3. Access to mechanism to read or request reported RPM parameter values from the device.</w:t>
        <w:br/>
        <w:t>Test Procedure                            1. Power on the IoT Device with the test UICC inserted. 2. Confirm via inspection or command that the UICC does not contain RPM parameter values. 3. Use the specified interface (e.g., AT command or application layer request) to read the reported RPM parameter values from the Communication Module. 4. Independently obtain the RPM parameter values stored within the IoT Communication Module firmware/memory. 5. Verify that the reported parameters exactly match the values stored within the IoT Communication Module and not default/empty/null or UICC-based values.</w:t>
        <w:br/>
        <w:t>Exit Criteria (Pass Criteria)              The reported RPM parameter values from the Communication Module exactly equal the values stored within the IoT Communication Module when the UICC does not provide these parameters.</w:t>
      </w:r>
    </w:p>
    <w:p>
      <w:r>
        <w:rPr/>
        <w:t>References</w:t>
        <w:br/>
        <w:t>TS.34</w:t>
      </w:r>
      <w:r>
        <w:rPr>
          <w:i/>
        </w:rPr>
        <w:t>v8.0 (49c3be27-fc99-4d55-88a8-3265fb85bb0c</w:t>
      </w:r>
      <w:r>
        <w:rPr/>
        <w:t>TS.34-v8.pdf): TS.34</w:t>
      </w:r>
      <w:r>
        <w:rPr>
          <w:i/>
        </w:rPr>
        <w:t>8.2.1</w:t>
      </w:r>
      <w:r>
        <w:rPr/>
        <w:t>REQ</w:t>
      </w:r>
      <w:r>
        <w:rPr>
          <w:i/>
        </w:rPr>
        <w:t>009, TS.34</w:t>
      </w:r>
      <w:r>
        <w:rPr/>
        <w:t>8.2.1</w:t>
      </w:r>
      <w:r>
        <w:rPr>
          <w:i/>
        </w:rPr>
        <w:t>REQ</w:t>
      </w:r>
      <w:r>
        <w:rPr/>
        <w:t>001, TS.34</w:t>
      </w:r>
      <w:r>
        <w:rPr>
          <w:i/>
        </w:rPr>
        <w:t>8.2.1</w:t>
      </w:r>
      <w:r>
        <w:rPr/>
        <w:t>REQ_007</w:t>
      </w:r>
    </w:p>
    <w:p/>
    <w:p>
      <w:pPr>
        <w:jc w:val="center"/>
      </w:pPr>
      <w:r>
        <w:rPr>
          <w:color w:val="B4B4B4"/>
          <w:sz w:val="20"/>
        </w:rPr>
        <w:t>------------------------------------------------------</w:t>
      </w:r>
    </w:p>
    <w:p/>
    <w:p>
      <w:r>
        <w:rPr>
          <w:rFonts w:ascii="Calibri" w:hAnsi="Calibri"/>
          <w:b/>
          <w:sz w:val="24"/>
        </w:rPr>
        <w:t>Requirement ID : TS.34_8.2.2_REQ_001 | Requirement Description : RPM Operation Management Counters RPM Operation Management Counters (C-BR-1, C-R-1, and C-PDP-1 to C-PDP-4) are used to assist monitoring and debugging RPM operation issues. These counters are saved in the (U)SIM. Functionalities related to RPM Operation Management Counters SHALL be disabled if RPM parameters are not present on the (U)SIM.</w:t>
      </w:r>
    </w:p>
    <w:p>
      <w:r>
        <w:rPr>
          <w:rFonts w:ascii="Calibri" w:hAnsi="Calibri"/>
          <w:b/>
          <w:sz w:val="24"/>
        </w:rPr>
        <w:t xml:space="preserve">Test Case : </w:t>
        <w:br/>
      </w:r>
    </w:p>
    <w:p>
      <w:r>
        <w:rPr/>
        <w:t>Field                                    Description</w:t>
        <w:br/>
        <w:t>Purpose                                  Verify that RPM Operation Management Counters functionalities (C-BR-1, C-R-1, C-PDP-1 to C-PDP-4) are disabled if RPM parameters are absent on the (U)SIM.</w:t>
        <w:br/>
        <w:t>Requirement under test                   TS.34</w:t>
      </w:r>
      <w:r>
        <w:rPr>
          <w:i/>
        </w:rPr>
        <w:t>8.2.2</w:t>
      </w:r>
      <w:r>
        <w:rPr/>
        <w:t>REQ_001</w:t>
        <w:br/>
        <w:t>Entry Criteria                           1. IoT Communication Module with (U)SIM installed. 2. (U)SIM provisioned without RPM parameters. 3. RPM-capable device and monitoring tools available.</w:t>
        <w:br/>
        <w:t>Test Procedure                           1. Power on the IoT device with the (U)SIM lacking RPM parameters. 2. Attempt to access or manipulate RPM Operation Management Counters via the device/application interface. 3. Observe if the functionalities related to RPM Operation Management Counters can be activated or accessed. 4. Record device/system responses.</w:t>
        <w:br/>
        <w:t>Exit Criteria (Pass Criteria)            RPM Operation Management Counters functionalities (C-BR-1, C-R-1, C-PDP-1 to C-PDP-4) are unavailable—access or manipulation attempts are denied or result in no-operation, confirming disablement when RPM parameters are not present on the (U)SIM.</w:t>
      </w:r>
    </w:p>
    <w:p>
      <w:r>
        <w:rPr/>
        <w:t>References</w:t>
        <w:br/>
        <w:t>TS.34-v8.pdf, Section 8.2.2, TS.34</w:t>
      </w:r>
      <w:r>
        <w:rPr>
          <w:i/>
        </w:rPr>
        <w:t>8.2.2</w:t>
      </w:r>
      <w:r>
        <w:rPr/>
        <w:t>REQ_001</w:t>
      </w:r>
    </w:p>
    <w:p/>
    <w:p>
      <w:pPr>
        <w:jc w:val="center"/>
      </w:pPr>
      <w:r>
        <w:rPr>
          <w:color w:val="B4B4B4"/>
          <w:sz w:val="20"/>
        </w:rPr>
        <w:t>------------------------------------------------------</w:t>
      </w:r>
    </w:p>
    <w:p/>
    <w:p>
      <w:r>
        <w:rPr>
          <w:rFonts w:ascii="Calibri" w:hAnsi="Calibri"/>
          <w:b/>
          <w:sz w:val="24"/>
        </w:rPr>
        <w:t>Requirement ID : TS.34_8.2.2_REQ_002 | Requirement Description : Reset RPM Operation Management Counters All RPM Operation Management counters SHALL be reset to 0 if “RPM parameters” or “RPM Operational Management Counters Leak Rate” is updated by OTA.  Note: This can be determined from the FILE LIST TLV object in the REFRESH command.</w:t>
      </w:r>
    </w:p>
    <w:p>
      <w:r>
        <w:rPr>
          <w:rFonts w:ascii="Calibri" w:hAnsi="Calibri"/>
          <w:b/>
          <w:sz w:val="24"/>
        </w:rPr>
        <w:t xml:space="preserve">Test Case : </w:t>
        <w:br/>
      </w:r>
    </w:p>
    <w:p>
      <w:r>
        <w:rPr/>
        <w:t>Field                                                Description</w:t>
        <w:br/>
        <w:t>Purpose                                              Verify that all RPM Operation Management counters are reset to 0 when “RPM parameters” or “RPM Operational Management Counters Leak Rate” are updated by OTA, as detected via FILE LIST TLV in the REFRESH command.</w:t>
        <w:br/>
        <w:t>Requirement under test                               TS.34</w:t>
      </w:r>
      <w:r>
        <w:rPr>
          <w:i/>
        </w:rPr>
        <w:t>8.2.2</w:t>
      </w:r>
      <w:r>
        <w:rPr/>
        <w:t>REQ_002</w:t>
        <w:br/>
        <w:t>Entry Criteria                                       IoT Device with (U)SIM provisioned and RPM Operation Management counters non-zero; device capable of receiving OTA updates for RPM parameters; OTA infrastructure in place to send an update containing either “RPM parameters” or “RPM Operational Management Counters Leak Rate”; REFRESH command with FILE LIST TLV enabled.</w:t>
        <w:br/>
        <w:t>Test Procedure                                       1. Ensure RPM Operation Management counters (e.g., C-BR-1, C-R-1, C-PDP-1 to C-PDP-4) have non-zero values on the device. 2. Initiate an OTA update to the (U)SIM, modifying either “RPM parameters” or “RPM Operational Management Counters Leak Rate”. 3. Confirm device receives REFRESH command with appropriate FILE LIST TLV indicating the targeted file update. 4. After REFRESH processing, query the device to retrieve current values of all RPM Operation Management counters. 5. Check that all counters have been reset to 0.</w:t>
        <w:br/>
        <w:t>Exit Criteria (Pass Criteria)                        All RPM Operation Management counters are reset to 0 immediately after OTA update of “RPM parameters” or “RPM Operational Management Counters Leak Rate” and REFRESH command processing.</w:t>
      </w:r>
    </w:p>
    <w:p>
      <w:r>
        <w:rPr/>
        <w:t>References</w:t>
        <w:br/>
        <w:t>49c3be27-fc99-4d55-88a8-3265fb85bb0c</w:t>
      </w:r>
      <w:r>
        <w:rPr>
          <w:i/>
        </w:rPr>
        <w:t>TS.34-v8.pdf, TS.34</w:t>
      </w:r>
      <w:r>
        <w:rPr/>
        <w:t>8.2.2</w:t>
      </w:r>
      <w:r>
        <w:rPr>
          <w:i/>
        </w:rPr>
        <w:t>REQ</w:t>
      </w:r>
      <w:r>
        <w:rPr/>
        <w:t>002, TS.34</w:t>
      </w:r>
      <w:r>
        <w:rPr>
          <w:i/>
        </w:rPr>
        <w:t>8.2.4</w:t>
      </w:r>
      <w:r>
        <w:rPr/>
        <w:t>REQ_009</w:t>
      </w:r>
    </w:p>
    <w:p/>
    <w:p>
      <w:pPr>
        <w:jc w:val="center"/>
      </w:pPr>
      <w:r>
        <w:rPr>
          <w:color w:val="B4B4B4"/>
          <w:sz w:val="20"/>
        </w:rPr>
        <w:t>------------------------------------------------------</w:t>
      </w:r>
    </w:p>
    <w:p/>
    <w:p>
      <w:r>
        <w:rPr>
          <w:rFonts w:ascii="Calibri" w:hAnsi="Calibri"/>
          <w:b/>
          <w:sz w:val="24"/>
        </w:rPr>
        <w:t>Requirement ID : TS.34_8.2.2_REQ_003 | Requirement Description : Control Number of Reset In permanent MM/GMM/EMM reject scenarios described in TS.34_8.2.2_REQ_006 “Handling of “Permanent” MM/GMM/EMM Reject”, RPM SHALL allow up to N1 IoT Device Application initiated software resets per hour. This requirement SHALL be disabled if N1 is set to 0. Note: RPM initiated resets SHALL be excluded from N1. User initiated hardware resets SHALL always be allowed and excluded from N1. EMM Reject causes are only applicable to E-UTRAN capable devices.</w:t>
      </w:r>
    </w:p>
    <w:p>
      <w:r>
        <w:rPr>
          <w:rFonts w:ascii="Calibri" w:hAnsi="Calibri"/>
          <w:b/>
          <w:sz w:val="24"/>
        </w:rPr>
        <w:t xml:space="preserve">Test Case : </w:t>
        <w:br/>
      </w:r>
    </w:p>
    <w:p>
      <w:r>
        <w:rPr/>
        <w:t>Field                                   Description</w:t>
        <w:br/>
        <w:t>Purpose                                 Verify that RPM allows no more than N1 IoT Device Application initiated software resets per hour in permanent MM/GMM/EMM reject scenarios, disables the restriction if N1=0, and properly excludes RPM and user-initiated resets from the N1 count.</w:t>
        <w:br/>
        <w:t>Requirement under test                  TS.34</w:t>
      </w:r>
      <w:r>
        <w:rPr>
          <w:i/>
        </w:rPr>
        <w:t>8.2.2</w:t>
      </w:r>
      <w:r>
        <w:rPr/>
        <w:t>REQ</w:t>
      </w:r>
      <w:r>
        <w:rPr>
          <w:i/>
        </w:rPr>
        <w:t>003</w:t>
        <w:br/>
        <w:t>Entry Criteria                          1. RPM with configurable N1 parameter. 2. Test device capable of simulating MM/GMM/EMM permanent reject causes (per TS.34</w:t>
      </w:r>
      <w:r>
        <w:rPr/>
        <w:t>8.2.2</w:t>
      </w:r>
      <w:r>
        <w:rPr>
          <w:i/>
        </w:rPr>
        <w:t>REQ</w:t>
      </w:r>
      <w:r>
        <w:rPr/>
        <w:t>006). 3. Ability to trigger resets by IoT Device Application, RPM, and user hardware actions. 4. RPM and test logs accessible for verification.</w:t>
        <w:br/>
        <w:t>Test Procedure                          1. Set N1 to a non-zero value (e.g., 3). 2. Trigger three IoT Device Application initiated software resets in response to permanent MM/GMM/EMM reject causes within one hour; verify all are executed. 3. Attempt a fourth such reset within the same hour; verify it is denied. 4. Perform RPM-initiated and user hardware resets within the hour; verify these are not counted toward the N1 limit. 5. Set N1 to zero and verify that all IoT Device Application initiated resets are denied.</w:t>
        <w:br/>
        <w:t>Exit Criteria (Pass Criteria)           1. No more than N1 IoT Device Application initiated software resets are allowed per hour. 2. When N1=0, no such resets are permitted. 3. RPM and user-initiated resets are never restricted or counted toward N1. 4. All results logged as per expected behavior.</w:t>
      </w:r>
    </w:p>
    <w:p>
      <w:r>
        <w:rPr/>
        <w:t>References</w:t>
        <w:br/>
        <w:t>TS.34</w:t>
      </w:r>
      <w:r>
        <w:rPr>
          <w:i/>
        </w:rPr>
        <w:t>8.2.2</w:t>
      </w:r>
      <w:r>
        <w:rPr/>
        <w:t>REQ</w:t>
      </w:r>
      <w:r>
        <w:rPr>
          <w:i/>
        </w:rPr>
        <w:t>003, TS.34</w:t>
      </w:r>
      <w:r>
        <w:rPr/>
        <w:t>8.2.2</w:t>
      </w:r>
      <w:r>
        <w:rPr>
          <w:i/>
        </w:rPr>
        <w:t>REQ</w:t>
      </w:r>
      <w:r>
        <w:rPr/>
        <w:t>006, TS.34 Section 8.2.2, 49c3be27-fc99-4d55-88a8-3265fb85bb0c_TS.34-v8.pdf</w:t>
      </w:r>
    </w:p>
    <w:p/>
    <w:p>
      <w:pPr>
        <w:jc w:val="center"/>
      </w:pPr>
      <w:r>
        <w:rPr>
          <w:color w:val="B4B4B4"/>
          <w:sz w:val="20"/>
        </w:rPr>
        <w:t>------------------------------------------------------</w:t>
      </w:r>
    </w:p>
    <w:p/>
    <w:p>
      <w:r>
        <w:rPr>
          <w:rFonts w:ascii="Calibri" w:hAnsi="Calibri"/>
          <w:b/>
          <w:sz w:val="24"/>
        </w:rPr>
        <w:t>Requirement ID : TS.34_8.2.2_REQ_004 | Requirement Description : RPM SHALL increment counter C-BR-1 by 1 for every reset that it denies access to the mobile network triggered by requirement TS.34_8.2.2_REQ_003. The counter SHALL not roll over. (i.e. 0xFF+1=0xFF).</w:t>
      </w:r>
    </w:p>
    <w:p>
      <w:r>
        <w:rPr>
          <w:rFonts w:ascii="Calibri" w:hAnsi="Calibri"/>
          <w:b/>
          <w:sz w:val="24"/>
        </w:rPr>
        <w:t xml:space="preserve">Test Case : </w:t>
        <w:br/>
      </w:r>
    </w:p>
    <w:p>
      <w:r>
        <w:rPr/>
        <w:t>Field                                   Description</w:t>
        <w:br/>
        <w:t>Purpose                                 Verify that RPM increments counter C-BR-1 by 1 for every denied reset access to the mobile network triggered by TS.34</w:t>
      </w:r>
      <w:r>
        <w:rPr>
          <w:i/>
        </w:rPr>
        <w:t>8.2.2</w:t>
      </w:r>
      <w:r>
        <w:rPr/>
        <w:t>REQ</w:t>
      </w:r>
      <w:r>
        <w:rPr>
          <w:i/>
        </w:rPr>
        <w:t>003, and that the counter does not roll over.</w:t>
        <w:br/>
        <w:t>Requirement under test                  TS.34</w:t>
      </w:r>
      <w:r>
        <w:rPr/>
        <w:t>8.2.2</w:t>
      </w:r>
      <w:r>
        <w:rPr>
          <w:i/>
        </w:rPr>
        <w:t>REQ</w:t>
      </w:r>
      <w:r>
        <w:rPr/>
        <w:t>004</w:t>
        <w:br/>
        <w:t>Entry Criteria                          1) IoT device with RPM implementation supporting TS.34</w:t>
      </w:r>
      <w:r>
        <w:rPr>
          <w:i/>
        </w:rPr>
        <w:t>8.2.2</w:t>
      </w:r>
      <w:r>
        <w:rPr/>
        <w:t>REQ</w:t>
      </w:r>
      <w:r>
        <w:rPr>
          <w:i/>
        </w:rPr>
        <w:t>003 and TS.34</w:t>
      </w:r>
      <w:r>
        <w:rPr/>
        <w:t>8.2.2</w:t>
      </w:r>
      <w:r>
        <w:rPr>
          <w:i/>
        </w:rPr>
        <w:t>REQ</w:t>
      </w:r>
      <w:r>
        <w:rPr/>
        <w:t>004. 2) RPM parameters present on (U)SIM enabling related RPM functionalities. 3) C-BR-1 counter value known at test start (e.g., 0x00 or 0xFF). 4) Ability to trigger reset denial as per TS.34</w:t>
      </w:r>
      <w:r>
        <w:rPr>
          <w:i/>
        </w:rPr>
        <w:t>8.2.2</w:t>
      </w:r>
      <w:r>
        <w:rPr/>
        <w:t>REQ</w:t>
      </w:r>
      <w:r>
        <w:rPr>
          <w:i/>
        </w:rPr>
        <w:t>003 scenario.</w:t>
        <w:br/>
        <w:t>Test Procedure                          1) Induce permanent MM/GMM/EMM reject condition as specified in TS.34</w:t>
      </w:r>
      <w:r>
        <w:rPr/>
        <w:t>8.2.2</w:t>
      </w:r>
      <w:r>
        <w:rPr>
          <w:i/>
        </w:rPr>
        <w:t>REQ</w:t>
      </w:r>
      <w:r>
        <w:rPr/>
        <w:t>003 to cause RPM to deny reset access to the mobile network. 2) Observe value of C-BR-1 before and after each denied reset. 3) Repeat until C-BR-1 reaches 0xFF, then attempt one more denied reset. 4) Record C-BR-1 value after each event. 5) Confirm whether increment occurs as specified and counter does not roll over at 0xFF.</w:t>
        <w:br/>
        <w:t>Exit Criteria (Pass Criteria)           For every denied reset, C-BR-1 increments by 1; when C-BR-1 reaches 0xFF, further increments keep the counter at 0xFF without rollover; behavior aligns strictly with the requirement.</w:t>
      </w:r>
    </w:p>
    <w:p>
      <w:r>
        <w:rPr/>
        <w:t>References</w:t>
        <w:br/>
        <w:t>49c3be27-fc99-4d55-88a8-3265fb85bb0c</w:t>
      </w:r>
      <w:r>
        <w:rPr>
          <w:i/>
        </w:rPr>
        <w:t>TS.34-v8.pdf, TS.34</w:t>
      </w:r>
      <w:r>
        <w:rPr/>
        <w:t>8.2.2</w:t>
      </w:r>
      <w:r>
        <w:rPr>
          <w:i/>
        </w:rPr>
        <w:t>REQ</w:t>
      </w:r>
      <w:r>
        <w:rPr/>
        <w:t>004, TS.34</w:t>
      </w:r>
      <w:r>
        <w:rPr>
          <w:i/>
        </w:rPr>
        <w:t>8.2.2</w:t>
      </w:r>
      <w:r>
        <w:rPr/>
        <w:t>REQ_003</w:t>
      </w:r>
    </w:p>
    <w:p/>
    <w:p>
      <w:pPr>
        <w:jc w:val="center"/>
      </w:pPr>
      <w:r>
        <w:rPr>
          <w:color w:val="B4B4B4"/>
          <w:sz w:val="20"/>
        </w:rPr>
        <w:t>------------------------------------------------------</w:t>
      </w:r>
    </w:p>
    <w:p/>
    <w:p>
      <w:r>
        <w:rPr>
          <w:rFonts w:ascii="Calibri" w:hAnsi="Calibri"/>
          <w:b/>
          <w:sz w:val="24"/>
        </w:rPr>
        <w:t>Requirement ID : TS.34_8.2.2_REQ_005 | Requirement Description : UE internal counter/timer related to N1 SHALL be reset when UE successfully registers on CS &amp; PS domain. C-BR-1 SHALL not be reset.</w:t>
      </w:r>
    </w:p>
    <w:p>
      <w:r>
        <w:rPr>
          <w:rFonts w:ascii="Calibri" w:hAnsi="Calibri"/>
          <w:b/>
          <w:sz w:val="24"/>
        </w:rPr>
        <w:t xml:space="preserve">Test Case : </w:t>
        <w:br/>
      </w:r>
    </w:p>
    <w:p>
      <w:r>
        <w:rPr/>
        <w:t>Field                              Description</w:t>
        <w:br/>
        <w:t>Purpose                            To verify that upon successful registration of the UE on both CS and PS domains, the UE internal counter/timer related to N1 is reset, while ensuring that the C-BR-1 counter remains unchanged.</w:t>
        <w:br/>
        <w:t>Requirement under test             TS.34</w:t>
      </w:r>
      <w:r>
        <w:rPr>
          <w:i/>
        </w:rPr>
        <w:t>8.2.2</w:t>
      </w:r>
      <w:r>
        <w:rPr/>
        <w:t>REQ_005</w:t>
        <w:br/>
        <w:t>Entry Criteria                     1. UE is powered on and not yet registered on CS and PS domains. 2. UE internal counter/timer related to N1 is non-zero. 3. Counter C-BR-1 has a known non-zero value.</w:t>
        <w:br/>
        <w:t>Test Procedure                     1. Initiate registration process for the UE on both CS and PS domains. 2. Monitor the internal counter/timer related to N1 during and after registration. 3. Capture the value of N1 after successful CS &amp; PS registration. 4. Capture the value of C-BR-1 before and after registration. 5. Verify that N1 is reset and C-BR-1 remains unchanged post successful registration.</w:t>
        <w:br/>
        <w:t>Exit Criteria (Pass Criteria)      The internal counter/timer related to N1 is reset to its default value upon successful CS &amp; PS domain registration, and the value of C-BR-1 is unchanged from its pre-registration value.</w:t>
      </w:r>
    </w:p>
    <w:p>
      <w:r>
        <w:rPr/>
        <w:t>References</w:t>
        <w:br/>
        <w:t>49c3be27-fc99-4d55-88a8-3265fb85bb0c</w:t>
      </w:r>
      <w:r>
        <w:rPr>
          <w:i/>
        </w:rPr>
        <w:t>TS.34-v8.pdf, TS.34</w:t>
      </w:r>
      <w:r>
        <w:rPr/>
        <w:t>8.2.2</w:t>
      </w:r>
      <w:r>
        <w:rPr>
          <w:i/>
        </w:rPr>
        <w:t>REQ</w:t>
      </w:r>
      <w:r>
        <w:rPr/>
        <w:t>005</w:t>
      </w:r>
    </w:p>
    <w:p/>
    <w:p>
      <w:pPr>
        <w:jc w:val="center"/>
      </w:pPr>
      <w:r>
        <w:rPr>
          <w:color w:val="B4B4B4"/>
          <w:sz w:val="20"/>
        </w:rPr>
        <w:t>------------------------------------------------------</w:t>
      </w:r>
    </w:p>
    <w:p/>
    <w:p>
      <w:r>
        <w:rPr>
          <w:rFonts w:ascii="Calibri" w:hAnsi="Calibri"/>
          <w:b/>
          <w:sz w:val="24"/>
        </w:rPr>
        <w:t>Requirement ID : TS.34_8.2.2_REQ_006 | Requirement Description : RPM SHALL wait for time T1 (or T1 ext) and reset the Radio Baseband Chipset when the following “permanent” MM/GMM/EMM reject causes are received:  MM Reject Cause # 2 (IMSI Unknown in HLR)  MM Reject Cause # 3 (Illegal MS)  MM Reject Cause # 6 (Illegal ME)  GMM Reject Cause # 3 (Illegal MS)  GMM Reject Cause # 6 (Illegal ME)  GMM Reject Cause # 7 (GPRS Services not allowed)  GMM Reject Cause # 8 (GPRS Services and Non-GPRS Services not allowed)  EMM Reject Cause #3 (Illegal UE)  EMM Reject Cause #6 (Illegal ME)  EMM Reject Cause #8 (EPS services and non-EPS services not allowed)  EMM Reject Cause #7 (EPS services not allowed) This requirement SHALL be disabled if T1 is set to 0. Note: Timer SHALL not be re-started if an instance of the same timer is already running. EMM Reject causes are only applicable to E-UTRAN capable Radio Baseband Chipsets.</w:t>
      </w:r>
    </w:p>
    <w:p>
      <w:r>
        <w:rPr>
          <w:rFonts w:ascii="Calibri" w:hAnsi="Calibri"/>
          <w:b/>
          <w:sz w:val="24"/>
        </w:rPr>
        <w:t xml:space="preserve">Test Case : </w:t>
        <w:br/>
      </w:r>
    </w:p>
    <w:p>
      <w:r>
        <w:rPr/>
        <w:t>Field                               Description</w:t>
        <w:br/>
        <w:t>Purpose                             Verify that when a specified “permanent” MM/GMM/EMM reject cause is received, the RPM waits for timer T1 (or T1 ext) and then resets the Radio Baseband Chipset, with the behavior disabled if T1 is set to 0, and ensuring no timer re-start if already running.</w:t>
        <w:br/>
        <w:t>Requirement under test              TS.34</w:t>
      </w:r>
      <w:r>
        <w:rPr>
          <w:i/>
        </w:rPr>
        <w:t>8.2.2</w:t>
      </w:r>
      <w:r>
        <w:rPr/>
        <w:t>REQ_006</w:t>
        <w:br/>
        <w:t>Entry Criteria                      1) IoT device with E-UTRAN capable Radio Baseband Chipset is powered on and registered on the network. 2) T1 (or T1 ext) is configured with a non-zero value. 3) Network is prepared to send specific “permanent” MM/GMM/EMM reject cause messages as defined in the requirement.</w:t>
        <w:br/>
        <w:t>Test Procedure                      1) Configure T1 (or T1 ext) to a non-zero value on the device. 2) Trigger a network event that causes the device to receive one of the specified “permanent” MM/GMM/EMM reject causes. 3) Observe that the timer starts and no new timer is started if one is already running. 4) After T1 (or T1 ext) expires, confirm that the Radio Baseband Chipset is reset. 5) Repeat with T1 set to 0 and confirm that no timer or reset occurs.</w:t>
        <w:br/>
        <w:t>Exit Criteria (Pass Criteria)       1) After receiving a “permanent” MM/GMM/EMM reject cause with T1&gt;0, the timer starts and the Radio Baseband Chipset is reset following T1 expiry. 2) If the timer is already running on receipt of another such reject, it is not restarted. 3) If T1=0, neither a timer nor a reset occurs.</w:t>
      </w:r>
    </w:p>
    <w:p>
      <w:r>
        <w:rPr/>
        <w:t>References</w:t>
        <w:br/>
        <w:t>49c3be27-fc99-4d55-88a8-3265fb85bb0c</w:t>
      </w:r>
      <w:r>
        <w:rPr>
          <w:i/>
        </w:rPr>
        <w:t>TS.34-v8.pdf, TS.34</w:t>
      </w:r>
      <w:r>
        <w:rPr/>
        <w:t>8.2.2</w:t>
      </w:r>
      <w:r>
        <w:rPr>
          <w:i/>
        </w:rPr>
        <w:t>REQ</w:t>
      </w:r>
      <w:r>
        <w:rPr/>
        <w:t>006 (pp. 45–46)</w:t>
      </w:r>
    </w:p>
    <w:p/>
    <w:p>
      <w:pPr>
        <w:jc w:val="center"/>
      </w:pPr>
      <w:r>
        <w:rPr>
          <w:color w:val="B4B4B4"/>
          <w:sz w:val="20"/>
        </w:rPr>
        <w:t>------------------------------------------------------</w:t>
      </w:r>
    </w:p>
    <w:p/>
    <w:p>
      <w:r>
        <w:rPr>
          <w:rFonts w:ascii="Calibri" w:hAnsi="Calibri"/>
          <w:b/>
          <w:sz w:val="24"/>
        </w:rPr>
        <w:t>Requirement ID : TS.34_8.2.2_REQ_007 | Requirement Description : RPM SHALL increment counter C-R-1 by 1 when reset is triggered by T1 or T1 ext. The counter SHALL not roll over.</w:t>
      </w:r>
    </w:p>
    <w:p>
      <w:r>
        <w:rPr>
          <w:rFonts w:ascii="Calibri" w:hAnsi="Calibri"/>
          <w:b/>
          <w:sz w:val="24"/>
        </w:rPr>
        <w:t xml:space="preserve">Test Case : </w:t>
        <w:br/>
      </w:r>
    </w:p>
    <w:p>
      <w:r>
        <w:rPr/>
        <w:t>Field                             Description</w:t>
        <w:br/>
        <w:t>Purpose                           Verify that the RPM increments counter C-R-1 by 1 each time a reset is triggered by timer T1 or T1 ext, and ensure that the counter does not roll over.</w:t>
        <w:br/>
        <w:t>Requirement under test            TS.34</w:t>
      </w:r>
      <w:r>
        <w:rPr>
          <w:i/>
        </w:rPr>
        <w:t>8.2.2</w:t>
      </w:r>
      <w:r>
        <w:rPr/>
        <w:t>REQ_007</w:t>
        <w:br/>
        <w:t>Entry Criteria                    1. Device with RPM functionality enabled and configured with accessible C-R-1 counter. 2. RPM parameters present on the (U)SIM. 3. Initial value of counter C-R-1 noted (preferably at 0 or a known value less than maximum).</w:t>
        <w:br/>
        <w:t>Test Procedure                    1. Trigger a condition causing timer T1 or T1 ext to expire and hence cause a reset. 2. Observe and record the value of counter C-R-1 before and after the reset. 3. Repeat the reset process until the counter reaches its maximum value. 4. Attempt one more T1/T1 ext triggered reset and observe if the counter rolls over or remains at the maximum value.</w:t>
        <w:br/>
        <w:t>Exit Criteria (Pass Criteria)     1. C-R-1 is incremented by exactly 1 with each T1 or T1 ext-triggered reset. 2. Once the maximum value is reached, C-R-1 retains the maximum value and does not roll over on additional resets.</w:t>
      </w:r>
    </w:p>
    <w:p>
      <w:r>
        <w:rPr/>
        <w:t>References</w:t>
        <w:br/>
        <w:t>49c3be27-fc99-4d55-88a8-3265fb85bb0c</w:t>
      </w:r>
      <w:r>
        <w:rPr>
          <w:i/>
        </w:rPr>
        <w:t>TS.34-v8.pdf, TS.34</w:t>
      </w:r>
      <w:r>
        <w:rPr/>
        <w:t>8.2.2</w:t>
      </w:r>
      <w:r>
        <w:rPr>
          <w:i/>
        </w:rPr>
        <w:t>REQ</w:t>
      </w:r>
      <w:r>
        <w:rPr/>
        <w:t>007, TS.34</w:t>
      </w:r>
      <w:r>
        <w:rPr>
          <w:i/>
        </w:rPr>
        <w:t>8.2.2</w:t>
      </w:r>
      <w:r>
        <w:rPr/>
        <w:t>REQ_001</w:t>
      </w:r>
    </w:p>
    <w:p/>
    <w:p>
      <w:pPr>
        <w:jc w:val="center"/>
      </w:pPr>
      <w:r>
        <w:rPr>
          <w:color w:val="B4B4B4"/>
          <w:sz w:val="20"/>
        </w:rPr>
        <w:t>------------------------------------------------------</w:t>
      </w:r>
    </w:p>
    <w:p/>
    <w:p>
      <w:r>
        <w:rPr>
          <w:rFonts w:ascii="Calibri" w:hAnsi="Calibri"/>
          <w:b/>
          <w:sz w:val="24"/>
        </w:rPr>
        <w:t>Requirement ID : TS.34_8.2.2_REQ_008 | Requirement Description : UE internal timer related to T1 (T1 ext) SHALL be stopped when UE is reset (hardware or software). In other words, RPM SHALL not reset the Radio Baseband Chipset if it is already reset by the IoT Device Application or IoT Communications Module.</w:t>
      </w:r>
    </w:p>
    <w:p>
      <w:r>
        <w:rPr>
          <w:rFonts w:ascii="Calibri" w:hAnsi="Calibri"/>
          <w:b/>
          <w:sz w:val="24"/>
        </w:rPr>
        <w:t xml:space="preserve">Test Case : </w:t>
        <w:br/>
      </w:r>
    </w:p>
    <w:p>
      <w:r>
        <w:rPr/>
        <w:t>Field                        Description</w:t>
        <w:br/>
        <w:t>Purpose                      Verify that the UE internal timer related to T1 (T1 ext) is stopped upon a hardware or software reset, and confirm that the RPM does not redundantly reset the Radio Baseband Chipset if it is already reset by the IoT Device Application or IoT Communications Module.</w:t>
        <w:br/>
        <w:t>Requirement under test        TS.34</w:t>
      </w:r>
      <w:r>
        <w:rPr>
          <w:i/>
        </w:rPr>
        <w:t>8.2.2</w:t>
      </w:r>
      <w:r>
        <w:rPr/>
        <w:t>REQ_008</w:t>
        <w:br/>
        <w:t>Entry Criteria                - IoT device with RPM functionality enabled</w:t>
        <w:br/>
        <w:t xml:space="preserve">                             - UE has an active T1 (T1 ext) internal timer running</w:t>
        <w:br/>
        <w:t xml:space="preserve">                             - IoT Device Application or IoT Communications Module capable of triggering both hardware and software resets</w:t>
        <w:br/>
        <w:t>Test Procedure                1. Start the T1 (T1 ext) timer on the UE.</w:t>
        <w:br/>
        <w:t xml:space="preserve">                             2. Trigger a hardware reset via the IoT Device Application or IoT Communications Module.</w:t>
        <w:br/>
        <w:t xml:space="preserve">                             3. Observe and record if the T1 (T1 ext) timer is stopped.</w:t>
        <w:br/>
        <w:t xml:space="preserve">                             4. Repeat steps 1–3, but trigger a software reset.</w:t>
        <w:br/>
        <w:t xml:space="preserve">                             5. Attempt to force RPM to reset the Radio Baseband Chipset immediately after an application/module-initiated reset; observe if redundant reset occurs.</w:t>
        <w:br/>
        <w:t>Exit Criteria (Pass Criteria) Timer T1 (T1 ext) is stopped immediately upon both hardware and software reset, and no redundant RPM-initiated baseband reset occurs if the chipset has already been reset by the application or communications module.</w:t>
      </w:r>
    </w:p>
    <w:p>
      <w:r>
        <w:rPr/>
        <w:t>References</w:t>
        <w:br/>
        <w:t>49c3be27-fc99-4d55-88a8-3265fb85bb0c</w:t>
      </w:r>
      <w:r>
        <w:rPr>
          <w:i/>
        </w:rPr>
        <w:t>TS.34-v8.pdf, TS.34</w:t>
      </w:r>
      <w:r>
        <w:rPr/>
        <w:t>8.2.2</w:t>
      </w:r>
      <w:r>
        <w:rPr>
          <w:i/>
        </w:rPr>
        <w:t>REQ</w:t>
      </w:r>
      <w:r>
        <w:rPr/>
        <w:t>008, Section 8.2.2</w:t>
      </w:r>
    </w:p>
    <w:p/>
    <w:p>
      <w:pPr>
        <w:jc w:val="center"/>
      </w:pPr>
      <w:r>
        <w:rPr>
          <w:color w:val="B4B4B4"/>
          <w:sz w:val="20"/>
        </w:rPr>
        <w:t>------------------------------------------------------</w:t>
      </w:r>
    </w:p>
    <w:p/>
    <w:p>
      <w:r>
        <w:rPr>
          <w:rFonts w:ascii="Calibri" w:hAnsi="Calibri"/>
          <w:b/>
          <w:sz w:val="24"/>
        </w:rPr>
        <w:t>Requirement ID : TS.34_8.2.2_REQ_009 | Requirement Description : If Location Update Request is ignored by network, RPM SHALL ensure that any PS related service request from IoT Device Application will not trigger additional Location Update Request on top of requests that would have been sent by the IoT Communications Module without the service request.</w:t>
      </w:r>
    </w:p>
    <w:p>
      <w:r>
        <w:rPr>
          <w:rFonts w:ascii="Calibri" w:hAnsi="Calibri"/>
          <w:b/>
          <w:sz w:val="24"/>
        </w:rPr>
        <w:t xml:space="preserve">Test Case : </w:t>
        <w:br/>
      </w:r>
    </w:p>
    <w:p>
      <w:r>
        <w:rPr/>
        <w:t>Field                                            Description</w:t>
        <w:br/>
        <w:t>Purpose                                  To verify that after a Location Update Request is ignored by the network, the RPM prevents any PS related service request from the IoT Device Application from causing additional Location Update Requests beyond those initiated by the IoT Communications Module alone.</w:t>
        <w:br/>
        <w:t>Requirement under test           TS.34</w:t>
      </w:r>
      <w:r>
        <w:rPr>
          <w:i/>
        </w:rPr>
        <w:t>8.2.2</w:t>
      </w:r>
      <w:r>
        <w:rPr/>
        <w:t>REQ_009</w:t>
        <w:br/>
        <w:t>Entry Criteria                           1. IoT Device is registered on the network and RPM is active. 2. A Location Update Request is triggered and is ignored by the network. 3. IoT Device Application is ready to send PS related service requests.</w:t>
        <w:br/>
        <w:t>Test Procedure                       1. Trigger a Location Update Request and ensure the network ignores it (simulate ignore). 2. While the Location Update Request remains unacknowledged, generate a PS related service request from the IoT Device Application. 3. Observe if the IoT Communications Module independently attempts any Location Update Requests. 4. Check and record if any additional Location Update Requests are sent as a direct result of the application’s service request.</w:t>
        <w:br/>
        <w:t>Exit Criteria (Pass Criteria)        No additional Location Update Requests are triggered as a result of the PS related service request from the IoT Device Application; only those initiated by the IoT Communications Module are observed.</w:t>
      </w:r>
    </w:p>
    <w:p>
      <w:r>
        <w:rPr/>
        <w:t>References</w:t>
        <w:br/>
        <w:t>49c3be27-fc99-4d55-88a8-3265fb85bb0c</w:t>
      </w:r>
      <w:r>
        <w:rPr>
          <w:i/>
        </w:rPr>
        <w:t>TS.34-v8.pdf, TS.34</w:t>
      </w:r>
      <w:r>
        <w:rPr/>
        <w:t>8.2.2</w:t>
      </w:r>
      <w:r>
        <w:rPr>
          <w:i/>
        </w:rPr>
        <w:t>REQ</w:t>
      </w:r>
      <w:r>
        <w:rPr/>
        <w:t>009, Section 8.2.2 (Page 46)</w:t>
      </w:r>
    </w:p>
    <w:p/>
    <w:p>
      <w:pPr>
        <w:jc w:val="center"/>
      </w:pPr>
      <w:r>
        <w:rPr>
          <w:color w:val="B4B4B4"/>
          <w:sz w:val="20"/>
        </w:rPr>
        <w:t>------------------------------------------------------</w:t>
      </w:r>
    </w:p>
    <w:p/>
    <w:p>
      <w:r>
        <w:rPr>
          <w:rFonts w:ascii="Calibri" w:hAnsi="Calibri"/>
          <w:b/>
          <w:sz w:val="24"/>
        </w:rPr>
        <w:t>Requirement ID : TS.34_8.2.2_REQ_010 | Requirement Description : If Attach Request is ignored by network, RPM SHALL ensure service request from IoT Device Application will not trigger additional Attach</w:t>
      </w:r>
    </w:p>
    <w:p>
      <w:r>
        <w:rPr>
          <w:rFonts w:ascii="Calibri" w:hAnsi="Calibri"/>
          <w:b/>
          <w:sz w:val="24"/>
        </w:rPr>
        <w:t xml:space="preserve">Test Case : </w:t>
        <w:br/>
      </w:r>
    </w:p>
    <w:p>
      <w:r>
        <w:rPr/>
        <w:t>Field                                   Description</w:t>
        <w:br/>
        <w:t>Purpose                                 Verify that when an Attach Request is ignored by the network, the RPM prevents subsequent service requests from the IoT Device Application from triggering additional Attach Requests.</w:t>
        <w:br/>
        <w:t>Requirement under test                  TS.34</w:t>
      </w:r>
      <w:r>
        <w:rPr>
          <w:i/>
        </w:rPr>
        <w:t>8.2.2</w:t>
      </w:r>
      <w:r>
        <w:rPr/>
        <w:t>REQ_010</w:t>
        <w:br/>
        <w:t>Entry Criteria                          1. IoT Device with RPM implementation and IoT Device Application ready. 2. Network configured to ignore Attach Requests. 3. Device not currently attached to the network.</w:t>
        <w:br/>
        <w:t>Test Procedure                          1. Power on the IoT Device and attempt initial network attach (send Attach Request). 2. Confirm the network ignores the Attach Request (no Attach Accept or Reject received). 3. Instruct the IoT Device Application to initiate a service request requiring network access. 4. Monitor RPM behavior to determine if it attempts to send an additional Attach Request as a result of the service request.</w:t>
        <w:br/>
        <w:t>Exit Criteria (Pass Criteria)           No additional Attach Requests are triggered by the RPM for subsequent IoT Device Application service requests after the initial Attach Request is ignored by the network.</w:t>
      </w:r>
    </w:p>
    <w:p>
      <w:r>
        <w:rPr/>
        <w:t>References</w:t>
        <w:br/>
        <w:t>49c3be27-fc99-4d55-88a8-3265fb85bb0c</w:t>
      </w:r>
      <w:r>
        <w:rPr>
          <w:i/>
        </w:rPr>
        <w:t>TS.34-v8.pdf, Section TS.34</w:t>
      </w:r>
      <w:r>
        <w:rPr/>
        <w:t>8.2.2</w:t>
      </w:r>
      <w:r>
        <w:rPr>
          <w:i/>
        </w:rPr>
        <w:t>REQ</w:t>
      </w:r>
      <w:r>
        <w:rPr/>
        <w:t>010 (p. 46-47)</w:t>
      </w:r>
    </w:p>
    <w:p/>
    <w:p>
      <w:pPr>
        <w:jc w:val="center"/>
      </w:pPr>
      <w:r>
        <w:rPr>
          <w:color w:val="B4B4B4"/>
          <w:sz w:val="20"/>
        </w:rPr>
        <w:t>------------------------------------------------------</w:t>
      </w:r>
    </w:p>
    <w:p/>
    <w:p>
      <w:r>
        <w:rPr>
          <w:rFonts w:ascii="Calibri" w:hAnsi="Calibri"/>
          <w:b/>
          <w:sz w:val="24"/>
        </w:rPr>
        <w:t>Requirement ID : TS.34_8.2.3_REQ_001 | Requirement Description : Handling of PDP Context Activation Request / PDN Connectivity Request Ignore If RPM determines that a PDP Context Activation Request / PDN Connectivity Request has been ignored by the network, RPM SHALL use back-off algorithm to ensure that no more than F1 PDP Context Activation Requests / PDN Connectivity Requests are sent to the same APN every hour. See TS.34_8.2.3_REQ_007 “Minimum Requirement of Back-off Algorithm in PDP Context Activation Reject/Ignore Scenarios” for the minimum requirement of the back-off algorithm. This requirement SHALL be disabled if F1 is set to 0.</w:t>
      </w:r>
    </w:p>
    <w:p>
      <w:r>
        <w:rPr>
          <w:rFonts w:ascii="Calibri" w:hAnsi="Calibri"/>
          <w:b/>
          <w:sz w:val="24"/>
        </w:rPr>
        <w:t xml:space="preserve">Test Case : </w:t>
        <w:br/>
      </w:r>
    </w:p>
    <w:p>
      <w:r>
        <w:rPr/>
        <w:t>Field                                   Description</w:t>
        <w:br/>
        <w:t>Purpose                                 Verify that RPM limits the number of PDP Context Activation Requests/PDN Connectivity Requests to the same APN per hour to no more than F1 using a back-off algorithm when requests are ignored by the network, as specified.</w:t>
        <w:br/>
        <w:t>Requirement under test                  TS.34</w:t>
      </w:r>
      <w:r>
        <w:rPr>
          <w:i/>
        </w:rPr>
        <w:t>8.2.3</w:t>
      </w:r>
      <w:r>
        <w:rPr/>
        <w:t>REQ</w:t>
      </w:r>
      <w:r>
        <w:rPr>
          <w:i/>
        </w:rPr>
        <w:t>001</w:t>
        <w:br/>
        <w:t>Entry Criteria                          RPM is configured with parameter F1 &gt; 0; Device is capable of sending PDP Context Activation/PDN Connectivity Requests; Network is set to ignore such requests (no response); Back-off algorithm is implemented per TS.34</w:t>
      </w:r>
      <w:r>
        <w:rPr/>
        <w:t>8.2.3</w:t>
      </w:r>
      <w:r>
        <w:rPr>
          <w:i/>
        </w:rPr>
        <w:t>REQ</w:t>
      </w:r>
      <w:r>
        <w:rPr/>
        <w:t>007.</w:t>
        <w:br/>
        <w:t>Test Procedure                          1. Initiate multiple PDP Context Activation/PDN Connectivity Requests from the device to a specific APN within a one-hour window, ensuring each request is ignored by the network. 2. Monitor RPM’s request transmission behavior under these ignored-response conditions. 3. Record the number of requests sent within one hour. 4. Verify the pattern and intervals of requests align with the back-off algorithm defined in TS.34</w:t>
      </w:r>
      <w:r>
        <w:rPr>
          <w:i/>
        </w:rPr>
        <w:t>8.2.3</w:t>
      </w:r>
      <w:r>
        <w:rPr/>
        <w:t>REQ</w:t>
      </w:r>
      <w:r>
        <w:rPr>
          <w:i/>
        </w:rPr>
        <w:t>007, including the per-15 minute minimum. 5. Repeat with F1 set to 0 and verify the mechanism is disabled.</w:t>
        <w:br/>
        <w:t>Exit Criteria (Pass Criteria)            No more than F1 requests sent to the same APN within one hour for ignored responses; At least MAX(0.05*F1,1) requests allowed per 15 minutes; If F1=0, no limitation enforced by RPM; Behavior matches back-off requirements per TS.34</w:t>
      </w:r>
      <w:r>
        <w:rPr/>
        <w:t>8.2.3</w:t>
      </w:r>
      <w:r>
        <w:rPr>
          <w:i/>
        </w:rPr>
        <w:t>REQ</w:t>
      </w:r>
      <w:r>
        <w:rPr/>
        <w:t>007.</w:t>
      </w:r>
    </w:p>
    <w:p>
      <w:r>
        <w:rPr/>
        <w:t>References</w:t>
        <w:br/>
        <w:t>- GSMA TS.34-v8, TS.34</w:t>
      </w:r>
      <w:r>
        <w:rPr>
          <w:i/>
        </w:rPr>
        <w:t>8.2.3</w:t>
      </w:r>
      <w:r>
        <w:rPr/>
        <w:t>REQ</w:t>
      </w:r>
      <w:r>
        <w:rPr>
          <w:i/>
        </w:rPr>
        <w:t>001, TS.34</w:t>
      </w:r>
      <w:r>
        <w:rPr/>
        <w:t>8.2.3</w:t>
      </w:r>
      <w:r>
        <w:rPr>
          <w:i/>
        </w:rPr>
        <w:t>REQ</w:t>
      </w:r>
      <w:r>
        <w:rPr/>
        <w:t>007 (Handling of PDP Context Activation Request Ignore/Minimum Requirement of Back-off Algorithm), Section 8.2.3, Page 46</w:t>
      </w:r>
    </w:p>
    <w:p/>
    <w:p>
      <w:pPr>
        <w:jc w:val="center"/>
      </w:pPr>
      <w:r>
        <w:rPr>
          <w:color w:val="B4B4B4"/>
          <w:sz w:val="20"/>
        </w:rPr>
        <w:t>------------------------------------------------------</w:t>
      </w:r>
    </w:p>
    <w:p/>
    <w:p>
      <w:r>
        <w:rPr>
          <w:rFonts w:ascii="Calibri" w:hAnsi="Calibri"/>
          <w:b/>
          <w:sz w:val="24"/>
        </w:rPr>
        <w:t>Requirement ID : TS.34_8.2.3_REQ_002 | Requirement Description : Increment Counter C-PDP-1 RPM SHALL increment counter C-PDP-1 by 1 when PDP Context Activation Request / PDN Connectivity Request is ignored by RPM because of requirement TS.34_8.2.3_REQ_001 “Handling of PDP Context Activation Request / PDN Connectivity Request Ignore”. The counter SHALL not roll over.</w:t>
      </w:r>
    </w:p>
    <w:p>
      <w:r>
        <w:rPr>
          <w:rFonts w:ascii="Calibri" w:hAnsi="Calibri"/>
          <w:b/>
          <w:sz w:val="24"/>
        </w:rPr>
        <w:t xml:space="preserve">Test Case : </w:t>
        <w:br/>
      </w:r>
    </w:p>
    <w:p>
      <w:r>
        <w:rPr/>
        <w:t>Field                                         Description</w:t>
        <w:br/>
        <w:t>Purpose                                       Verify that RPM increments counter C-PDP-1 by 1 each time a PDP Context Activation Request / PDN Connectivity Request is ignored due to TS.34</w:t>
      </w:r>
      <w:r>
        <w:rPr>
          <w:i/>
        </w:rPr>
        <w:t>8.2.3</w:t>
      </w:r>
      <w:r>
        <w:rPr/>
        <w:t>REQ</w:t>
      </w:r>
      <w:r>
        <w:rPr>
          <w:i/>
        </w:rPr>
        <w:t>001, and that the counter does not roll over.</w:t>
        <w:br/>
        <w:t>Requirement under test                       TS.34</w:t>
      </w:r>
      <w:r>
        <w:rPr/>
        <w:t>8.2.3</w:t>
      </w:r>
      <w:r>
        <w:rPr>
          <w:i/>
        </w:rPr>
        <w:t>REQ</w:t>
      </w:r>
      <w:r>
        <w:rPr/>
        <w:t>002 (Increment Counter C-PDP-1)</w:t>
        <w:br/>
        <w:t>Entry Criteria                                1. RPM operational and monitoring enabled. 2. F1 (rate limit parameter) set to a non-zero value. 3. Initial value of C-PDP-1 counter is known and less than its maximum representable value. 4. APN under test is reachable. 5. Back-off conditions established as per TS.34</w:t>
      </w:r>
      <w:r>
        <w:rPr>
          <w:i/>
        </w:rPr>
        <w:t>8.2.3</w:t>
      </w:r>
      <w:r>
        <w:rPr/>
        <w:t>REQ</w:t>
      </w:r>
      <w:r>
        <w:rPr>
          <w:i/>
        </w:rPr>
        <w:t>001.</w:t>
        <w:br/>
        <w:t>Test Procedure                               1. Send sufficient PDP Context Activation Requests / PDN Connectivity Requests to trigger request ignoring by RPM as defined in TS.34</w:t>
      </w:r>
      <w:r>
        <w:rPr/>
        <w:t>8.2.3</w:t>
      </w:r>
      <w:r>
        <w:rPr>
          <w:i/>
        </w:rPr>
        <w:t>REQ</w:t>
      </w:r>
      <w:r>
        <w:rPr/>
        <w:t>001 (i.e., exceeding F1 limit). 2. Record value of C-PDP-1 before the first ignored request. 3. Continue sending ignored requests up to and beyond the typical maximum value of C-PDP-1 (e.g., 0xFF if 8-bit counter). 4. Observe and record C-PDP-1 after each ignored request. 5. Check that C-PDP-1 increments by 1 for each ignored request and does not increase further when the maximum value is reached (no rollover).</w:t>
        <w:br/>
        <w:t>Exit Criteria (Pass Criteria)                 1. C-PDP-1 increments by 1 exactly for each ignored request due to TS.34</w:t>
      </w:r>
      <w:r>
        <w:rPr>
          <w:i/>
        </w:rPr>
        <w:t>8.2.3</w:t>
      </w:r>
      <w:r>
        <w:rPr/>
        <w:t>REQ_001. 2. C-PDP-1 stops incrementing at its maximum value and does not roll over (e.g., remains at 0xFF).</w:t>
      </w:r>
    </w:p>
    <w:p>
      <w:r>
        <w:rPr/>
        <w:t>References</w:t>
        <w:br/>
        <w:t>49c3be27-fc99-4d55-88a8-3265fb85bb0c</w:t>
      </w:r>
      <w:r>
        <w:rPr>
          <w:i/>
        </w:rPr>
        <w:t>TS.34-v8.pdf, Section TS.34</w:t>
      </w:r>
      <w:r>
        <w:rPr/>
        <w:t>8.2.3</w:t>
      </w:r>
      <w:r>
        <w:rPr>
          <w:i/>
        </w:rPr>
        <w:t>REQ</w:t>
      </w:r>
      <w:r>
        <w:rPr/>
        <w:t>002, TS.34</w:t>
      </w:r>
      <w:r>
        <w:rPr>
          <w:i/>
        </w:rPr>
        <w:t>8.2.3</w:t>
      </w:r>
      <w:r>
        <w:rPr/>
        <w:t>REQ_001 (Page 46)</w:t>
      </w:r>
    </w:p>
    <w:p/>
    <w:p>
      <w:pPr>
        <w:jc w:val="center"/>
      </w:pPr>
      <w:r>
        <w:rPr>
          <w:color w:val="B4B4B4"/>
          <w:sz w:val="20"/>
        </w:rPr>
        <w:t>------------------------------------------------------</w:t>
      </w:r>
    </w:p>
    <w:p/>
    <w:p>
      <w:r>
        <w:rPr>
          <w:rFonts w:ascii="Calibri" w:hAnsi="Calibri"/>
          <w:b/>
          <w:sz w:val="24"/>
        </w:rPr>
        <w:t>Requirement ID : TS.34_8.2.3_REQ_003 | Requirement Description : Handling “Permanent” SM Reject Causes If PDP Context Activation / PDN Connectivity Request is rejected with the following “permanent” reject causes:  #8 (Operator Determined Barring)  #27 (Missing or Unknown APN)  #28 (Unknown PDP Address or PDP type)  #29 (User Authentication Failed)  #30 (Activation Rejected by GGSN)  #32 (Service Option Not Supported)  #33 (Requested Service Option Not Subscribed) RPM SHALL use back-off algorithm to ensure that no more than F2 PDP Context Activation Requests / PDN Connectivity Requests are sent to the same APN every hour. See TS.34_8.2.3_REQ_007 “Minimum Requirement of Back-off Algorithm in PDP Context Activation / PDN Connectivity Request Reject/Ignore Scenarios” for the minimum requirement of the back-off algorithm. This requirement SHALL be disabled if F2 is set to 0.</w:t>
      </w:r>
    </w:p>
    <w:p>
      <w:r>
        <w:rPr>
          <w:rFonts w:ascii="Calibri" w:hAnsi="Calibri"/>
          <w:b/>
          <w:sz w:val="24"/>
        </w:rPr>
        <w:t xml:space="preserve">Test Case : </w:t>
        <w:br/>
      </w:r>
    </w:p>
    <w:p>
      <w:r>
        <w:rPr/>
        <w:t>Field                        Description</w:t>
        <w:br/>
        <w:t>Purpose                      To verify that upon receiving a “permanent” SM reject cause for PDP Context Activation / PDN Connectivity Request, RPM enforces a back-off algorithm that limits requests to no more than F2 per APN per hour, as specified.</w:t>
        <w:br/>
        <w:t>Requirement under test       TS.34</w:t>
      </w:r>
      <w:r>
        <w:rPr>
          <w:i/>
        </w:rPr>
        <w:t>8.2.3</w:t>
      </w:r>
      <w:r>
        <w:rPr/>
        <w:t>REQ</w:t>
      </w:r>
      <w:r>
        <w:rPr>
          <w:i/>
        </w:rPr>
        <w:t>003: Handling “Permanent” SM Reject Causes (see TS.34</w:t>
      </w:r>
      <w:r>
        <w:rPr/>
        <w:t>8.2.3</w:t>
      </w:r>
      <w:r>
        <w:rPr>
          <w:i/>
        </w:rPr>
        <w:t>REQ</w:t>
      </w:r>
      <w:r>
        <w:rPr/>
        <w:t>007 for back-off algorithm minimums).</w:t>
        <w:br/>
        <w:t>Entry Criteria               RPM is configured with F2 &gt; 0, connected to a network emulating permanent reject causes (#8, #27, #28, #29, #30, #32, #33) for PDP Context Activation/PDN Connectivity Requests to a specific APN.</w:t>
        <w:br/>
        <w:t>Test Procedure               1. Generate PDP Context Activation/PDN Connectivity Requests to the target APN, ensuring each request receives a permanent SM reject cause as listed. 2. Send significantly more than F2 requests within one hour to test enforcement. 3. Monitor the number of requests actually sent by RPM to the network. 4. Observe RPM’s back-off decision logic and request handling. 5. Repeat with F2 set to 0 and verify requirement is disabled.</w:t>
        <w:br/>
        <w:t>Exit Criteria (Pass Criteria) No more than F2 requests per hour are sent to the same APN when permanent rejects are received, and requests are further limited per back-off requirements in TS.34</w:t>
      </w:r>
      <w:r>
        <w:rPr>
          <w:i/>
        </w:rPr>
        <w:t>8.2.3</w:t>
      </w:r>
      <w:r>
        <w:rPr/>
        <w:t>REQ_007. If F2=0, RPM sends no further requests.</w:t>
      </w:r>
    </w:p>
    <w:p>
      <w:r>
        <w:rPr/>
        <w:t>References</w:t>
        <w:br/>
        <w:t>49c3be27-fc99-4d55-88a8-3265fb85bb0c</w:t>
      </w:r>
      <w:r>
        <w:rPr>
          <w:i/>
        </w:rPr>
        <w:t>TS.34-v8.pdf, TS.34</w:t>
      </w:r>
      <w:r>
        <w:rPr/>
        <w:t>8.2.3</w:t>
      </w:r>
      <w:r>
        <w:rPr>
          <w:i/>
        </w:rPr>
        <w:t>REQ</w:t>
      </w:r>
      <w:r>
        <w:rPr/>
        <w:t>003, TS.34</w:t>
      </w:r>
      <w:r>
        <w:rPr>
          <w:i/>
        </w:rPr>
        <w:t>8.2.3</w:t>
      </w:r>
      <w:r>
        <w:rPr/>
        <w:t>REQ_007</w:t>
      </w:r>
    </w:p>
    <w:p/>
    <w:p>
      <w:pPr>
        <w:jc w:val="center"/>
      </w:pPr>
      <w:r>
        <w:rPr>
          <w:color w:val="B4B4B4"/>
          <w:sz w:val="20"/>
        </w:rPr>
        <w:t>------------------------------------------------------</w:t>
      </w:r>
    </w:p>
    <w:p/>
    <w:p>
      <w:r>
        <w:rPr>
          <w:rFonts w:ascii="Calibri" w:hAnsi="Calibri"/>
          <w:b/>
          <w:sz w:val="24"/>
        </w:rPr>
        <w:t>Requirement ID : TS.34_8.2.3_REQ_004 | Requirement Description : Increment Counter C-PDP-2 RPM SHALL increment counter C-PDP-2 by 1 when PDP Context Activation Request / PDN Connectivity Request is ignored by RPM because of requirement TS.34_8.2.3_REQ_003 “Handling “Permanent” SM Reject Causes”. The counter SHALL not roll over.</w:t>
      </w:r>
    </w:p>
    <w:p>
      <w:r>
        <w:rPr>
          <w:rFonts w:ascii="Calibri" w:hAnsi="Calibri"/>
          <w:b/>
          <w:sz w:val="24"/>
        </w:rPr>
        <w:t xml:space="preserve">Test Case : </w:t>
        <w:br/>
      </w:r>
    </w:p>
    <w:p>
      <w:r>
        <w:rPr/>
        <w:t>Field                                                    Description</w:t>
        <w:br/>
        <w:t>Purpose                                                  Verify that RPM increments counter C-PDP-2 by 1 each time a PDP Context Activation Request / PDN Connectivity Request is ignored due to “Permanent” SM Reject Causes as specified.</w:t>
        <w:br/>
        <w:t>Requirement under test                                   TS.34</w:t>
      </w:r>
      <w:r>
        <w:rPr>
          <w:i/>
        </w:rPr>
        <w:t>8.2.3</w:t>
      </w:r>
      <w:r>
        <w:rPr/>
        <w:t>REQ</w:t>
      </w:r>
      <w:r>
        <w:rPr>
          <w:i/>
        </w:rPr>
        <w:t>004: Increment Counter C-PDP-2 when request is ignored under TS.34</w:t>
      </w:r>
      <w:r>
        <w:rPr/>
        <w:t>8.2.3</w:t>
      </w:r>
      <w:r>
        <w:rPr>
          <w:i/>
        </w:rPr>
        <w:t>REQ</w:t>
      </w:r>
      <w:r>
        <w:rPr/>
        <w:t>003 “Handling 'Permanent' SM Reject Causes”. The counter SHALL not roll over.</w:t>
        <w:br/>
        <w:t>Entry Criteria</w:t>
      </w:r>
      <w:r>
        <w:rPr/>
        <w:br/>
        <w:t xml:space="preserve">1. RPM implementation with access to C-PDP-2 counter and ability to generate “Permanent” SM Reject Causes (#8, #27, #28, #29, #30, #32, #33). </w:t>
        <w:br/>
        <w:t>2. RPM in normal operational state.</w:t>
        <w:br/>
        <w:t>3. Initial value of C-PDP-2 counter recorded.</w:t>
        <w:br/>
        <w:t>Test Procedure</w:t>
      </w:r>
      <w:r>
        <w:rPr/>
        <w:br/>
        <w:t>1. Trigger a PDP Context Activation Request / PDN Connectivity Request and cause it to be rejected with a “Permanent” SM Reject Cause (e.g., reject cause #8).</w:t>
        <w:br/>
        <w:t>2. Ensure RPM processes the rejection according to TS.34</w:t>
      </w:r>
      <w:r>
        <w:rPr>
          <w:i/>
        </w:rPr>
        <w:t>8.2.3</w:t>
      </w:r>
      <w:r>
        <w:rPr/>
        <w:t>REQ</w:t>
      </w:r>
      <w:r>
        <w:rPr>
          <w:i/>
        </w:rPr>
        <w:t>003 and ignores the request.</w:t>
        <w:br/>
        <w:t>3. Record the value of counter C-PDP-2 after the reject/ignore handling.</w:t>
        <w:br/>
        <w:t>4. Repeat steps 1-3 at least once more with different “Permanent” reject causes from the specified list.</w:t>
        <w:br/>
        <w:t>5. Attempt to increment C-PDP-2 beyond its maximum value to check if rollover does not occur (optional: force counter to maximum possible value and trigger another ignore event).</w:t>
        <w:br/>
        <w:t>Exit Criteria (Pass Criteria)</w:t>
      </w:r>
      <w:r>
        <w:rPr>
          <w:i/>
        </w:rPr>
        <w:br/>
        <w:t>1. C-PDP-2 increases by 1 each time a request is ignored due to TS.34</w:t>
      </w:r>
      <w:r>
        <w:rPr/>
        <w:t>8.2.3</w:t>
      </w:r>
      <w:r>
        <w:rPr>
          <w:i/>
        </w:rPr>
        <w:t>REQ</w:t>
      </w:r>
      <w:r>
        <w:rPr/>
        <w:t>003 “Permanent” SM reject causes.</w:t>
        <w:br/>
        <w:t>2. Counter C-PDP-2 does not roll over when maximum value is reached (i.e., remains at max value).</w:t>
      </w:r>
    </w:p>
    <w:p>
      <w:r>
        <w:rPr/>
        <w:t>References</w:t>
        <w:br/>
        <w:t>49c3be27-fc99-4d55-88a8-3265fb85bb0c</w:t>
      </w:r>
      <w:r>
        <w:rPr>
          <w:i/>
        </w:rPr>
        <w:t>TS.34-v8.pdf, TS.34</w:t>
      </w:r>
      <w:r>
        <w:rPr/>
        <w:t>8.2.3</w:t>
      </w:r>
      <w:r>
        <w:rPr>
          <w:i/>
        </w:rPr>
        <w:t>REQ</w:t>
      </w:r>
      <w:r>
        <w:rPr/>
        <w:t>004, TS.34</w:t>
      </w:r>
      <w:r>
        <w:rPr>
          <w:i/>
        </w:rPr>
        <w:t>8.2.3</w:t>
      </w:r>
      <w:r>
        <w:rPr/>
        <w:t>REQ_003</w:t>
      </w:r>
    </w:p>
    <w:p/>
    <w:p>
      <w:pPr>
        <w:jc w:val="center"/>
      </w:pPr>
      <w:r>
        <w:rPr>
          <w:color w:val="B4B4B4"/>
          <w:sz w:val="20"/>
        </w:rPr>
        <w:t>------------------------------------------------------</w:t>
      </w:r>
    </w:p>
    <w:p/>
    <w:p>
      <w:r>
        <w:rPr>
          <w:rFonts w:ascii="Calibri" w:hAnsi="Calibri"/>
          <w:b/>
          <w:sz w:val="24"/>
        </w:rPr>
        <w:t xml:space="preserve">Requirement ID : TS.34_8.2.3_REQ_005 | Requirement Description : Handling “Temporary” SM Reject Causes </w:t>
        <w:br/>
        <w:t xml:space="preserve">If PDP Context Activation / PDN Connectivity Request is rejected with the following “temporary” reject causes: </w:t>
        <w:br/>
        <w:t xml:space="preserve"> #25 (LLC or SNDCP failure) </w:t>
        <w:br/>
        <w:t xml:space="preserve"> #26 (Insufficient resources) </w:t>
        <w:br/>
        <w:t xml:space="preserve"> #31 (Activation Rejected, Unspecified) </w:t>
        <w:br/>
        <w:t xml:space="preserve"> #34 (Service option temporarily out of order) </w:t>
        <w:br/>
        <w:t xml:space="preserve"> #35 (NSAPI already used) </w:t>
        <w:br/>
        <w:t xml:space="preserve"> #38 (Network failure) </w:t>
        <w:br/>
        <w:t xml:space="preserve"> #102 (No response, timeout) </w:t>
        <w:br/>
        <w:t xml:space="preserve"> #111 (Protocol error, unspecified) </w:t>
        <w:br/>
        <w:t>RPM SHALL use back-off algorithm to ensure that no more than F3 PDP Context Activation / PDN Connectivity Requests are sent to the same APN every hour. See TS.34_8.2.3_REQ_007 “Minimum Requirement of Back-off Algorithm in PDP Context Activation Reject/Ignore Scenarios” for the minimum requirement of the back-off algorithm. This requirement SHALL be disabled if F3 is set to 0.</w:t>
      </w:r>
    </w:p>
    <w:p>
      <w:r>
        <w:rPr>
          <w:rFonts w:ascii="Calibri" w:hAnsi="Calibri"/>
          <w:b/>
          <w:sz w:val="24"/>
        </w:rPr>
        <w:t xml:space="preserve">Test Case : </w:t>
        <w:br/>
      </w:r>
    </w:p>
    <w:p>
      <w:r>
        <w:rPr/>
        <w:t>Field                               Description</w:t>
        <w:br/>
        <w:t>Purpose                            To verify that the RPM uses a back-off algorithm to limit PDP Context Activation/PDN Connectivity Requests to no more than F3 per hour for the same APN when rejected with specified “temporary” SM reject causes, in accordance with TS.34</w:t>
      </w:r>
      <w:r>
        <w:rPr>
          <w:i/>
        </w:rPr>
        <w:t>8.2.3</w:t>
      </w:r>
      <w:r>
        <w:rPr/>
        <w:t>REQ</w:t>
      </w:r>
      <w:r>
        <w:rPr>
          <w:i/>
        </w:rPr>
        <w:t>005.</w:t>
        <w:br/>
        <w:t>Requirement under test             TS.34</w:t>
      </w:r>
      <w:r>
        <w:rPr/>
        <w:t>8.2.3</w:t>
      </w:r>
      <w:r>
        <w:rPr>
          <w:i/>
        </w:rPr>
        <w:t>REQ</w:t>
      </w:r>
      <w:r>
        <w:rPr/>
        <w:t>005 - Handling “Temporary” SM Reject Causes.</w:t>
        <w:br/>
        <w:t>Entry Criteria                     1. RPM is configured on the IoT device. 2. APN and network are available for test. 3. F3 parameter is set to a non-zero value. 4. Device is able to generate PDP Context Activation/PDN Connectivity Requests and receive/parse SM reject causes. 5. Temporary reject causes (#25, #26, #31, #34, #35, #38, #102, #111) are reproducible in test environment.</w:t>
        <w:br/>
        <w:t>Test Procedure                     1. Trigger repeated PDP Context Activation/PDN Connectivity Requests toward the same APN from the IoT device. 2. Simulate network behavior to reject each request with one of the listed “temporary” SM reject causes. 3. Record the timestamp and count of all requests initiated by the RPM within one hour. 4. Observe the RPM logic to confirm use of a back-off algorithm as per TS.34</w:t>
      </w:r>
      <w:r>
        <w:rPr>
          <w:i/>
        </w:rPr>
        <w:t>8.2.3</w:t>
      </w:r>
      <w:r>
        <w:rPr/>
        <w:t>REQ</w:t>
      </w:r>
      <w:r>
        <w:rPr>
          <w:i/>
        </w:rPr>
        <w:t>007. 5. Verify that no more than F3 requests are sent to the same APN within any rolling one-hour period.</w:t>
        <w:br/>
        <w:t>Exit Criteria (Pass Criteria)      The RPM limits the number of PDP Context Activation/PDN Connectivity Requests sent to the same APN to no more than F3 per hour when rejected with any of the specified “temporary” SM reject causes and does so using a back-off algorithm specified in TS.34</w:t>
      </w:r>
      <w:r>
        <w:rPr/>
        <w:t>8.2.3</w:t>
      </w:r>
      <w:r>
        <w:rPr>
          <w:i/>
        </w:rPr>
        <w:t>REQ</w:t>
      </w:r>
      <w:r>
        <w:rPr/>
        <w:t>007. If F3 is set to 0, the requirement is disabled and no requests are sent.</w:t>
      </w:r>
    </w:p>
    <w:p>
      <w:r>
        <w:rPr/>
        <w:t>References</w:t>
        <w:br/>
        <w:t>49c3be27-fc99-4d55-88a8-3265fb85bb0c</w:t>
      </w:r>
      <w:r>
        <w:rPr>
          <w:i/>
        </w:rPr>
        <w:t>TS.34-v8.pdf: TS.34</w:t>
      </w:r>
      <w:r>
        <w:rPr/>
        <w:t>8.2.3</w:t>
      </w:r>
      <w:r>
        <w:rPr>
          <w:i/>
        </w:rPr>
        <w:t>REQ</w:t>
      </w:r>
      <w:r>
        <w:rPr/>
        <w:t>005, TS.34</w:t>
      </w:r>
      <w:r>
        <w:rPr>
          <w:i/>
        </w:rPr>
        <w:t>8.2.3</w:t>
      </w:r>
      <w:r>
        <w:rPr/>
        <w:t>REQ_007, Section 8.2.3</w:t>
      </w:r>
    </w:p>
    <w:p/>
    <w:p>
      <w:pPr>
        <w:jc w:val="center"/>
      </w:pPr>
      <w:r>
        <w:rPr>
          <w:color w:val="B4B4B4"/>
          <w:sz w:val="20"/>
        </w:rPr>
        <w:t>------------------------------------------------------</w:t>
      </w:r>
    </w:p>
    <w:p/>
    <w:p>
      <w:r>
        <w:rPr>
          <w:rFonts w:ascii="Calibri" w:hAnsi="Calibri"/>
          <w:b/>
          <w:sz w:val="24"/>
        </w:rPr>
        <w:t xml:space="preserve">Requirement ID : TS.34_8.2.3_REQ_006 | Requirement Description : Increment Counter C-PDP-3 </w:t>
        <w:br/>
        <w:t>RPM SHALL increment counter C-PDP-3 by 1 when PDP Context Activation Request / PDN Connectivity Request is ignored by RPM because of requirement TS.34_8.2.3_REQ_005 “Handling “Temporary” SM Reject Causes”. The counter SHALL not roll over.</w:t>
      </w:r>
    </w:p>
    <w:p>
      <w:r>
        <w:rPr>
          <w:rFonts w:ascii="Calibri" w:hAnsi="Calibri"/>
          <w:b/>
          <w:sz w:val="24"/>
        </w:rPr>
        <w:t xml:space="preserve">Test Case : </w:t>
        <w:br/>
      </w:r>
    </w:p>
    <w:p>
      <w:r>
        <w:rPr/>
        <w:t>Field                                   Description</w:t>
        <w:br/>
        <w:t>Purpose                                 Verify that RPM increments counter C-PDP-3 by 1 whenever a PDP Context Activation Request / PDN Connectivity Request is ignored due to “Temporary” SM Reject Causes per TS.34</w:t>
      </w:r>
      <w:r>
        <w:rPr>
          <w:i/>
        </w:rPr>
        <w:t>8.2.3</w:t>
      </w:r>
      <w:r>
        <w:rPr/>
        <w:t>REQ</w:t>
      </w:r>
      <w:r>
        <w:rPr>
          <w:i/>
        </w:rPr>
        <w:t>005, and that the counter does not roll over.</w:t>
        <w:br/>
        <w:t>Requirement under test                  TS.34</w:t>
      </w:r>
      <w:r>
        <w:rPr/>
        <w:t>8.2.3</w:t>
      </w:r>
      <w:r>
        <w:rPr>
          <w:i/>
        </w:rPr>
        <w:t>REQ</w:t>
      </w:r>
      <w:r>
        <w:rPr/>
        <w:t>006: Increment Counter C-PDP-3</w:t>
        <w:br/>
        <w:t>Entry Criteria                          1. RPM is operational and configured with non-zero F3 value. 2. C-PDP-3 is at a known initial value (e.g., 0). 3. Network simulator or environment is ready to send “Temporary” SM Reject Causes as defined in TS.34</w:t>
      </w:r>
      <w:r>
        <w:rPr>
          <w:i/>
        </w:rPr>
        <w:t>8.2.3</w:t>
      </w:r>
      <w:r>
        <w:rPr/>
        <w:t>REQ</w:t>
      </w:r>
      <w:r>
        <w:rPr>
          <w:i/>
        </w:rPr>
        <w:t>005.</w:t>
        <w:br/>
        <w:t>Test Procedure                          1. Initiate PDP Context Activation Request / PDN Connectivity Request from RPM to network. 2. Have the network respond with a “Temporary” SM Reject cause (e.g., cause #31 - Activation Rejected, Unspecified). 3. Repeat steps to trigger F3 limit so RPM ignores subsequent Requests per TS.34</w:t>
      </w:r>
      <w:r>
        <w:rPr/>
        <w:t>8.2.3</w:t>
      </w:r>
      <w:r>
        <w:rPr>
          <w:i/>
        </w:rPr>
        <w:t>REQ</w:t>
      </w:r>
      <w:r>
        <w:rPr/>
        <w:t>005. 4. Observe and record value of C-PDP-3 after each ignored Request. 5. Verify that C-PDP-3 increments by 1 for each ignored Request and does not roll over after reaching its maximum value (e.g., remains at 0xFF).</w:t>
        <w:br/>
        <w:t>Exit Criteria (Pass Criteria)            1. C-PDP-3 increments by 1 only when Requests are ignored due to TS.34</w:t>
      </w:r>
      <w:r>
        <w:rPr>
          <w:i/>
        </w:rPr>
        <w:t>8.2.3</w:t>
      </w:r>
      <w:r>
        <w:rPr/>
        <w:t>REQ_005 scenarios. 2. C-PDP-3 never rolls over beyond its maximum value (e.g., 0xFF). 3. Behavior persists over multiple test cycles and with multiple Temporary Reject causes.</w:t>
      </w:r>
    </w:p>
    <w:p>
      <w:r>
        <w:rPr/>
        <w:t>References</w:t>
        <w:br/>
        <w:t>49c3be27-fc99-4d55-88a8-3265fb85bb0c</w:t>
      </w:r>
      <w:r>
        <w:rPr>
          <w:i/>
        </w:rPr>
        <w:t>TS.34-v8.pdf, TS.34</w:t>
      </w:r>
      <w:r>
        <w:rPr/>
        <w:t>8.2.3</w:t>
      </w:r>
      <w:r>
        <w:rPr>
          <w:i/>
        </w:rPr>
        <w:t>REQ</w:t>
      </w:r>
      <w:r>
        <w:rPr/>
        <w:t>005, TS.34</w:t>
      </w:r>
      <w:r>
        <w:rPr>
          <w:i/>
        </w:rPr>
        <w:t>8.2.3</w:t>
      </w:r>
      <w:r>
        <w:rPr/>
        <w:t>REQ_006</w:t>
      </w:r>
    </w:p>
    <w:p/>
    <w:p>
      <w:pPr>
        <w:jc w:val="center"/>
      </w:pPr>
      <w:r>
        <w:rPr>
          <w:color w:val="B4B4B4"/>
          <w:sz w:val="20"/>
        </w:rPr>
        <w:t>------------------------------------------------------</w:t>
      </w:r>
    </w:p>
    <w:p/>
    <w:p>
      <w:r>
        <w:rPr>
          <w:rFonts w:ascii="Calibri" w:hAnsi="Calibri"/>
          <w:b/>
          <w:sz w:val="24"/>
        </w:rPr>
        <w:t xml:space="preserve">Requirement ID : TS.34_8.2.3_REQ_007 | Requirement Description : Minimum Requirement of Back-off Algorithm in PDP Context Activation / PDN Connectivity Reject/Ignore Scenarios </w:t>
        <w:br/>
        <w:t xml:space="preserve">The back-off algorithm SHALL be used to ensure that no more than Fx PDP Context Activation / PDN Connectivity Requests are sent to the same APN within 1 hour. Assuming enough PDP Context Activation / PDN Connectivity Requests are received by RPM, the back-off algorithm SHALL allow at least MAX (0.05*Fx, 1) of PDP Context Activation / PDN Connectivity Requests to be sent to the same APN within each 15 minutes window.  </w:t>
        <w:br/>
        <w:t xml:space="preserve">The goal of the algorithm is to avoid excessive number of network connection attempts within short timeframe and at the same time to allow reasonable number of network connection attempts to pass through in order to restore service. This is especially important for IoT Devices that are deployed remotely without easy access by the End Customer or the Mobile Network Operator. </w:t>
        <w:br/>
        <w:t xml:space="preserve">Note:  </w:t>
        <w:br/>
        <w:t xml:space="preserve"> When PDP Context Activation Request / PDN Connectivity Request is ignored by the network then Fx is F1.  </w:t>
        <w:br/>
        <w:t xml:space="preserve"> When PDP Context Activation Request / PDN Connectivity Request is rejected by the network with a “permanent” cause then Fx is F2.  </w:t>
        <w:br/>
        <w:t> When PDP Context Activation Request / PDN Connectivity Request is rejected by the network with a “temporary” cause then Fx is F3.</w:t>
      </w:r>
    </w:p>
    <w:p>
      <w:r>
        <w:rPr>
          <w:rFonts w:ascii="Calibri" w:hAnsi="Calibri"/>
          <w:b/>
          <w:sz w:val="24"/>
        </w:rPr>
        <w:t xml:space="preserve">Test Case : </w:t>
        <w:br/>
      </w:r>
    </w:p>
    <w:p>
      <w:r>
        <w:rPr/>
        <w:t>Field                                   Description</w:t>
        <w:br/>
        <w:t>Purpose                                 To verify that the back-off algorithm restricts the number of PDP Context Activation / PDN Connectivity Requests to the same APN within 1 hour to no more than Fx, and allows at least MAX(0.05</w:t>
      </w:r>
      <w:r>
        <w:rPr>
          <w:i/>
        </w:rPr>
        <w:t>Fx, 1) requests per 15-minute window.</w:t>
        <w:br/>
        <w:t>Requirement under test                  TS.34_8.2.3_REQ_007 – Minimum Requirement of Back-off Algorithm in PDP Context Activation / PDN Connectivity Reject/Ignore Scenarios.</w:t>
        <w:br/>
        <w:t>Entry Criteria                          Device under test is connected to a test network and has a back-off algorithm implemented for PDP Context Activation / PDN Connectivity Requests; Fx is set per the relevant scenario (F1, F2, or F3); RPM is capable of receiving and counting PDP requests; system clock is synchronized.</w:t>
        <w:br/>
        <w:t>Test Procedure                          1. Configure RPM to simulate reject/ignore responses to PDP Context Activation / PDN Connectivity Requests and set Fx to a known value (e.g., 20). 2. Within a 1-hour test window, send a high volume of PDP Context Activation / PDN Connectivity Requests from the device to the same APN. 3. Monitor and record the number of requests sent by the device per 1-hour window and within each 15-minute window. 4. Validate that the device does not send more than Fx requests in any 1-hour window. 5. Confirm that in each 15-minute window, at least MAX(0.05</w:t>
      </w:r>
      <w:r>
        <w:rPr/>
        <w:t>Fx, 1) requests are transmitted by the device (if sufficient attempts are made by the IoT application triggering the RPM).</w:t>
        <w:br/>
        <w:t>Exit Criteria (Pass Criteria)           The device sends no more than Fx PDP Context Activation / PDN Connectivity Requests to the same APN within any 1-hour period and at least MAX(0.05*Fx, 1) in each 15-minute window during high request rates.</w:t>
      </w:r>
    </w:p>
    <w:p>
      <w:r>
        <w:rPr/>
        <w:t>References</w:t>
        <w:br/>
        <w:t>49c3be27-fc99-4d55-88a8-3265fb85bb0c</w:t>
      </w:r>
      <w:r>
        <w:rPr>
          <w:i/>
        </w:rPr>
        <w:t>TS.34-v8.pdf, Section 8.2.3, Requirement TS.34</w:t>
      </w:r>
      <w:r>
        <w:rPr/>
        <w:t>8.2.3</w:t>
      </w:r>
      <w:r>
        <w:rPr>
          <w:i/>
        </w:rPr>
        <w:t>REQ</w:t>
      </w:r>
      <w:r>
        <w:rPr/>
        <w:t>007</w:t>
      </w:r>
    </w:p>
    <w:p/>
    <w:p>
      <w:pPr>
        <w:jc w:val="center"/>
      </w:pPr>
      <w:r>
        <w:rPr>
          <w:color w:val="B4B4B4"/>
          <w:sz w:val="20"/>
        </w:rPr>
        <w:t>------------------------------------------------------</w:t>
      </w:r>
    </w:p>
    <w:p/>
    <w:p>
      <w:r>
        <w:rPr>
          <w:rFonts w:ascii="Calibri" w:hAnsi="Calibri"/>
          <w:b/>
          <w:sz w:val="24"/>
        </w:rPr>
        <w:t>Requirement ID : TS.34_8.2.3_REQ_008 | Requirement Description : RPM SHALL allow no more than F4 PDP Context Activation Requests / PDN Connectivity Requests  each followed by a PDP Context or PDN Connectivity  Deactivation Request to be sent to the same APN within one hour (i.e. F4 PDP Context or PDN Connectivity Activation/ Deactivation pairs per hour). After the limit F4 is reached, RPM SHALL ignore subsequent PDP Context Activation Requests / PDN Connectivity Requests to the same APN. This requirement SHALL be disabled if F4 is set to 0.</w:t>
      </w:r>
    </w:p>
    <w:p>
      <w:r>
        <w:rPr>
          <w:rFonts w:ascii="Calibri" w:hAnsi="Calibri"/>
          <w:b/>
          <w:sz w:val="24"/>
        </w:rPr>
        <w:t xml:space="preserve">Test Case : </w:t>
        <w:br/>
      </w:r>
    </w:p>
    <w:p>
      <w:r>
        <w:rPr/>
        <w:t>Field                                            Description</w:t>
        <w:br/>
        <w:t>Purpose                                          Verify that RPM enforces the limit of no more than F4 PDP Context/PDN Connectivity Activation-Deactivation pairs per hour to the same APN, and ignores subsequent requests as specified.</w:t>
        <w:br/>
        <w:t>Requirement under test                          TS.34</w:t>
      </w:r>
      <w:r>
        <w:rPr>
          <w:i/>
        </w:rPr>
        <w:t>8.2.3</w:t>
      </w:r>
      <w:r>
        <w:rPr/>
        <w:t>REQ_008</w:t>
        <w:br/>
        <w:t>Entry Criteria                                   RPM parameter F4 is set to a non-zero value; device and network are operational; APN is configured and accessible.</w:t>
        <w:br/>
        <w:t>Test Procedure                                  1. Initiate F4 consecutive cycles of PDP Context (or PDN Connectivity) Activation followed by Deactivation to the same APN within one hour. 2. Attempt a (F4+1)th Activation-Deactivation cycle to the same APN within the same hour. 3. Observe RPM behavior for the (F4+1)th and any further requests within the hour.</w:t>
        <w:br/>
        <w:t>Exit Criteria (Pass Criteria)                   RPM permits the first F4 Activation-Deactivation pairs within one hour, and ignores all subsequent (F4+1, F4+2, ...) Activation requests to the same APN during the same hour. If F4 is set to 0, the restriction is disabled and all requests are processed.</w:t>
      </w:r>
    </w:p>
    <w:p>
      <w:r>
        <w:rPr/>
        <w:t>References</w:t>
        <w:br/>
        <w:t>49c3be27-fc99-4d55-88a8-3265fb85bb0c</w:t>
      </w:r>
      <w:r>
        <w:rPr>
          <w:i/>
        </w:rPr>
        <w:t>TS.34-v8.pdf, Section 8.2.3, TS.34</w:t>
      </w:r>
      <w:r>
        <w:rPr/>
        <w:t>8.2.3</w:t>
      </w:r>
      <w:r>
        <w:rPr>
          <w:i/>
        </w:rPr>
        <w:t>REQ</w:t>
      </w:r>
      <w:r>
        <w:rPr/>
        <w:t>008</w:t>
      </w:r>
    </w:p>
    <w:p/>
    <w:p>
      <w:pPr>
        <w:jc w:val="center"/>
      </w:pPr>
      <w:r>
        <w:rPr>
          <w:color w:val="B4B4B4"/>
          <w:sz w:val="20"/>
        </w:rPr>
        <w:t>------------------------------------------------------</w:t>
      </w:r>
    </w:p>
    <w:p/>
    <w:p>
      <w:r>
        <w:rPr>
          <w:rFonts w:ascii="Calibri" w:hAnsi="Calibri"/>
          <w:b/>
          <w:sz w:val="24"/>
        </w:rPr>
        <w:t>Requirement ID : TS.34_8.2.3_REQ_009 | Requirement Description : RPM SHALL increment counter C-PDP-4 by 1 when PDP Context Activation Request / PDN Connectivity Request is ignored by RPM because of requirement TS.34_8.2.3_REQ_008 “PDP Context Activation/Deactivation Management”. The counter SHALL not roll over.</w:t>
      </w:r>
    </w:p>
    <w:p>
      <w:r>
        <w:rPr>
          <w:rFonts w:ascii="Calibri" w:hAnsi="Calibri"/>
          <w:b/>
          <w:sz w:val="24"/>
        </w:rPr>
        <w:t xml:space="preserve">Test Case : </w:t>
        <w:br/>
      </w:r>
    </w:p>
    <w:p>
      <w:r>
        <w:rPr/>
        <w:t>Field                         Description</w:t>
        <w:br/>
        <w:t>Purpose                       Verify that RPM increments counter C-PDP-4 by 1 each time a PDP Context Activation Request / PDN Connectivity Request is ignored due to exceeding the F4 limit per TS.34</w:t>
      </w:r>
      <w:r>
        <w:rPr>
          <w:i/>
        </w:rPr>
        <w:t>8.2.3</w:t>
      </w:r>
      <w:r>
        <w:rPr/>
        <w:t>REQ</w:t>
      </w:r>
      <w:r>
        <w:rPr>
          <w:i/>
        </w:rPr>
        <w:t>008, and that the counter does not roll over.</w:t>
        <w:br/>
        <w:t>Requirement under test         TS.34</w:t>
      </w:r>
      <w:r>
        <w:rPr/>
        <w:t>8.2.3</w:t>
      </w:r>
      <w:r>
        <w:rPr>
          <w:i/>
        </w:rPr>
        <w:t>REQ</w:t>
      </w:r>
      <w:r>
        <w:rPr/>
        <w:t>009</w:t>
        <w:br/>
        <w:t>Entry Criteria                 RPM is operational and configured with a nonzero value for F4; C-PDP-4 counter is at a known value below its maximum; a series of Activation/Deactivation Request pairs to the same APN is possible.</w:t>
        <w:br/>
        <w:t>Test Procedure                 1) Send F4 valid PDP Context Activation/Deactivation Request pairs to the same APN within one hour. 2) Attempt one additional PDP Context Activation Request to the same APN (F4+1 total). 3) Observe that RPM ignores the (F4+1)th request per TS.34</w:t>
      </w:r>
      <w:r>
        <w:rPr>
          <w:i/>
        </w:rPr>
        <w:t>8.2.3</w:t>
      </w:r>
      <w:r>
        <w:rPr/>
        <w:t>REQ_008. 4) Check the value of C-PDP-4 counter before and after the (F4+1)th request.</w:t>
        <w:br/>
        <w:t>Exit Criteria (Pass Criteria)  C-PDP-4 counter increases by 1 only when the (F4+1)th request is ignored due to F4 limit, and the counter does not roll over (remains at its max value if already reached).</w:t>
      </w:r>
    </w:p>
    <w:p>
      <w:r>
        <w:rPr/>
        <w:t>References</w:t>
        <w:br/>
        <w:t>49c3be27-fc99-4d55-88a8-3265fb85bb0c</w:t>
      </w:r>
      <w:r>
        <w:rPr>
          <w:i/>
        </w:rPr>
        <w:t>TS.34-v8.pdf; TS.34</w:t>
      </w:r>
      <w:r>
        <w:rPr/>
        <w:t>8.2.3</w:t>
      </w:r>
      <w:r>
        <w:rPr>
          <w:i/>
        </w:rPr>
        <w:t>REQ</w:t>
      </w:r>
      <w:r>
        <w:rPr/>
        <w:t>009; TS.34</w:t>
      </w:r>
      <w:r>
        <w:rPr>
          <w:i/>
        </w:rPr>
        <w:t>8.2.3</w:t>
      </w:r>
      <w:r>
        <w:rPr/>
        <w:t>REQ_008, page 48.</w:t>
      </w:r>
    </w:p>
    <w:p/>
    <w:p>
      <w:pPr>
        <w:jc w:val="center"/>
      </w:pPr>
      <w:r>
        <w:rPr>
          <w:color w:val="B4B4B4"/>
          <w:sz w:val="20"/>
        </w:rPr>
        <w:t>------------------------------------------------------</w:t>
      </w:r>
    </w:p>
    <w:p/>
    <w:p>
      <w:r>
        <w:rPr>
          <w:rFonts w:ascii="Calibri" w:hAnsi="Calibri"/>
          <w:b/>
          <w:sz w:val="24"/>
        </w:rPr>
        <w:t>Requirement ID : TS.34_8.2.4_REQ_001 | Requirement Description : Value of RPM parameter T1 SHALL be within a time window of [-10%, +10%] of the average value specified in default parameters stored in the IoT Communications Module and on the (U)SIM card.</w:t>
      </w:r>
    </w:p>
    <w:p>
      <w:r>
        <w:rPr>
          <w:rFonts w:ascii="Calibri" w:hAnsi="Calibri"/>
          <w:b/>
          <w:sz w:val="24"/>
        </w:rPr>
        <w:t xml:space="preserve">Test Case : </w:t>
        <w:br/>
      </w:r>
    </w:p>
    <w:p>
      <w:r>
        <w:rPr/>
        <w:t>Field                                         Description</w:t>
        <w:br/>
        <w:t>Purpose                                       Verify that the value of RPM parameter T1 remains within [-10%, +10%] of the average default value specified in both the IoT Communications Module and the (U)SIM card, ensuring parameter consistency.</w:t>
        <w:br/>
        <w:t>Requirement under test                        TS.34</w:t>
      </w:r>
      <w:r>
        <w:rPr>
          <w:i/>
        </w:rPr>
        <w:t>8.2.4</w:t>
      </w:r>
      <w:r>
        <w:rPr/>
        <w:t>REQ_001</w:t>
        <w:br/>
        <w:t xml:space="preserve">Entry Criteria                                - IoT Communication Module with configurable RPM parameter T1. </w:t>
        <w:br/>
        <w:t xml:space="preserve">                                              - (U)SIM card with storable RPM parameter T1.</w:t>
        <w:br/>
        <w:t xml:space="preserve">                                              - Accessibility to read and write T1 on both module and (U)SIM.</w:t>
        <w:br/>
        <w:t xml:space="preserve">                                              - Knowledge of default T1 values in both locations.</w:t>
        <w:br/>
        <w:t xml:space="preserve">Test Procedure                                1. Read the default T1 value from the IoT Communications Module. </w:t>
        <w:br/>
        <w:t xml:space="preserve">                                              2. Read the default T1 value from the (U)SIM card.</w:t>
        <w:br/>
        <w:t xml:space="preserve">                                              3. Calculate the average T1 value from both sources.</w:t>
        <w:br/>
        <w:t xml:space="preserve">                                              4. Read the operational T1 value set/used by the module.</w:t>
        <w:br/>
        <w:t xml:space="preserve">                                              5. Verify if the operational T1 is within [-10%, +10%] of the calculated average.</w:t>
        <w:br/>
        <w:t>Exit Criteria (Pass Criteria)                 The operational T1 value is greater than or equal to 90% and less than or equal to 110% of the calculated average of the default T1 values from the module and (U)SIM card.</w:t>
      </w:r>
    </w:p>
    <w:p>
      <w:r>
        <w:rPr/>
        <w:t>References</w:t>
        <w:br/>
        <w:t>- GSMA TS.34-v8, Section 8.2.4, TS.34</w:t>
      </w:r>
      <w:r>
        <w:rPr>
          <w:i/>
        </w:rPr>
        <w:t>8.2.4</w:t>
      </w:r>
      <w:r>
        <w:rPr/>
        <w:t>REQ</w:t>
      </w:r>
      <w:r>
        <w:rPr>
          <w:i/>
        </w:rPr>
        <w:t>001 (Page 50)</w:t>
        <w:br/>
        <w:t>- Document ID: 49c3be27-fc99-4d55-88a8-3265fb85bb0c</w:t>
      </w:r>
      <w:r>
        <w:rPr/>
        <w:t>TS.34-v8.pdf</w:t>
      </w:r>
    </w:p>
    <w:p/>
    <w:p>
      <w:pPr>
        <w:jc w:val="center"/>
      </w:pPr>
      <w:r>
        <w:rPr>
          <w:color w:val="B4B4B4"/>
          <w:sz w:val="20"/>
        </w:rPr>
        <w:t>------------------------------------------------------</w:t>
      </w:r>
    </w:p>
    <w:p/>
    <w:p>
      <w:r>
        <w:rPr>
          <w:rFonts w:ascii="Calibri" w:hAnsi="Calibri"/>
          <w:b/>
          <w:sz w:val="24"/>
        </w:rPr>
        <w:t>Requirement ID : TS.34_8.2.4_REQ_002 | Requirement Description : The Radio Baseband Chipset’s internal timers/counters in PDP reject/ignore requirements SHALL be reset after a PDP context is successfully activated.</w:t>
      </w:r>
    </w:p>
    <w:p>
      <w:r>
        <w:rPr>
          <w:rFonts w:ascii="Calibri" w:hAnsi="Calibri"/>
          <w:b/>
          <w:sz w:val="24"/>
        </w:rPr>
        <w:t xml:space="preserve">Test Case : </w:t>
        <w:br/>
      </w:r>
    </w:p>
    <w:p>
      <w:pPr>
        <w:pStyle w:val="Heading2"/>
      </w:pPr>
      <w:r>
        <w:rPr/>
        <w:t>Field                                   Description</w:t>
      </w:r>
    </w:p>
    <w:p>
      <w:r>
        <w:rPr/>
        <w:t>Purpose                                 Verify that the Radio Baseband Chipset resets its internal timers and counters related to PDP reject/ignore requirements immediately after a successful PDP context activation.</w:t>
        <w:br/>
        <w:t>Requirement under test                  TS.34</w:t>
      </w:r>
      <w:r>
        <w:rPr>
          <w:i/>
        </w:rPr>
        <w:t>8.2.4</w:t>
      </w:r>
      <w:r>
        <w:rPr/>
        <w:t>REQ_002 – Reset Timers/counters In PDP context or PDN Connectivity Reject/ignore Requirements</w:t>
        <w:br/>
        <w:t>Entry Criteria                          1. IoT device configured with Radio Baseband Chipset supporting RPM functionality. 2. At least one PDP Context Activation attempt has previously triggered the reject/ignore requirement, and internal timers/counters are non-zero. 3. Network is available and allows successful PDP context activation.</w:t>
        <w:br/>
        <w:t>Test Procedure                          1. Attempt and confirm at least one PDP Context Activation that is rejected/ignored, ensuring related internal timers/counters are incremented. 2. Perform a PDP Context Activation that will be successfully accepted by the network. 3. Upon successful activation, read or query the internal timers/counters related to PDP reject/ignore management. 4. Verify that all such timers/counters are reset as required.</w:t>
        <w:br/>
        <w:t>Exit Criteria (Pass Criteria)           All internal timers/counters related to PDP reject/ignore requirements are reset (i.e., set to default/zero value) immediately after a PDP context is successfully activated.</w:t>
      </w:r>
    </w:p>
    <w:p>
      <w:r>
        <w:rPr/>
        <w:t>References</w:t>
        <w:br/>
        <w:t>49c3be27-fc99-4d55-88a8-3265fb85bb0c</w:t>
      </w:r>
      <w:r>
        <w:rPr>
          <w:i/>
        </w:rPr>
        <w:t>TS.34-v8.pdf, Section TS.34</w:t>
      </w:r>
      <w:r>
        <w:rPr/>
        <w:t>8.2.4</w:t>
      </w:r>
      <w:r>
        <w:rPr>
          <w:i/>
        </w:rPr>
        <w:t>REQ</w:t>
      </w:r>
      <w:r>
        <w:rPr/>
        <w:t>002</w:t>
      </w:r>
    </w:p>
    <w:p/>
    <w:p>
      <w:pPr>
        <w:jc w:val="center"/>
      </w:pPr>
      <w:r>
        <w:rPr>
          <w:color w:val="B4B4B4"/>
          <w:sz w:val="20"/>
        </w:rPr>
        <w:t>------------------------------------------------------</w:t>
      </w:r>
    </w:p>
    <w:p/>
    <w:p>
      <w:r>
        <w:rPr>
          <w:rFonts w:ascii="Calibri" w:hAnsi="Calibri"/>
          <w:b/>
          <w:sz w:val="24"/>
        </w:rPr>
        <w:t>Requirement ID : TS.34_8.2.4_REQ_003 | Requirement Description : All RPM parameters SHOULD be reset upon UICC change. Determination of UICC change SHOULD be based on ICCID.</w:t>
      </w:r>
    </w:p>
    <w:p>
      <w:r>
        <w:rPr>
          <w:rFonts w:ascii="Calibri" w:hAnsi="Calibri"/>
          <w:b/>
          <w:sz w:val="24"/>
        </w:rPr>
        <w:t xml:space="preserve">Test Case : </w:t>
        <w:br/>
      </w:r>
    </w:p>
    <w:p>
      <w:pPr>
        <w:pStyle w:val="Heading2"/>
      </w:pPr>
      <w:r>
        <w:rPr/>
        <w:t>Field                                                      Description</w:t>
      </w:r>
    </w:p>
    <w:p>
      <w:r>
        <w:rPr/>
        <w:t>Purpose                                                    To verify that all RPM parameters are reset when a UICC change is detected, using ICCID as the basis for detecting the change.</w:t>
        <w:br/>
        <w:t>Requirement under test                                     TS.34</w:t>
      </w:r>
      <w:r>
        <w:rPr>
          <w:i/>
        </w:rPr>
        <w:t>8.2.4</w:t>
      </w:r>
      <w:r>
        <w:rPr/>
        <w:t>REQ_003: All RPM parameters SHOULD be reset upon UICC change, with UICC change determined by ICCID.</w:t>
        <w:br/>
        <w:t>Entry Criteria                                             1. IoT device with stored RPM parameters and a UICC currently inserted. 2. Access to at least two UICCs with different ICCIDs. 3. Ability to read and verify RPM parameter values before and after UICC replacement.</w:t>
        <w:br/>
        <w:t>Test Procedure                                             1. Power on the IoT device with UICC#1 inserted and ensure RPM parameters are initialized with non-zero values. 2. Power off the device. 3. Replace UICC#1 with UICC#2 (with a different ICCID). 4. Power on the device and read all RPM parameter values from the IoT module or (U)SIM. 5. Verify if all RPM parameters have been reset (e.g., to default or zero values).</w:t>
        <w:br/>
        <w:t>Exit Criteria (Pass Criteria)                              Upon inserting a UICC with a different ICCID, all RPM parameters are reset to their default/zero values as specified. Detection is confirmed to be based on ICCID change.</w:t>
      </w:r>
    </w:p>
    <w:p>
      <w:r>
        <w:rPr/>
        <w:t>References</w:t>
        <w:br/>
        <w:t>49c3be27-fc99-4d55-88a8-3265fb85bb0c</w:t>
      </w:r>
      <w:r>
        <w:rPr>
          <w:i/>
        </w:rPr>
        <w:t>TS.34-v8.pdf: TS.34</w:t>
      </w:r>
      <w:r>
        <w:rPr/>
        <w:t>8.2.4</w:t>
      </w:r>
      <w:r>
        <w:rPr>
          <w:i/>
        </w:rPr>
        <w:t>REQ</w:t>
      </w:r>
      <w:r>
        <w:rPr/>
        <w:t>003, Section 8.2.4</w:t>
      </w:r>
    </w:p>
    <w:p/>
    <w:p>
      <w:pPr>
        <w:jc w:val="center"/>
      </w:pPr>
      <w:r>
        <w:rPr>
          <w:color w:val="B4B4B4"/>
          <w:sz w:val="20"/>
        </w:rPr>
        <w:t>------------------------------------------------------</w:t>
      </w:r>
    </w:p>
    <w:p/>
    <w:p>
      <w:r>
        <w:rPr>
          <w:rFonts w:ascii="Calibri" w:hAnsi="Calibri"/>
          <w:b/>
          <w:sz w:val="24"/>
        </w:rPr>
        <w:t>Requirement ID : TS.34_8.2.4_REQ_004 | Requirement Description : If LR-1 is NOT 0, C-BR-1 SHALL be decremented by 1 every LR-1 hours if C-BR-1 is greater than 0. C-BR-1 SHALL never be negative. C-BR-1 SHALL not be decremented if LR-1 is 0.</w:t>
      </w:r>
    </w:p>
    <w:p>
      <w:r>
        <w:rPr>
          <w:rFonts w:ascii="Calibri" w:hAnsi="Calibri"/>
          <w:b/>
          <w:sz w:val="24"/>
        </w:rPr>
        <w:t xml:space="preserve">Test Case : </w:t>
        <w:br/>
      </w:r>
    </w:p>
    <w:p>
      <w:r>
        <w:rPr/>
        <w:t>Field                        Description</w:t>
        <w:br/>
        <w:t>Purpose                      To verify that the C-BR-1 counter is decremented by 1 every LR-1 hours when LR-1 is not 0 and C-BR-1 is greater than 0, that C-BR-1 does not go negative, and that it is not decremented when LR-1 is 0.</w:t>
        <w:br/>
        <w:t>Requirement under test        TS.34</w:t>
      </w:r>
      <w:r>
        <w:rPr>
          <w:i/>
        </w:rPr>
        <w:t>8.2.4</w:t>
      </w:r>
      <w:r>
        <w:rPr/>
        <w:t>REQ_004</w:t>
        <w:br/>
        <w:t>Entry Criteria                1. Device RPM parameters configured with C-BR-1 &gt; 0 and known LR-1 value (both non-zero and zero in different test iterations). 2. Device in steady powered/operational state.</w:t>
        <w:br/>
        <w:t>Test Procedure                1. Set LR-1 to a non-zero value (e.g., 1 hour) and initialize C-BR-1 &gt; 0. 2. Observe the value of C-BR-1 before and after each LR-1 hour interval; repeat until C-BR-1 reaches 0. 3. Confirm C-BR-1 never becomes negative. 4. Set LR-1 to 0, wait at least 2 hours, and verify C-BR-1 does not decrement. 5. Record all counter behaviors during observation.</w:t>
        <w:br/>
        <w:t>Exit Criteria (Pass Criteria) 1. For LR-1 ≠ 0 and C-BR-1 &gt; 0, C-BR-1 decreases by 1 at each LR-1 hour step and never goes negative. 2. For LR-1 = 0, C-BR-1 remains unchanged regardless of elapsed time.</w:t>
      </w:r>
    </w:p>
    <w:p>
      <w:r>
        <w:rPr/>
        <w:t>References</w:t>
        <w:br/>
        <w:t>49c3be27-fc99-4d55-88a8-3265fb85bb0c</w:t>
      </w:r>
      <w:r>
        <w:rPr>
          <w:i/>
        </w:rPr>
        <w:t>TS.34-v8.pdf, Section TS.34</w:t>
      </w:r>
      <w:r>
        <w:rPr/>
        <w:t>8.2.4</w:t>
      </w:r>
      <w:r>
        <w:rPr>
          <w:i/>
        </w:rPr>
        <w:t>REQ</w:t>
      </w:r>
      <w:r>
        <w:rPr/>
        <w:t>004, Page 46</w:t>
      </w:r>
    </w:p>
    <w:p/>
    <w:p>
      <w:pPr>
        <w:jc w:val="center"/>
      </w:pPr>
      <w:r>
        <w:rPr>
          <w:color w:val="B4B4B4"/>
          <w:sz w:val="20"/>
        </w:rPr>
        <w:t>------------------------------------------------------</w:t>
      </w:r>
    </w:p>
    <w:p/>
    <w:p>
      <w:r>
        <w:rPr>
          <w:rFonts w:ascii="Calibri" w:hAnsi="Calibri"/>
          <w:b/>
          <w:sz w:val="24"/>
        </w:rPr>
        <w:t>Requirement ID : TS.34_8.2.4_REQ_005 | Requirement Description : If LR-2 is NOT 0, C-R-1 SHALL be decremented by 1 every LR-2 hours if C-R-1 is greater than 0. C-R-1 SHALL never be negative. CR-1 SHALL not be decremented if LR-2 is 0.</w:t>
      </w:r>
    </w:p>
    <w:p>
      <w:r>
        <w:rPr>
          <w:rFonts w:ascii="Calibri" w:hAnsi="Calibri"/>
          <w:b/>
          <w:sz w:val="24"/>
        </w:rPr>
        <w:t xml:space="preserve">Test Case : </w:t>
        <w:br/>
      </w:r>
    </w:p>
    <w:p>
      <w:r>
        <w:rPr/>
        <w:t>Field                         Description</w:t>
        <w:br/>
        <w:t>Purpose                       To verify that the IoT Communication Module decrements the counter C-R-1 by 1 every LR-2 hours when LR-2 is not 0 and C-R-1 is greater than 0, while ensuring C-R-1 never becomes negative and is not decremented if LR-2 is 0.</w:t>
        <w:br/>
        <w:t>Requirement under test         TS.34</w:t>
      </w:r>
      <w:r>
        <w:rPr>
          <w:i/>
        </w:rPr>
        <w:t>8.2.4</w:t>
      </w:r>
      <w:r>
        <w:rPr/>
        <w:t>REQ_005: "If LR-2 is NOT 0, C-R-1 SHALL be decremented by 1 every LR-2 hours if C-R-1 is greater than 0. C-R-1 SHALL never be negative. CR-1 SHALL not be decremented if LR-2 is 0."</w:t>
        <w:br/>
        <w:t>Entry Criteria                 1. The IoT Communication Module is powered on and operational. 2. C-R-1 is initialized to a known positive integer value. 3. LR-2 is set to a non-zero value for the first part of the test, and to 0 for the second part.</w:t>
        <w:br/>
        <w:t>Test Procedure                 1. Set LR-2 to a positive value (e.g., 2 hours). 2. Set C-R-1 to 3. 3. Wait for LR-2 hours and observe C-R-1; repeat this step until C-R-1 reaches 0. 4. Confirm C-R-1 does not decrement below 0. 5. Set LR-2 to 0 and C-R-1 to a known value. 6. Wait for the equivalent waiting period and confirm C-R-1 does not decrement.</w:t>
        <w:br/>
        <w:t>Exit Criteria (Pass Criteria)  1. C-R-1 decrements by 1 every LR-2 hours when LR-2 ≠ 0 and C-R-1 &gt; 0. 2. C-R-1 is never negative. 3. C-R-1 is not decremented when LR-2 = 0.</w:t>
      </w:r>
    </w:p>
    <w:p>
      <w:r>
        <w:rPr/>
        <w:t>References</w:t>
        <w:br/>
        <w:t>49c3be27-fc99-4d55-88a8-3265fb85bb0c</w:t>
      </w:r>
      <w:r>
        <w:rPr>
          <w:i/>
        </w:rPr>
        <w:t>TS.34-v8.pdf, TS.34</w:t>
      </w:r>
      <w:r>
        <w:rPr/>
        <w:t>8.2.4</w:t>
      </w:r>
      <w:r>
        <w:rPr>
          <w:i/>
        </w:rPr>
        <w:t>REQ</w:t>
      </w:r>
      <w:r>
        <w:rPr/>
        <w:t>005</w:t>
      </w:r>
    </w:p>
    <w:p/>
    <w:p>
      <w:pPr>
        <w:jc w:val="center"/>
      </w:pPr>
      <w:r>
        <w:rPr>
          <w:color w:val="B4B4B4"/>
          <w:sz w:val="20"/>
        </w:rPr>
        <w:t>------------------------------------------------------</w:t>
      </w:r>
    </w:p>
    <w:p/>
    <w:p>
      <w:r>
        <w:rPr>
          <w:rFonts w:ascii="Calibri" w:hAnsi="Calibri"/>
          <w:b/>
          <w:sz w:val="24"/>
        </w:rPr>
        <w:t>Requirement ID : TS.34_8.2.4_REQ_006 | Requirement Description : If LR-3 is NOT 0, C-PDP-1/C-PDP-2/C-PDP-3/C-PDP-4 SHALL be decremented by 1 every LR-3 hours if C-PDP-1/C-PDP-2/CPDP- 3/C- PDP-4 is greater than 0. C-PDP-1/C-PDP-2/C-PDP-3/CPDP- 4 SHALL never be negative. C-PDP-1/C-PDP-2/C-PDP-3/CPDP- 4 SHALL not be decremented if LR-2 is 0</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C-PDP-1, C-PDP-2, C-PDP-3, and C-PDP-4 counters are decremented by 1 every LR-3 hours only when LR-3 is not 0 and counter value is greater than 0, never become negative, and are not decremented if LR-2 is 0.</w:t>
            </w:r>
          </w:p>
        </w:tc>
      </w:tr>
      <w:tr>
        <w:tc>
          <w:tcPr>
            <w:tcW w:type="dxa" w:w="4320"/>
          </w:tcPr>
          <w:p>
            <w:r>
              <w:t>Requirement under test</w:t>
            </w:r>
          </w:p>
        </w:tc>
        <w:tc>
          <w:tcPr>
            <w:tcW w:type="dxa" w:w="4320"/>
          </w:tcPr>
          <w:p>
            <w:r>
              <w:t>TS.348.2.4REQ_006</w:t>
            </w:r>
          </w:p>
        </w:tc>
      </w:tr>
      <w:tr>
        <w:tc>
          <w:tcPr>
            <w:tcW w:type="dxa" w:w="4320"/>
          </w:tcPr>
          <w:p>
            <w:r>
              <w:t>Entry Criteria</w:t>
            </w:r>
          </w:p>
        </w:tc>
        <w:tc>
          <w:tcPr>
            <w:tcW w:type="dxa" w:w="4320"/>
          </w:tcPr>
          <w:p>
            <w:r>
              <w:t>1. IoT device with RPM implementation and accessible C-PDP-1/2/3/4 counters; 2. Configurable LR-2 and LR-3 values; 3. All counters (C-PDP-1 to C-PDP-4) initialized to values &gt;0; 4. LR-3 set to a non-zero value; 5. LR-2 settable to both 0 and non-zero for scenario coverage.</w:t>
            </w:r>
          </w:p>
        </w:tc>
      </w:tr>
      <w:tr>
        <w:tc>
          <w:tcPr>
            <w:tcW w:type="dxa" w:w="4320"/>
          </w:tcPr>
          <w:p>
            <w:r>
              <w:t>Test Procedure</w:t>
            </w:r>
          </w:p>
        </w:tc>
        <w:tc>
          <w:tcPr>
            <w:tcW w:type="dxa" w:w="4320"/>
          </w:tcPr>
          <w:p>
            <w:r>
              <w:t>1. Set LR-2 to non-zero, LR-3 to a non-zero value, and C-PDP-1/2/3/4 each to a known value &gt;0. 2. Wait LR-3 hours; verify each counter decremented by 1 if original &gt;0. 3. Repeat until counters reach 0; confirm no counter goes negative. 4. Set LR-2 to 0; ensure counters are not decremented after LR-3 hours.</w:t>
            </w:r>
          </w:p>
        </w:tc>
      </w:tr>
      <w:tr>
        <w:tc>
          <w:tcPr>
            <w:tcW w:type="dxa" w:w="4320"/>
          </w:tcPr>
          <w:p>
            <w:r>
              <w:t>Exit Criteria (Pass Criteria)</w:t>
            </w:r>
          </w:p>
        </w:tc>
        <w:tc>
          <w:tcPr>
            <w:tcW w:type="dxa" w:w="4320"/>
          </w:tcPr>
          <w:p>
            <w:r>
              <w:t>1. Each counter decremented by 1 every LR-3 hours only if value &gt;0 and LR-3 ≠0 and LR-2 ≠0; 2. No counter becomes negative; 3. Counters are not decremented if LR-2=0.</w:t>
            </w:r>
          </w:p>
        </w:tc>
      </w:tr>
    </w:tbl>
    <w:p>
      <w:r>
        <w:rPr/>
        <w:t>References:</w:t>
        <w:br/>
        <w:t>- 49c3be27-fc99-4d55-88a8-3265fb85bb0c</w:t>
      </w:r>
      <w:r>
        <w:rPr>
          <w:i/>
        </w:rPr>
        <w:t>TS.34-v8.pdf, TS.34</w:t>
      </w:r>
      <w:r>
        <w:rPr/>
        <w:t>8.2.4</w:t>
      </w:r>
      <w:r>
        <w:rPr>
          <w:i/>
        </w:rPr>
        <w:t>REQ</w:t>
      </w:r>
      <w:r>
        <w:rPr/>
        <w:t>006, Section 8.2.4</w:t>
      </w:r>
    </w:p>
    <w:p/>
    <w:p>
      <w:pPr>
        <w:jc w:val="center"/>
      </w:pPr>
      <w:r>
        <w:rPr>
          <w:color w:val="B4B4B4"/>
          <w:sz w:val="20"/>
        </w:rPr>
        <w:t>------------------------------------------------------</w:t>
      </w:r>
    </w:p>
    <w:p/>
    <w:p>
      <w:r>
        <w:rPr>
          <w:rFonts w:ascii="Calibri" w:hAnsi="Calibri"/>
          <w:b/>
          <w:sz w:val="24"/>
        </w:rPr>
        <w:t>Requirement ID : TS.34_8.2.4_REQ_007 | Requirement Description : Mobile Network Operators will use their (U)SIM OTA mechanism to manage RPM parameters remotely. The IoT Communication Module</w:t>
      </w:r>
    </w:p>
    <w:p>
      <w:r>
        <w:rPr>
          <w:rFonts w:ascii="Calibri" w:hAnsi="Calibri"/>
          <w:b/>
          <w:sz w:val="24"/>
        </w:rPr>
        <w:t xml:space="preserve">Test Case : </w:t>
        <w:br/>
      </w:r>
    </w:p>
    <w:p>
      <w:r>
        <w:rPr/>
        <w:t>Field                                   Description</w:t>
        <w:br/>
        <w:t>Purpose                                 Verify that the IoT Communication Module supports remote management of RPM parameters by Mobile Network Operators using the (U)SIM OTA mechanism.</w:t>
        <w:br/>
        <w:t>Requirement under test                  TS.34</w:t>
      </w:r>
      <w:r>
        <w:rPr>
          <w:i/>
        </w:rPr>
        <w:t>8.2.4</w:t>
      </w:r>
      <w:r>
        <w:rPr/>
        <w:t>REQ_007 – RPM Parameters Remote Management</w:t>
        <w:br/>
        <w:t>Entry Criteria                          (U)SIM is inserted in the IoT Communication Module; OTA infrastructure for managing (U)SIM is operational; valid RPM parameters are available for update; device is powered on and connected to the network.</w:t>
        <w:br/>
        <w:t>Test Procedure                          1. Initiate an OTA update from the Mobile Network Operator server to the (U)SIM, changing one or more RPM parameters. 2. Confirm the IoT Communication Module receives the OTA update notification. 3. Verify the module accesses the updated RPM parameters on the (U)SIM. 4. Check that the module applies the new parameters according to the RPM logic. 5. Confirm normal device operation using newly provisioned RPM parameters.</w:t>
        <w:br/>
        <w:t>Exit Criteria (Pass Criteria)           The IoT Communication Module detects the updated RPM parameters via OTA, retrieves them from the (U)SIM, and applies them successfully, with all steps completed without error.</w:t>
      </w:r>
    </w:p>
    <w:p>
      <w:r>
        <w:rPr/>
        <w:t>References:</w:t>
        <w:br/>
        <w:t>- 49c3be27-fc99-4d55-88a8-3265fb85bb0c</w:t>
      </w:r>
      <w:r>
        <w:rPr>
          <w:i/>
        </w:rPr>
        <w:t>TS.34-v8.pdf, Section TS.34</w:t>
      </w:r>
      <w:r>
        <w:rPr/>
        <w:t>8.2.4</w:t>
      </w:r>
      <w:r>
        <w:rPr>
          <w:i/>
        </w:rPr>
        <w:t>REQ</w:t>
      </w:r>
      <w:r>
        <w:rPr/>
        <w:t>007, Page 49</w:t>
      </w:r>
    </w:p>
    <w:p/>
    <w:p>
      <w:pPr>
        <w:jc w:val="center"/>
      </w:pPr>
      <w:r>
        <w:rPr>
          <w:color w:val="B4B4B4"/>
          <w:sz w:val="20"/>
        </w:rPr>
        <w:t>------------------------------------------------------</w:t>
      </w:r>
    </w:p>
    <w:p/>
    <w:p>
      <w:r>
        <w:rPr>
          <w:rFonts w:ascii="Calibri" w:hAnsi="Calibri"/>
          <w:b/>
          <w:sz w:val="24"/>
        </w:rPr>
        <w:t>Requirement ID : TS.34_8.2.4_REQ_008 | Requirement Description : RPM (U)SIM Parameters The following RPM parameters SHALL be present on the Mobile Network Operator’s (U)SIMs (see TS.34_8.2.1_REQ_002 “RPM Activation Control – (U)SIM Present, RPM Parameters Present”) as follows:  DF-ARMED AGENT - 3F00/7F66/5F40 (linked file to ADF (USIM)/7F66/5F40)  EF-RPM Enabled Flag - 3F00/7F66/5F40/4F40 (linked file to ADF (USIM)/7F66/5F40/4F40)  EF-RPM Parameters - 3F00/7F66/5F40/4F41 (linked file to ADF (USIM)/7F66/5F40/4F41)  EF-RPM Operational Management Counters Leak Rate - 3F00/ 7F66/5F40/4F42 (linked file to ADF (USIM)/7F66/5F40/4F42)  EF-RPM Operational Management Counters - 3F00/7F66/5F40/ 4F43 (linked file to ADF (USIM)/7F66/5F40/4F43)  EF-RPM Version Information 3F00/7F66/5F40/4F44 (linked file to ADF (USIM)/7F66/5F40/4F44)</w:t>
      </w:r>
    </w:p>
    <w:p>
      <w:r>
        <w:rPr>
          <w:rFonts w:ascii="Calibri" w:hAnsi="Calibri"/>
          <w:b/>
          <w:sz w:val="24"/>
        </w:rPr>
        <w:t xml:space="preserve">Test Case : </w:t>
        <w:br/>
      </w:r>
    </w:p>
    <w:p>
      <w:r>
        <w:rPr/>
        <w:t>Field                                             Description</w:t>
        <w:br/>
        <w:t>Purpose                                           Verify that all required RPM (Radio Policy Manager) parameter files are present on the Mobile Network Operator’s (U)SIMs as specified in TS.34</w:t>
      </w:r>
      <w:r>
        <w:rPr>
          <w:i/>
        </w:rPr>
        <w:t>8.2.4</w:t>
      </w:r>
      <w:r>
        <w:rPr/>
        <w:t>REQ</w:t>
      </w:r>
      <w:r>
        <w:rPr>
          <w:i/>
        </w:rPr>
        <w:t>008.</w:t>
        <w:br/>
        <w:t>Requirement under test                            TS.34</w:t>
      </w:r>
      <w:r>
        <w:rPr/>
        <w:t>8.2.4</w:t>
      </w:r>
      <w:r>
        <w:rPr>
          <w:i/>
        </w:rPr>
        <w:t>REQ</w:t>
      </w:r>
      <w:r>
        <w:rPr/>
        <w:t>008 - RPM (U)SIM Parameters</w:t>
        <w:br/>
        <w:t>Entry Criteria                                    1. Access to a (U)SIM provisioned by the Mobile Network Operator. 2. Access to a card reader capable of reading USIM/SIM file structures. 3. Reference file identifiers and their paths as specified in the requirement.</w:t>
        <w:br/>
        <w:t>Test Procedure                                    1. Insert the (U)SIM into the card reader. 2. Using a SIM file browser tool, navigate to DF-ARMED AGENT (3F00/7F66/5F40 or ADF (USIM)/7F66/5F40). 3. Verify the presence of each required EF: EF-RPM Enabled Flag (4F40), EF-RPM Parameters (4F41), EF-RPM Operational Management Counters Leak Rate (4F42), EF-RPM Operational Management Counters (4F43), and EF-RPM Version Information (4F44). 4. Document the presence and accessibility of each EF under the DF-ARMED AGENT.</w:t>
        <w:br/>
        <w:t>Exit Criteria (Pass Criteria)                     All required RPM parameter files are present and accessible on the (U)SIM at the specified file paths, with correct file identifiers as documented in TS.34</w:t>
      </w:r>
      <w:r>
        <w:rPr>
          <w:i/>
        </w:rPr>
        <w:t>8.2.4</w:t>
      </w:r>
      <w:r>
        <w:rPr/>
        <w:t>REQ_008.</w:t>
      </w:r>
    </w:p>
    <w:p>
      <w:r>
        <w:rPr/>
        <w:t>References</w:t>
        <w:br/>
        <w:t>49c3be27-fc99-4d55-88a8-3265fb85bb0c</w:t>
      </w:r>
      <w:r>
        <w:rPr>
          <w:i/>
        </w:rPr>
        <w:t>TS.34-v8.pdf; Section TS.34</w:t>
      </w:r>
      <w:r>
        <w:rPr/>
        <w:t>8.2.4</w:t>
      </w:r>
      <w:r>
        <w:rPr>
          <w:i/>
        </w:rPr>
        <w:t>REQ</w:t>
      </w:r>
      <w:r>
        <w:rPr/>
        <w:t>008; Section TS.34</w:t>
      </w:r>
      <w:r>
        <w:rPr>
          <w:i/>
        </w:rPr>
        <w:t>8.2.1</w:t>
      </w:r>
      <w:r>
        <w:rPr/>
        <w:t>REQ_002</w:t>
      </w:r>
    </w:p>
    <w:p/>
    <w:p>
      <w:pPr>
        <w:jc w:val="center"/>
      </w:pPr>
      <w:r>
        <w:rPr>
          <w:color w:val="B4B4B4"/>
          <w:sz w:val="20"/>
        </w:rPr>
        <w:t>------------------------------------------------------</w:t>
      </w:r>
    </w:p>
    <w:p/>
    <w:p>
      <w:r>
        <w:rPr>
          <w:rFonts w:ascii="Calibri" w:hAnsi="Calibri"/>
          <w:b/>
          <w:sz w:val="24"/>
        </w:rPr>
        <w:t>Requirement ID : TS.34_8.2.4_REQ_009 | Requirement Description : RPM (U)SIM Parameter Updates If the (U)SIM based RPM parameters are updated via OTA, the (U)SIM SHALL issue a REFRESH command of Refresh Type FILE CHANGE NOTIFICATION and also containing a FILE LIST TLV object. The Radio Baseband Chipset SHALL then re-read the (U)SIM based RPM Parameters and start using the updated parameters. All RPM related counters/timers SHALL be reset after RPM parameters are updated via OTA.</w:t>
      </w:r>
    </w:p>
    <w:p>
      <w:r>
        <w:rPr>
          <w:rFonts w:ascii="Calibri" w:hAnsi="Calibri"/>
          <w:b/>
          <w:sz w:val="24"/>
        </w:rPr>
        <w:t xml:space="preserve">Test Case : </w:t>
        <w:br/>
      </w:r>
    </w:p>
    <w:p>
      <w:r>
        <w:rPr/>
        <w:t>Field                                           Description</w:t>
        <w:br/>
        <w:t>Purpose                                 Verify correct handling of OTA updates for (U)SIM-based RPM parameters, including REFRESH command issuance, parameter re-reading, and counter/timer reset.</w:t>
        <w:br/>
        <w:t>Requirement under test          TS.34</w:t>
      </w:r>
      <w:r>
        <w:rPr>
          <w:i/>
        </w:rPr>
        <w:t>8.2.4</w:t>
      </w:r>
      <w:r>
        <w:rPr/>
        <w:t>REQ_009</w:t>
        <w:br/>
        <w:t>Entry Criteria                      (U)SIM supports RPM, RPM parameters are present, IoT Device and Radio Baseband Chipset are powered on and connected, OTA update infrastructure operational.</w:t>
        <w:br/>
        <w:t>Test Procedure                      1. Send an OTA update to the (U)SIM to modify RPM parameters. 2. Monitor the (U)SIM for issuance of a REFRESH command of type FILE CHANGE NOTIFICATION with a FILE LIST TLV object. 3. Observe the Radio Baseband Chipset for re-reading and application of updated RPM parameters. 4. Check that all relevant RPM counters/timers are reset to their initial values immediately after update.</w:t>
        <w:br/>
        <w:t>Exit Criteria (Pass Criteria)       (U)SIM issues the correct REFRESH command with FILE LIST TLV following OTA update, Radio Baseband Chipset re-reads and uses updated RPM parameters, and all RPM-related counters/timers are reset.</w:t>
      </w:r>
    </w:p>
    <w:p>
      <w:r>
        <w:rPr/>
        <w:t>References</w:t>
        <w:br/>
        <w:t>49c3be27-fc99-4d55-88a8-3265fb85bb0c</w:t>
      </w:r>
      <w:r>
        <w:rPr>
          <w:i/>
        </w:rPr>
        <w:t>TS.34-v8.pdf, TS.34</w:t>
      </w:r>
      <w:r>
        <w:rPr/>
        <w:t>8.2.4</w:t>
      </w:r>
      <w:r>
        <w:rPr>
          <w:i/>
        </w:rPr>
        <w:t>REQ</w:t>
      </w:r>
      <w:r>
        <w:rPr/>
        <w:t>009 (p.49)</w:t>
      </w:r>
    </w:p>
    <w:p/>
    <w:p>
      <w:pPr>
        <w:jc w:val="center"/>
      </w:pPr>
      <w:r>
        <w:rPr>
          <w:color w:val="B4B4B4"/>
          <w:sz w:val="20"/>
        </w:rPr>
        <w:t>------------------------------------------------------</w:t>
      </w:r>
    </w:p>
    <w:p/>
    <w:p>
      <w:r>
        <w:rPr>
          <w:rFonts w:ascii="Calibri" w:hAnsi="Calibri"/>
          <w:b/>
          <w:sz w:val="24"/>
        </w:rPr>
        <w:t>Requirement ID : TS.34_8.2.4_REQ_010 | Requirement Description : RPM parameter default values are listed below: Name, Description, Value, RPM_Flag: Indicates whether RPM functionality is to be enabled or disabled at power up, 1 (ON), N1: Max number of SW resets per Hour allowed by RPM following “permanent” MM/GMM/EMM reject, 1, T1: Average time before RPM resets modem following permanent MM/GMM/EMM reject, 60 minutes, T1_ext: Average time before RPM resets modem following permanent MM/GMM/EMM reject if T1 = 0xFF, 48 hours, F1: Max number of PDP Activation Requests / PDN Connectivity Requests per Hour allowed by RPM following a PDP Activation Ignore Scenario, 60, F2: Max number of PDP Activation Requests / PDN Connectivity Requests per Hour allowed by RPM following a “Permanent” PDP Activation Reject, 30, F3: Max number of PDP Activation Requests / PDN Connectivity Requests per Hour allowed by RPM following a “Temporary” PDP Activation Reject, 60, F4: Max number of PDP context or PDN Connectivity Activation/ Deactivation Requests per Hour allowed by RPM, 30</w:t>
      </w:r>
    </w:p>
    <w:p>
      <w:r>
        <w:rPr>
          <w:rFonts w:ascii="Calibri" w:hAnsi="Calibri"/>
          <w:b/>
          <w:sz w:val="24"/>
        </w:rPr>
        <w:t xml:space="preserve">Test Case : </w:t>
        <w:br/>
      </w:r>
    </w:p>
    <w:p>
      <w:r>
        <w:rPr/>
        <w:t>Field                                                                                Description</w:t>
        <w:br/>
        <w:t>Purpose To verify that the IoT device correctly uses the default RPM parameter values as specified in TS.34</w:t>
      </w:r>
      <w:r>
        <w:rPr>
          <w:i/>
        </w:rPr>
        <w:t>8.2.4</w:t>
      </w:r>
      <w:r>
        <w:rPr/>
        <w:t>REQ</w:t>
      </w:r>
      <w:r>
        <w:rPr>
          <w:i/>
        </w:rPr>
        <w:t>010 when RPM parameters are not present on the UICC.</w:t>
        <w:br/>
        <w:t>Requirement under test  TS.34</w:t>
      </w:r>
      <w:r>
        <w:rPr/>
        <w:t>8.2.4</w:t>
      </w:r>
      <w:r>
        <w:rPr>
          <w:i/>
        </w:rPr>
        <w:t>REQ</w:t>
      </w:r>
      <w:r>
        <w:rPr/>
        <w:t>010: RPM parameter default values (RPM</w:t>
      </w:r>
      <w:r>
        <w:rPr>
          <w:i/>
        </w:rPr>
        <w:t>Flag=1, N1=1, T1=60 min, T1</w:t>
      </w:r>
      <w:r>
        <w:rPr/>
        <w:t>ext=48h, F1=60, F2=30, F3=60, F4=30).</w:t>
        <w:br/>
        <w:t>Entry Criteria  Device under test must support RPM functionality; UICC installed without RPM parameters present; device powered off.</w:t>
        <w:br/>
        <w:t>Test Procedure</w:t>
      </w:r>
      <w:r>
        <w:rPr/>
        <w:br/>
        <w:t>1. Install a UICC into the device that does NOT contain RPM parameter values.</w:t>
        <w:br/>
        <w:t>2. Power on the IoT device.</w:t>
        <w:br/>
        <w:t>3. Query the current RPM parameter values reported by the device via manufacturer diagnostic interface or RPM status API.</w:t>
        <w:br/>
        <w:t>4. Record the reported values for RPM</w:t>
      </w:r>
      <w:r>
        <w:rPr>
          <w:i/>
        </w:rPr>
        <w:t>Flag, N1, T1, T1</w:t>
      </w:r>
      <w:r>
        <w:rPr/>
        <w:t>ext, F1, F2, F3, and F4.</w:t>
        <w:br/>
        <w:t>5. Compare the returned values to the default values specified in TS.34</w:t>
      </w:r>
      <w:r>
        <w:rPr>
          <w:i/>
        </w:rPr>
        <w:t>8.2.4</w:t>
      </w:r>
      <w:r>
        <w:rPr/>
        <w:t>REQ</w:t>
      </w:r>
      <w:r>
        <w:rPr>
          <w:i/>
        </w:rPr>
        <w:t>010.</w:t>
        <w:br/>
        <w:t>Exit Criteria (Pass Criteria)   All reported RPM parameter values match the specified defaults: RPM</w:t>
      </w:r>
      <w:r>
        <w:rPr/>
        <w:t>Flag=1, N1=1, T1=60 min, T1_ext=48h, F1=60, F2=30, F3=60, F4=30.</w:t>
      </w:r>
    </w:p>
    <w:p>
      <w:r>
        <w:rPr/>
        <w:t>References</w:t>
        <w:br/>
        <w:t>- GSMA TS.34 v8.0, Section 8.2.4, Requirement TS.34</w:t>
      </w:r>
      <w:r>
        <w:rPr>
          <w:i/>
        </w:rPr>
        <w:t>8.2.4</w:t>
      </w:r>
      <w:r>
        <w:rPr/>
        <w:t>REQ</w:t>
      </w:r>
      <w:r>
        <w:rPr>
          <w:i/>
        </w:rPr>
        <w:t>010</w:t>
        <w:br/>
        <w:t>- GSMA TS.34 v8.0, Section 8.2.1, Requirements TS.34</w:t>
      </w:r>
      <w:r>
        <w:rPr/>
        <w:t>8.2.1</w:t>
      </w:r>
      <w:r>
        <w:rPr>
          <w:i/>
        </w:rPr>
        <w:t>REQ</w:t>
      </w:r>
      <w:r>
        <w:rPr/>
        <w:t>008/009</w:t>
      </w:r>
    </w:p>
    <w:p/>
    <w:p>
      <w:pPr>
        <w:jc w:val="center"/>
      </w:pPr>
      <w:r>
        <w:rPr>
          <w:color w:val="B4B4B4"/>
          <w:sz w:val="20"/>
        </w:rPr>
        <w:t>------------------------------------------------------</w:t>
      </w:r>
    </w:p>
    <w:p/>
    <w:p>
      <w:r>
        <w:rPr>
          <w:rFonts w:ascii="Calibri" w:hAnsi="Calibri"/>
          <w:b/>
          <w:sz w:val="24"/>
        </w:rPr>
        <w:t>Requirement ID : TS.34_9.1_REQ_001 | Requirement Description : Congestion Control The IoT Device SHALL support both APN based congestion control and mobility management congestion control</w:t>
      </w:r>
    </w:p>
    <w:p>
      <w:r>
        <w:rPr>
          <w:rFonts w:ascii="Calibri" w:hAnsi="Calibri"/>
          <w:b/>
          <w:sz w:val="24"/>
        </w:rPr>
        <w:t xml:space="preserve">Test Case : </w:t>
        <w:br/>
      </w:r>
    </w:p>
    <w:p>
      <w:r>
        <w:rPr/>
        <w:t>Field                                      Description</w:t>
        <w:br/>
        <w:t>Purpose                                    To verify that the IoT Device correctly supports both APN based congestion control and mobility management congestion control mechanisms as mandated, ensuring it properly responds to network-triggered congestion events for both session management and mobility procedures.</w:t>
        <w:br/>
        <w:t>Requirement under test                    TS.34</w:t>
      </w:r>
      <w:r>
        <w:rPr>
          <w:i/>
        </w:rPr>
        <w:t>9.1</w:t>
      </w:r>
      <w:r>
        <w:rPr/>
        <w:t>REQ_001: The IoT Device SHALL support both APN based congestion control and mobility management congestion control.</w:t>
        <w:br/>
        <w:t>Entry Criteria                             IoT Device is configured with a valid SIM and connected to a test network supporting 3GPP TS23.401 and TS23.060 congestion control; network can trigger APN-based and mobility management congestion events; device under test is idle and capable of session/mobility requests.</w:t>
        <w:br/>
        <w:t>Test Procedure                            1. Initiate a session (e.g., Activate PDP Context or PDN Connectivity Request) directed at a test APN; 2. Have the network simulate APN-based congestion by rejecting the request with a back-off timer; 3. Observe device behavior, verifying adherence to back-off period; 4. Initiate a mobility request (e.g., Attach, Routing Area Update, or Tracking Area Update); 5. Have the network simulate mobility management congestion with a reject and back-off timer; 6. Observe device handling of mobility rejection and back-off period.</w:t>
        <w:br/>
        <w:t>Exit Criteria (Pass Criteria)              IoT Device honors the network-specified back-off timers for both APN and mobility management congestion events, does not retry the rejected requests before timer expiry, and resumes operation only after the back-off period per 3GPP standards.</w:t>
      </w:r>
    </w:p>
    <w:p>
      <w:r>
        <w:rPr/>
        <w:t>References:</w:t>
        <w:br/>
        <w:t>- 49c3be27-fc99-4d55-88a8-3265fb85bb0c</w:t>
      </w:r>
      <w:r>
        <w:rPr>
          <w:i/>
        </w:rPr>
        <w:t>TS.34-v8.pdf (TS.34</w:t>
      </w:r>
      <w:r>
        <w:rPr/>
        <w:t>9.1</w:t>
      </w:r>
      <w:r>
        <w:rPr>
          <w:i/>
        </w:rPr>
        <w:t>REQ</w:t>
      </w:r>
      <w:r>
        <w:rPr/>
        <w:t>001, Section 9.1)</w:t>
        <w:br/>
        <w:t>- 3GPP TS23.401, TS23.060</w:t>
      </w:r>
    </w:p>
    <w:p/>
    <w:p>
      <w:pPr>
        <w:jc w:val="center"/>
      </w:pPr>
      <w:r>
        <w:rPr>
          <w:color w:val="B4B4B4"/>
          <w:sz w:val="20"/>
        </w:rPr>
        <w:t>------------------------------------------------------</w:t>
      </w:r>
    </w:p>
    <w:p/>
    <w:p>
      <w:r>
        <w:rPr>
          <w:rFonts w:ascii="Calibri" w:hAnsi="Calibri"/>
          <w:b/>
          <w:sz w:val="24"/>
        </w:rPr>
        <w:t>Requirement ID : TS.34_9.2_REQ_001 | Requirement Description : Low Access Priority Indicator The IoT Device SHALL support Low  Access Priority Indicated (LAPI) and Extended Wait Timer</w:t>
      </w:r>
    </w:p>
    <w:p>
      <w:r>
        <w:rPr>
          <w:rFonts w:ascii="Calibri" w:hAnsi="Calibri"/>
          <w:b/>
          <w:sz w:val="24"/>
        </w:rPr>
        <w:t xml:space="preserve">Test Case : </w:t>
        <w:br/>
      </w:r>
    </w:p>
    <w:p>
      <w:r>
        <w:rPr/>
        <w:t>Field                                Description</w:t>
        <w:br/>
        <w:t>Purpose                              Verify that the IoT Device supports both the Low Access Priority Indicator (LAPI) functionality and the Extended Wait Timer as per the requirement for optimized connection management and network efficiency.</w:t>
        <w:br/>
        <w:t>Requirement under test               TS.34</w:t>
      </w:r>
      <w:r>
        <w:rPr>
          <w:i/>
        </w:rPr>
        <w:t>9.2</w:t>
      </w:r>
      <w:r>
        <w:rPr/>
        <w:t>REQ_001: The IoT Device SHALL support Low Access Priority Indicated (LAPI) and Extended Wait Timer.</w:t>
        <w:br/>
        <w:t>Entry Criteria                       1. IoT Device is powered on and initialized. 2. Test SIM or configuration allows setting/checking of LAPI. 3. Network simulator or test environment capable of triggering and monitoring Extended Wait Timer behavior.</w:t>
        <w:br/>
        <w:t>Test Procedure                       1. Configure the IoT Device to operate with LAPI enabled via SIM or internal configuration. 2. Initiate network attachment or service request from the IoT Device. 3. Force network congestion or conditions requiring Extended Wait Timer via the test environment. 4. Observe the device’s response to confirm LAPI signaling in RRC/NAS messages and correct handling of the Extended Wait Timer.</w:t>
        <w:br/>
        <w:t>Exit Criteria (Pass Criteria)        The IoT Device correctly includes LAPI in the relevant messages and responds to Extended Wait Timer instructions per specification, demonstrating protocol compliance.</w:t>
      </w:r>
    </w:p>
    <w:p>
      <w:r>
        <w:rPr/>
        <w:t>References</w:t>
        <w:br/>
        <w:t>49c3be27-fc99-4d55-88a8-3265fb85bb0c</w:t>
      </w:r>
      <w:r>
        <w:rPr>
          <w:i/>
        </w:rPr>
        <w:t>TS.34-v8.pdf, Section TS.34</w:t>
      </w:r>
      <w:r>
        <w:rPr/>
        <w:t>9.2</w:t>
      </w:r>
      <w:r>
        <w:rPr>
          <w:i/>
        </w:rPr>
        <w:t>REQ</w:t>
      </w:r>
      <w:r>
        <w:rPr/>
        <w:t>001 (Page 58)</w:t>
      </w:r>
    </w:p>
    <w:p/>
    <w:p>
      <w:pPr>
        <w:jc w:val="center"/>
      </w:pPr>
      <w:r>
        <w:rPr>
          <w:color w:val="B4B4B4"/>
          <w:sz w:val="20"/>
        </w:rPr>
        <w:t>------------------------------------------------------</w:t>
      </w:r>
    </w:p>
    <w:p/>
    <w:p>
      <w:r>
        <w:rPr>
          <w:rFonts w:ascii="Calibri" w:hAnsi="Calibri"/>
          <w:b/>
          <w:sz w:val="24"/>
        </w:rPr>
        <w:t>Requirement ID : TS.34_9.2_REQ_002 | Requirement Description : SIM–provided Low Access Priority Indicator If the EFNAS Config Elementary File is present on SIM Card and the LAPI field is filled, then the module SHALL comply with the LAPI value contained in that the SIM EFNAS Config file, meaning that the LAP Indicator is conveyed in RRC and NAS level messages to the network</w:t>
      </w:r>
    </w:p>
    <w:p>
      <w:r>
        <w:rPr>
          <w:rFonts w:ascii="Calibri" w:hAnsi="Calibri"/>
          <w:b/>
          <w:sz w:val="24"/>
        </w:rPr>
        <w:t xml:space="preserve">Test Case : </w:t>
        <w:br/>
      </w:r>
    </w:p>
    <w:p>
      <w:r>
        <w:rPr/>
        <w:t>Field                                   Description</w:t>
        <w:br/>
        <w:t>Purpose                                 Verify that the IoT device correctly uses the LAPI value from the EFNAS Config Elementary File if present and filled on the SIM card, and ensures the LAP Indicator is conveyed in RRC and NAS level messages to the network.</w:t>
        <w:br/>
        <w:t>Requirement under test                  TS.34</w:t>
      </w:r>
      <w:r>
        <w:rPr>
          <w:i/>
        </w:rPr>
        <w:t>9.2</w:t>
      </w:r>
      <w:r>
        <w:rPr/>
        <w:t>REQ_002</w:t>
        <w:br/>
        <w:t>Entry Criteria                          1. IoT device under test is provisioned with a SIM card containing an EFNAS Config Elementary File with a filled LAPI field. 2. Device is powered on and registered or registering on a mobile network capable of recognizing LAPI. 3. Test environment is able to monitor outgoing RRC and NAS messages from the device.</w:t>
        <w:br/>
        <w:t>Test Procedure                          1. Power on the IoT device with the prepared SIM card. 2. Initiate a network attach or registration procedure to trigger RRC and NAS level message transmission. 3. Capture and analyze transmitted RRC and NAS messages during the attach/registration. 4. Verify that the LAP Indicator value in these messages matches the value from the SIM’s EFNAS Config LAPI field. 5. Repeat the test with a different LAPI value in the SIM to confirm consistent behavior.</w:t>
        <w:br/>
        <w:t>Exit Criteria (Pass Criteria)           The LAP Indicator in all monitored RRC and NAS messages matches the value specified in the SIM’s EFNAS Config LAPI field when present and filled.</w:t>
      </w:r>
    </w:p>
    <w:p>
      <w:r>
        <w:rPr/>
        <w:t>References</w:t>
        <w:br/>
        <w:t>- TS.34</w:t>
      </w:r>
      <w:r>
        <w:rPr>
          <w:i/>
        </w:rPr>
        <w:t>v8.0, Section 9.2, Requirement TS.34</w:t>
      </w:r>
      <w:r>
        <w:rPr/>
        <w:t>9.2</w:t>
      </w:r>
      <w:r>
        <w:rPr>
          <w:i/>
        </w:rPr>
        <w:t>REQ</w:t>
      </w:r>
      <w:r>
        <w:rPr/>
        <w:t>002</w:t>
        <w:br/>
        <w:t>- SIM EFNAS Config File Specification</w:t>
      </w:r>
    </w:p>
    <w:p/>
    <w:p>
      <w:pPr>
        <w:jc w:val="center"/>
      </w:pPr>
      <w:r>
        <w:rPr>
          <w:color w:val="B4B4B4"/>
          <w:sz w:val="20"/>
        </w:rPr>
        <w:t>------------------------------------------------------</w:t>
      </w:r>
    </w:p>
    <w:p/>
    <w:p>
      <w:r>
        <w:rPr>
          <w:rFonts w:ascii="Calibri" w:hAnsi="Calibri"/>
          <w:b/>
          <w:sz w:val="24"/>
        </w:rPr>
        <w:t>Requirement ID : TS.34_9.2_REQ_003 | Requirement Description : Default Value for Low Access Priority Indicator If the EFNAS Config Elementary File is not present on SIM Card or the LAPI field is not filled, the module SHOULD use an internal default value of LAPI/delay tolerance to be conveyed in RRC and NAS level messages to the network.</w:t>
      </w:r>
    </w:p>
    <w:p>
      <w:r>
        <w:rPr>
          <w:rFonts w:ascii="Calibri" w:hAnsi="Calibri"/>
          <w:b/>
          <w:sz w:val="24"/>
        </w:rPr>
        <w:t xml:space="preserve">Test Case : </w:t>
        <w:br/>
      </w:r>
    </w:p>
    <w:p>
      <w:r>
        <w:rPr/>
        <w:t>Field                                                                               Description</w:t>
        <w:br/>
        <w:t>Purpose                                                                     Verify that, in the absence of the EFNAS Config Elementary File on the SIM card or when the LAPI field is not filled, the module uses an internal default value for Low Access Priority Indicator (LAPI)/delay tolerance and conveys this in RRC and NAS level messages to the network.</w:t>
        <w:br/>
        <w:t>Requirement under test                                                      TS.34</w:t>
      </w:r>
      <w:r>
        <w:rPr>
          <w:i/>
        </w:rPr>
        <w:t>9.2</w:t>
      </w:r>
      <w:r>
        <w:rPr/>
        <w:t>REQ_003</w:t>
        <w:br/>
        <w:t>Entry Criteria                                                              1. IoT Device with SIM card where EFNAS Config is not present or the LAPI field is not filled. 2. Device is powered on and ready to initiate network connection procedures.</w:t>
        <w:br/>
        <w:t>Test Procedure                                                              1. Insert SIM without EFNAS Config file or with LAPI field not filled into the IoT Device. 2. Power on the IoT Device and initiate a network connection. 3. Capture and analyze the RRC and NAS level messages sent by the device to the network. 4. Check if the LAPI/delay tolerance indicator in the messages matches the module’s internal default value.</w:t>
        <w:br/>
        <w:t>Exit Criteria (Pass Criteria)                                               The RRC and NAS messages sent by the module contain the LAPI/delay tolerance value corresponding to the internal default, confirming use when EFNAS Config is unavailable or LAPI is not filled.</w:t>
      </w:r>
    </w:p>
    <w:p>
      <w:r>
        <w:rPr/>
        <w:t>References</w:t>
        <w:br/>
        <w:t>49c3be27-fc99-4d55-88a8-3265fb85bb0c</w:t>
      </w:r>
      <w:r>
        <w:rPr>
          <w:i/>
        </w:rPr>
        <w:t>TS.34-v8.pdf, TS.34</w:t>
      </w:r>
      <w:r>
        <w:rPr/>
        <w:t>9.2</w:t>
      </w:r>
      <w:r>
        <w:rPr>
          <w:i/>
        </w:rPr>
        <w:t>REQ</w:t>
      </w:r>
      <w:r>
        <w:rPr/>
        <w:t>003, Section 9.2</w:t>
      </w:r>
    </w:p>
    <w:p/>
    <w:p>
      <w:pPr>
        <w:jc w:val="center"/>
      </w:pPr>
      <w:r>
        <w:rPr>
          <w:color w:val="B4B4B4"/>
          <w:sz w:val="20"/>
        </w:rPr>
        <w:t>------------------------------------------------------</w:t>
      </w:r>
    </w:p>
    <w:p/>
    <w:p>
      <w:r>
        <w:rPr>
          <w:rFonts w:ascii="Calibri" w:hAnsi="Calibri"/>
          <w:b/>
          <w:sz w:val="24"/>
        </w:rPr>
        <w:t>Requirement ID : TS.34_9.2_REQ_004 | Requirement Description : Modification of Default Value for Low Access Priority Indicator If the module supports an internal default value of LAPI/delay tolerance as per requirement TS.34_9.2_REQ_003, then this internal default value SHOULD be modifiable by the IoT Device Application.</w:t>
      </w:r>
    </w:p>
    <w:p>
      <w:r>
        <w:rPr>
          <w:rFonts w:ascii="Calibri" w:hAnsi="Calibri"/>
          <w:b/>
          <w:sz w:val="24"/>
        </w:rPr>
        <w:t xml:space="preserve">Test Case : </w:t>
        <w:br/>
      </w:r>
    </w:p>
    <w:p>
      <w:r>
        <w:rPr/>
        <w:t>Field                                        Description</w:t>
        <w:br/>
        <w:t>Purpose                                      Verify that the IoT Device Application is able to modify the internal default value of Low Access Priority Indicator (LAPI)/delay tolerance, as required when the module supports such an internal default value.</w:t>
        <w:br/>
        <w:t>Requirement under test                       TS.34</w:t>
      </w:r>
      <w:r>
        <w:rPr>
          <w:i/>
        </w:rPr>
        <w:t>9.2</w:t>
      </w:r>
      <w:r>
        <w:rPr/>
        <w:t>REQ</w:t>
      </w:r>
      <w:r>
        <w:rPr>
          <w:i/>
        </w:rPr>
        <w:t>004: Modification of Default Value for Low Access Priority Indicator</w:t>
        <w:br/>
        <w:t>Entry Criteria                               The module supports an internal default value of LAPI/delay tolerance as per TS.34</w:t>
      </w:r>
      <w:r>
        <w:rPr/>
        <w:t>9.2</w:t>
      </w:r>
      <w:r>
        <w:rPr>
          <w:i/>
        </w:rPr>
        <w:t>REQ</w:t>
      </w:r>
      <w:r>
        <w:rPr/>
        <w:t>003 and the IoT Device Application and module are operational and accessible for configuration changes.</w:t>
        <w:br/>
        <w:t>Test Procedure                               1. Query the current internal default value of LAPI/delay tolerance from the module. 2. Use the IoT Device Application interface to modify the internal default value to a new, valid value. 3. Query the module again to retrieve the current LAPI/delay tolerance value. 4. Verify that the retrieved value matches the value set by the IoT Device Application.</w:t>
        <w:br/>
        <w:t>Exit Criteria (Pass Criteria)                The internal default value of LAPI/delay tolerance is successfully modified by the IoT Device Application and the updated value is reflected in the module upon verification.</w:t>
      </w:r>
    </w:p>
    <w:p>
      <w:r>
        <w:rPr/>
        <w:t>References</w:t>
        <w:br/>
        <w:t>49c3be27-fc99-4d55-88a8-3265fb85bb0c</w:t>
      </w:r>
      <w:r>
        <w:rPr>
          <w:i/>
        </w:rPr>
        <w:t>TS.34-v8.pdf, TS.34</w:t>
      </w:r>
      <w:r>
        <w:rPr/>
        <w:t>9.2</w:t>
      </w:r>
      <w:r>
        <w:rPr>
          <w:i/>
        </w:rPr>
        <w:t>REQ</w:t>
      </w:r>
      <w:r>
        <w:rPr/>
        <w:t>003, TS.34</w:t>
      </w:r>
      <w:r>
        <w:rPr>
          <w:i/>
        </w:rPr>
        <w:t>9.2</w:t>
      </w:r>
      <w:r>
        <w:rPr/>
        <w:t>REQ_004, Section 9.2</w:t>
      </w:r>
    </w:p>
    <w:p/>
    <w:p>
      <w:pPr>
        <w:jc w:val="center"/>
      </w:pPr>
      <w:r>
        <w:rPr>
          <w:color w:val="B4B4B4"/>
          <w:sz w:val="20"/>
        </w:rPr>
        <w:t>------------------------------------------------------</w:t>
      </w:r>
    </w:p>
    <w:p/>
    <w:p>
      <w:r>
        <w:rPr>
          <w:rFonts w:ascii="Calibri" w:hAnsi="Calibri"/>
          <w:b/>
          <w:sz w:val="24"/>
        </w:rPr>
        <w:t>Requirement ID : TS.34_9.2_REQ_005 | Requirement Description : Internal Default Value for Low Access Priority Indicator For an IoT Device, the internal Default Value for LAPI (as seen in TS.34_9.2_REQ_003) SHALL be set to "true" at the initial activation.</w:t>
      </w:r>
    </w:p>
    <w:p>
      <w:r>
        <w:rPr>
          <w:rFonts w:ascii="Calibri" w:hAnsi="Calibri"/>
          <w:b/>
          <w:sz w:val="24"/>
        </w:rPr>
        <w:t xml:space="preserve">Test Case : </w:t>
        <w:br/>
      </w:r>
    </w:p>
    <w:p>
      <w:r>
        <w:rPr/>
        <w:t>Field                                    Description</w:t>
        <w:br/>
        <w:t>Purpose                                  Verify that upon initial activation, the IoT Device sets the internal default value for Low Access Priority Indicator (LAPI) to "true" as required.</w:t>
        <w:br/>
        <w:t>Requirement under test                   TS.34</w:t>
      </w:r>
      <w:r>
        <w:rPr>
          <w:i/>
        </w:rPr>
        <w:t>9.2</w:t>
      </w:r>
      <w:r>
        <w:rPr/>
        <w:t>REQ</w:t>
      </w:r>
      <w:r>
        <w:rPr>
          <w:i/>
        </w:rPr>
        <w:t>005: For an IoT Device, the internal Default Value for LAPI (as seen in TS.34</w:t>
      </w:r>
      <w:r>
        <w:rPr/>
        <w:t>9.2</w:t>
      </w:r>
      <w:r>
        <w:rPr>
          <w:i/>
        </w:rPr>
        <w:t>REQ</w:t>
      </w:r>
      <w:r>
        <w:rPr/>
        <w:t>003) SHALL be set to "true" at the initial activation.</w:t>
        <w:br/>
        <w:t>Entry Criteria                           IoT Device is in factory state (no previous activations or configuration), powered off, and no SIM-specific LAPI configuration present; test environment ready to capture internal LAPI value at activation.</w:t>
        <w:br/>
        <w:t>Test Procedure                           1. Place the IoT Device in factory default state. 2. Ensure no EFNAS Config file or LAPI field is present on the inserted SIM. 3. Power on the device for its initial activation. 4. Query or log the internal LAPI default value used for RRC and NAS messaging. 5. Verify that this value is set to "true".</w:t>
        <w:br/>
        <w:t>Exit Criteria (Pass Criteria)            The internal default value for LAPI is set to "true" upon the device's initial activation, as confirmed by internal logs or messaging, with no prior configuration overriding the default.</w:t>
      </w:r>
    </w:p>
    <w:p>
      <w:r>
        <w:rPr/>
        <w:t>References</w:t>
        <w:br/>
        <w:t>49c3be27-fc99-4d55-88a8-3265fb85bb0c</w:t>
      </w:r>
      <w:r>
        <w:rPr>
          <w:i/>
        </w:rPr>
        <w:t>TS.34-v8.pdf, TS.34</w:t>
      </w:r>
      <w:r>
        <w:rPr/>
        <w:t>9.2</w:t>
      </w:r>
      <w:r>
        <w:rPr>
          <w:i/>
        </w:rPr>
        <w:t>REQ</w:t>
      </w:r>
      <w:r>
        <w:rPr/>
        <w:t>005, TS.34</w:t>
      </w:r>
      <w:r>
        <w:rPr>
          <w:i/>
        </w:rPr>
        <w:t>9.2</w:t>
      </w:r>
      <w:r>
        <w:rPr/>
        <w:t>REQ_003 (Page 58)</w:t>
      </w:r>
    </w:p>
    <w:p/>
    <w:p>
      <w:pPr>
        <w:jc w:val="center"/>
      </w:pPr>
      <w:r>
        <w:rPr>
          <w:color w:val="B4B4B4"/>
          <w:sz w:val="20"/>
        </w:rPr>
        <w:t>------------------------------------------------------</w:t>
      </w:r>
    </w:p>
    <w:p/>
    <w:p>
      <w:r>
        <w:rPr>
          <w:rFonts w:ascii="Calibri" w:hAnsi="Calibri"/>
          <w:b/>
          <w:sz w:val="24"/>
        </w:rPr>
        <w:t>Requirement ID : TS.34_9.2_REQ_006 | Requirement Description : Preservation of the Default Value for Low Access Priority Indicator The internal Default Value for LAPI (as seen in TS.34_9.2_REQ_003) SHOULD be preserved across any software update.</w:t>
      </w:r>
    </w:p>
    <w:p>
      <w:r>
        <w:rPr>
          <w:rFonts w:ascii="Calibri" w:hAnsi="Calibri"/>
          <w:b/>
          <w:sz w:val="24"/>
        </w:rPr>
        <w:t xml:space="preserve">Test Case : </w:t>
        <w:br/>
      </w:r>
    </w:p>
    <w:p>
      <w:r>
        <w:rPr/>
        <w:t>Field                                 Description</w:t>
        <w:br/>
        <w:t>Purpose                               Verify that the IoT Device preserves the internal default value for the Low Access Priority Indicator (LAPI) across any software update as specified.</w:t>
        <w:br/>
        <w:t>Requirement under test                TS.34</w:t>
      </w:r>
      <w:r>
        <w:rPr>
          <w:i/>
        </w:rPr>
        <w:t>9.2</w:t>
      </w:r>
      <w:r>
        <w:rPr/>
        <w:t>REQ_006: The internal Default Value for LAPI SHOULD be preserved across any software update.</w:t>
        <w:br/>
        <w:t>Entry Criteria                        IoT Device with LAPI support, an initial internal default LAPI value set, and a new software update package prepared for installation.</w:t>
        <w:br/>
        <w:t>Test Procedure                        1. Set and record the internal default value for LAPI on the IoT Device. 2. Initiate and complete a software update procedure. 3. After successful update, query the internal default value for LAPI. 4. Compare the post-update LAPI value with the pre-update value.</w:t>
        <w:br/>
        <w:t>Exit Criteria (Pass Criteria)         The internal default value for LAPI after the software update is identical to its value before the update, demonstrating successful preservation.</w:t>
      </w:r>
    </w:p>
    <w:p>
      <w:r>
        <w:rPr/>
        <w:t>References</w:t>
        <w:br/>
        <w:t>49c3be27-fc99-4d55-88a8-3265fb85bb0c</w:t>
      </w:r>
      <w:r>
        <w:rPr>
          <w:i/>
        </w:rPr>
        <w:t>TS.34-v8.pdf, TS.34</w:t>
      </w:r>
      <w:r>
        <w:rPr/>
        <w:t>9.2</w:t>
      </w:r>
      <w:r>
        <w:rPr>
          <w:i/>
        </w:rPr>
        <w:t>REQ</w:t>
      </w:r>
      <w:r>
        <w:rPr/>
        <w:t>006, TS.34</w:t>
      </w:r>
      <w:r>
        <w:rPr>
          <w:i/>
        </w:rPr>
        <w:t>9.2</w:t>
      </w:r>
      <w:r>
        <w:rPr/>
        <w:t>REQ_003, Section 9.2</w:t>
      </w:r>
    </w:p>
    <w:p/>
    <w:p>
      <w:pPr>
        <w:jc w:val="center"/>
      </w:pPr>
      <w:r>
        <w:rPr>
          <w:color w:val="B4B4B4"/>
          <w:sz w:val="20"/>
        </w:rPr>
        <w:t>------------------------------------------------------</w:t>
      </w:r>
    </w:p>
    <w:p/>
    <w:p>
      <w:r>
        <w:rPr>
          <w:rFonts w:ascii="Calibri" w:hAnsi="Calibri"/>
          <w:b/>
          <w:sz w:val="24"/>
        </w:rPr>
        <w:t>Requirement ID : TS.34_9.3_REQ_001 | Requirement Description : Implicit Reject in GSM Network Before requesting a signalling channel, an IoT Device that has LAP assigned SHALL check the “Paging” and “Access Grant” broadcast for 20ms. If the BTS has set the “implicit reject” flag (one flag for circuit switched and one flag for packet switched) then the IoT Device SHALL not request a signalling channel, but will back off for a locally generated random period.</w:t>
      </w:r>
    </w:p>
    <w:p>
      <w:r>
        <w:rPr>
          <w:rFonts w:ascii="Calibri" w:hAnsi="Calibri"/>
          <w:b/>
          <w:sz w:val="24"/>
        </w:rPr>
        <w:t xml:space="preserve">Test Case : </w:t>
        <w:br/>
      </w:r>
    </w:p>
    <w:p>
      <w:r>
        <w:rPr/>
        <w:t>Field                          Description</w:t>
        <w:br/>
        <w:t>Purpose                        To verify that an IoT Device with Low Access Priority (LAP) checks the “Paging” and “Access Grant” broadcast for 20ms, detects the “implicit reject” flag if set by the BTS, does not request a signalling channel, and backs off for a random period as required.</w:t>
        <w:br/>
        <w:t>Requirement under test         TS.34</w:t>
      </w:r>
      <w:r>
        <w:rPr>
          <w:i/>
        </w:rPr>
        <w:t>9.3</w:t>
      </w:r>
      <w:r>
        <w:rPr/>
        <w:t>REQ_001: Implicit Reject in GSM Network</w:t>
        <w:br/>
        <w:t>Entry Criteria                 1) The IoT Device is configured with LAP assigned. 2) The device is in a state ready to request a signalling channel. 3) The GSM network simulator/BTS can generate the “implicit reject” flag on both circuit switched and packet switched broadcasts.</w:t>
        <w:br/>
        <w:t>Test Procedure                 1) Set up the IoT Device with LAP assigned and monitor preparations for signalling channel request. 2) Use the GSM network simulator/BTS to set the “implicit reject” flag on the “Paging” and “Access Grant” broadcasts for both circuit switched and packet switched domains. 3) Observe that the IoT Device listens for at least 20ms prior to any signalling channel request. 4) Confirm that upon detecting the “implicit reject” flag, the IoT Device does not send a signalling channel request. 5) Verify that the IoT Device initiates a back-off for a locally generated random period before retrying.</w:t>
        <w:br/>
        <w:t>Exit Criteria (Pass Criteria)  The IoT Device listens to “Paging” and “Access Grant” for 20ms, detects the “implicit reject” flag, refrains from requesting a signalling channel, and backs off with a locally random period as specified.</w:t>
      </w:r>
    </w:p>
    <w:p>
      <w:r>
        <w:rPr/>
        <w:t>References</w:t>
        <w:br/>
        <w:t>49c3be27-fc99-4d55-88a8-3265fb85bb0c</w:t>
      </w:r>
      <w:r>
        <w:rPr>
          <w:i/>
        </w:rPr>
        <w:t>TS.34-v8.pdf, TS.34</w:t>
      </w:r>
      <w:r>
        <w:rPr/>
        <w:t>9.3</w:t>
      </w:r>
      <w:r>
        <w:rPr>
          <w:i/>
        </w:rPr>
        <w:t>REQ</w:t>
      </w:r>
      <w:r>
        <w:rPr/>
        <w:t>001, Page 47</w:t>
      </w:r>
    </w:p>
    <w:p/>
    <w:p>
      <w:pPr>
        <w:jc w:val="center"/>
      </w:pPr>
      <w:r>
        <w:rPr>
          <w:color w:val="B4B4B4"/>
          <w:sz w:val="20"/>
        </w:rPr>
        <w:t>------------------------------------------------------</w:t>
      </w:r>
    </w:p>
    <w:p/>
    <w:p>
      <w:r>
        <w:rPr>
          <w:rFonts w:ascii="Calibri" w:hAnsi="Calibri"/>
          <w:b/>
          <w:sz w:val="24"/>
        </w:rPr>
        <w:t>Requirement ID : TS.34_9.4_REQ_001 | Requirement Description : Long Periodic LAU/RAU/TAU The IoT Device SHALL support the extended periodic timers, both for PLU (for circuit switched domain) and PRU/PTU (for packet-switched domain.</w:t>
      </w:r>
    </w:p>
    <w:p>
      <w:r>
        <w:rPr>
          <w:rFonts w:ascii="Calibri" w:hAnsi="Calibri"/>
          <w:b/>
          <w:sz w:val="24"/>
        </w:rPr>
        <w:t xml:space="preserve">Test Case : </w:t>
        <w:br/>
      </w:r>
    </w:p>
    <w:p>
      <w:r>
        <w:rPr/>
        <w:t>Field                                   Description</w:t>
        <w:br/>
        <w:t>Purpose                                 Verify that the IoT Device supports extended periodic timers for Location Area Update (PLU) in the circuit switched domain and for Routing/Tracking Area Update (PRU/PTU) in the packet-switched domain.</w:t>
        <w:br/>
        <w:t>Requirement under test                  TS.34</w:t>
      </w:r>
      <w:r>
        <w:rPr>
          <w:i/>
        </w:rPr>
        <w:t>9.4</w:t>
      </w:r>
      <w:r>
        <w:rPr/>
        <w:t>REQ_001: The IoT Device SHALL support the extended periodic timers, both for PLU (circuit switched) and PRU/PTU (packet switched).</w:t>
        <w:br/>
        <w:t>Entry Criteria                          1. IoT Device is fully powered on and connected to both circuit switched and packet switched domains in a test mobile network environment supporting extended periodic timers. 2. Test network is configured to send long periodic PLU and PRU/PTU timer values during Attach/Update procedures.</w:t>
        <w:br/>
        <w:t>Test Procedure                          1. Initiate Attach or Update procedures from the IoT Device in both domains. 2. Confirm the network sends extended PLU (CS) and PRU/PTU (PS) timer values to the device. 3. Observe and log device response to receiving extended timer values. 4. Verify that device stores and uses the received extended timer values for subsequent location/routing/tracking updates. 5. Monitor that update intervals match the configured extended timers.</w:t>
        <w:br/>
        <w:t>Exit Criteria (Pass Criteria)           1. IoT Device correctly accepts, retains, and operates according to the extended PLU and PRU/PTU timer values provided by the network, performing updates at intervals specified by the extended timers.</w:t>
      </w:r>
    </w:p>
    <w:p>
      <w:r>
        <w:rPr/>
        <w:t>References</w:t>
        <w:br/>
        <w:t>49c3be27-fc99-4d55-88a8-3265fb85bb0c</w:t>
      </w:r>
      <w:r>
        <w:rPr>
          <w:i/>
        </w:rPr>
        <w:t>TS.34-v8.pdf, Section TS.34</w:t>
      </w:r>
      <w:r>
        <w:rPr/>
        <w:t>9.4</w:t>
      </w:r>
      <w:r>
        <w:rPr>
          <w:i/>
        </w:rPr>
        <w:t>REQ</w:t>
      </w:r>
      <w:r>
        <w:rPr/>
        <w:t>001 (pp. 59), 3GPP TS23.401, 3GPP TS23.060</w:t>
      </w:r>
    </w:p>
    <w:p/>
    <w:p>
      <w:pPr>
        <w:jc w:val="center"/>
      </w:pPr>
      <w:r>
        <w:rPr>
          <w:color w:val="B4B4B4"/>
          <w:sz w:val="20"/>
        </w:rPr>
        <w:t>------------------------------------------------------</w:t>
      </w:r>
    </w:p>
    <w:p/>
    <w:p>
      <w:r>
        <w:rPr>
          <w:rFonts w:ascii="Calibri" w:hAnsi="Calibri"/>
          <w:b/>
          <w:sz w:val="24"/>
        </w:rPr>
        <w:t>Requirement ID : TS.34_9.5_REQ_001 | Requirement Description : Extended Access Barring The IoT Device SHALL support Extended Access Barring</w:t>
      </w:r>
    </w:p>
    <w:p>
      <w:r>
        <w:rPr>
          <w:rFonts w:ascii="Calibri" w:hAnsi="Calibri"/>
          <w:b/>
          <w:sz w:val="24"/>
        </w:rPr>
        <w:t xml:space="preserve">Test Case : </w:t>
        <w:br/>
      </w:r>
    </w:p>
    <w:p>
      <w:r>
        <w:rPr/>
        <w:t>Field                                        Description</w:t>
        <w:br/>
        <w:t>Purpose                                      Verify that the IoT Device supports Extended Access Barring (EAB) as required to allow network control over device access attempts during congestion scenarios.</w:t>
        <w:br/>
        <w:t>Requirement under test                       TS.34</w:t>
      </w:r>
      <w:r>
        <w:rPr>
          <w:i/>
        </w:rPr>
        <w:t>9.5</w:t>
      </w:r>
      <w:r>
        <w:rPr/>
        <w:t>REQ_001 - The IoT Device SHALL support Extended Access Barring.</w:t>
        <w:br/>
        <w:t>Entry Criteria                               1. IoT Device powered on and registered to a 3GPP-compliant network; 2. Network infrastructure capable of broadcasting EAB indicators on the BCCH; 3. Access barring policies defined and active in the network.</w:t>
        <w:br/>
        <w:t>Test Procedure                               1. Configure network to enable and broadcast EAB settings via BCCH.</w:t>
        <w:br/>
        <w:t xml:space="preserve">                                              2. Attempt to initiate a mobile originated session (e.g., attach, service request, data or SMS) from the IoT Device when EAB is not active and verify normal access.</w:t>
        <w:br/>
        <w:t xml:space="preserve">                                              3. Activate EAB for the device category of the IoT Device from the network side.</w:t>
        <w:br/>
        <w:t xml:space="preserve">                                              4. Attempt the same mobile originated session from the IoT Device during active EAB.</w:t>
        <w:br/>
        <w:t xml:space="preserve">                                              5. Observe and record the device behavior in response to active EAB broadcast.</w:t>
        <w:br/>
        <w:t>Exit Criteria (Pass Criteria)                 IoT Device refrains from initiating the access attempt or aborts access procedure in response to broadcast EAB indication, demonstrating support for Extended Access Barring as specified.</w:t>
      </w:r>
    </w:p>
    <w:p>
      <w:r>
        <w:rPr/>
        <w:t>References</w:t>
        <w:br/>
        <w:t>- 49c3be27-fc99-4d55-88a8-3265fb85bb0c</w:t>
      </w:r>
      <w:r>
        <w:rPr>
          <w:i/>
        </w:rPr>
        <w:t>TS.34-v8.pdf, Section TS.34</w:t>
      </w:r>
      <w:r>
        <w:rPr/>
        <w:t>9.5</w:t>
      </w:r>
      <w:r>
        <w:rPr>
          <w:i/>
        </w:rPr>
        <w:t>REQ</w:t>
      </w:r>
      <w:r>
        <w:rPr/>
        <w:t>001</w:t>
        <w:br/>
        <w:t>- 3GPP TS 23.060 (referenced for EAB in TS.34)</w:t>
      </w:r>
    </w:p>
    <w:p/>
    <w:p>
      <w:pPr>
        <w:jc w:val="center"/>
      </w:pPr>
      <w:r>
        <w:rPr>
          <w:color w:val="B4B4B4"/>
          <w:sz w:val="20"/>
        </w:rPr>
        <w:t>------------------------------------------------------</w:t>
      </w:r>
    </w:p>
    <w:p/>
    <w:p>
      <w:r>
        <w:rPr>
          <w:rFonts w:ascii="Calibri" w:hAnsi="Calibri"/>
          <w:b/>
          <w:sz w:val="24"/>
        </w:rPr>
        <w:t>Requirement ID : TS.34_9.6_REQ_001 | Requirement Description : Extended Network Mode of Operation The IoT Device SHALL support Extended Access Barring</w:t>
      </w:r>
    </w:p>
    <w:p>
      <w:r>
        <w:rPr>
          <w:rFonts w:ascii="Calibri" w:hAnsi="Calibri"/>
          <w:b/>
          <w:sz w:val="24"/>
        </w:rPr>
        <w:t xml:space="preserve">Test Case : </w:t>
        <w:br/>
      </w:r>
    </w:p>
    <w:p>
      <w:r>
        <w:rPr/>
        <w:t>Field                                       Description</w:t>
        <w:br/>
        <w:t>Purpose                                     Verify that the IoT Device supports Extended Access Barring (EAB) as required for Extended Network Mode of Operation, ensuring the device responds appropriately to EAB broadcast signals.</w:t>
        <w:br/>
        <w:t>Requirement under test                      TS.34</w:t>
      </w:r>
      <w:r>
        <w:rPr>
          <w:i/>
        </w:rPr>
        <w:t>9.6</w:t>
      </w:r>
      <w:r>
        <w:rPr/>
        <w:t>REQ_001 - The IoT Device SHALL support Extended Access Barring.</w:t>
        <w:br/>
        <w:t>Entry Criteria                              IoT Device is registered to a test mobile network supporting EAB according to 3GPP Release 10 or later; device is idle and able to attach/detach; EAB-capable configuration applied.</w:t>
        <w:br/>
        <w:t>Test Procedure                              1. Configure the test network to broadcast EAB parameters via BCCH.</w:t>
        <w:br/>
        <w:t xml:space="preserve">                                             2. Confirm EAB assignment is applicable for the IoT device category/class.</w:t>
        <w:br/>
        <w:t xml:space="preserve">                                             3. Attempt to initiate communications from the IoT Device when EAB is active.</w:t>
        <w:br/>
        <w:t xml:space="preserve">                                             4. Observe device behavior and logs to verify access attempts are barred or delayed per EAB.</w:t>
        <w:br/>
        <w:t xml:space="preserve">                                             5. Deactivate EAB; verify the device resumes regular access attempts.</w:t>
        <w:br/>
        <w:t>Exit Criteria (Pass Criteria)                The IoT Device detects EAB activation, suppresses or delays access attempts accordingly, and resumes normal operation once EAB is deactivated, as per network broadcast parameters.</w:t>
      </w:r>
    </w:p>
    <w:p>
      <w:r>
        <w:rPr/>
        <w:t>References</w:t>
        <w:br/>
        <w:t>49c3be27-fc99-4d55-88a8-3265fb85bb0c</w:t>
      </w:r>
      <w:r>
        <w:rPr>
          <w:i/>
        </w:rPr>
        <w:t>TS.34-v8.pdf, TS.34</w:t>
      </w:r>
      <w:r>
        <w:rPr/>
        <w:t>9.6</w:t>
      </w:r>
      <w:r>
        <w:rPr>
          <w:i/>
        </w:rPr>
        <w:t>REQ</w:t>
      </w:r>
      <w:r>
        <w:rPr/>
        <w:t>001; 3GPP TS23.060 EAB specification; Section "Extended Access Barring"</w:t>
      </w:r>
    </w:p>
    <w:p/>
    <w:p>
      <w:pPr>
        <w:jc w:val="center"/>
      </w:pPr>
      <w:r>
        <w:rPr>
          <w:color w:val="B4B4B4"/>
          <w:sz w:val="20"/>
        </w:rPr>
        <w:t>------------------------------------------------------</w:t>
      </w:r>
    </w:p>
    <w:p/>
    <w:p>
      <w:r>
        <w:rPr>
          <w:rFonts w:ascii="Calibri" w:hAnsi="Calibri"/>
          <w:b/>
          <w:sz w:val="24"/>
        </w:rPr>
        <w:t>Requirement ID : TS.34_9.7_REQ_001 | Requirement Description : The IoT Device SHALL support Minimum periodic timer</w:t>
      </w:r>
    </w:p>
    <w:p>
      <w:r>
        <w:rPr>
          <w:rFonts w:ascii="Calibri" w:hAnsi="Calibri"/>
          <w:b/>
          <w:sz w:val="24"/>
        </w:rPr>
        <w:t xml:space="preserve">Test Case : </w:t>
        <w:br/>
      </w:r>
    </w:p>
    <w:p>
      <w:r>
        <w:rPr/>
        <w:t>Field                                    Description</w:t>
        <w:br/>
        <w:t>Purpose                                  Verify that the IoT Device supports the Minimum periodic search timer functionality as required for efficient network attachment and roaming operations.</w:t>
        <w:br/>
        <w:t>Requirement under test                   TS.34</w:t>
      </w:r>
      <w:r>
        <w:rPr>
          <w:i/>
        </w:rPr>
        <w:t>9.7</w:t>
      </w:r>
      <w:r>
        <w:rPr/>
        <w:t>REQ_001 – The IoT Device SHALL support Minimum periodic timer.</w:t>
        <w:br/>
        <w:t>Entry Criteria                           The IoT Device is powered on, equipped with a valid (U)SIM, and is in a controlled test environment where network parameters can be monitored and configured.</w:t>
        <w:br/>
        <w:t>Test Procedure                           1. Configure the device to operate in roaming condition or force a network search scenario. 2. Initiate device registration or attachment to a network. 3. Observe the device behavior and confirm that the device applies a minimum periodic search timer during repeated network search or registration attempts. 4. Log timing and attempt patterns to ensure the timer is enforcing a minimum interval between network search actions. 5. Repeat with different periodic timer configurations, if configurable, and verify behavior remains compliant.</w:t>
        <w:br/>
        <w:t>Exit Criteria (Pass Criteria)            The device enforces a minimum interval between periodic network search or registration attempts in accordance with the timer values and does not perform excessive or immediate retries that would violate the minimum periodic timer requirement.</w:t>
      </w:r>
    </w:p>
    <w:p>
      <w:r>
        <w:rPr/>
        <w:t>References</w:t>
        <w:br/>
        <w:t>49c3be27-fc99-4d55-88a8-3265fb85bb0c</w:t>
      </w:r>
      <w:r>
        <w:rPr>
          <w:i/>
        </w:rPr>
        <w:t>TS.34-v8.pdf, Section TS.34</w:t>
      </w:r>
      <w:r>
        <w:rPr/>
        <w:t>9.7</w:t>
      </w:r>
      <w:r>
        <w:rPr>
          <w:i/>
        </w:rPr>
        <w:t>REQ</w:t>
      </w:r>
      <w:r>
        <w:rPr/>
        <w:t>001</w:t>
      </w:r>
    </w:p>
    <w:p/>
    <w:p>
      <w:pPr>
        <w:jc w:val="center"/>
      </w:pPr>
      <w:r>
        <w:rPr>
          <w:color w:val="B4B4B4"/>
          <w:sz w:val="20"/>
        </w:rPr>
        <w:t>------------------------------------------------------</w:t>
      </w:r>
    </w:p>
    <w:p/>
    <w:p>
      <w:r>
        <w:rPr>
          <w:rFonts w:ascii="Calibri" w:hAnsi="Calibri"/>
          <w:b/>
          <w:sz w:val="24"/>
        </w:rPr>
        <w:t>Requirement ID : TS.34_9.8_REQ_001 | Requirement Description : The IoT Device SHALL support Attach with IMSI Indicator</w:t>
      </w:r>
    </w:p>
    <w:p>
      <w:r>
        <w:rPr>
          <w:rFonts w:ascii="Calibri" w:hAnsi="Calibri"/>
          <w:b/>
          <w:sz w:val="24"/>
        </w:rPr>
        <w:t xml:space="preserve">Test Case : </w:t>
        <w:br/>
      </w:r>
    </w:p>
    <w:p>
      <w:r>
        <w:rPr/>
        <w:t>Field                                         Description</w:t>
        <w:br/>
        <w:t>Purpose                                   To verify that the IoT Device supports the Attach with IMSI Indicator in accordance with TS.34</w:t>
      </w:r>
      <w:r>
        <w:rPr>
          <w:i/>
        </w:rPr>
        <w:t>9.8</w:t>
      </w:r>
      <w:r>
        <w:rPr/>
        <w:t>REQ</w:t>
      </w:r>
      <w:r>
        <w:rPr>
          <w:i/>
        </w:rPr>
        <w:t>001, ensuring the device can present its IMSI when registering with a new mobile network to reduce signalling load.</w:t>
        <w:br/>
        <w:t>Requirement under test                    TS.34</w:t>
      </w:r>
      <w:r>
        <w:rPr/>
        <w:t>9.8</w:t>
      </w:r>
      <w:r>
        <w:rPr>
          <w:i/>
        </w:rPr>
        <w:t>REQ</w:t>
      </w:r>
      <w:r>
        <w:rPr/>
        <w:t>001: The IoT Device SHALL support Attach with IMSI Indicator.</w:t>
        <w:br/>
        <w:t>Entry Criteria                            1. IoT Device configured and powered on. 2. Access to a test mobile network capable of receiving device registration requests. 3. Device has an operational (U)SIM installed. 4. Test network supports IMSI Indicator procedures.</w:t>
        <w:br/>
        <w:t>Test Procedure                            1. Initiate device registration with the test mobile network. 2. Observe the identity information provided by the device during the Attach procedure. 3. Verify that the IMSI is presented instead of a temporary identity (such as a TMSI) when accessing a new network. 4. Check that this behavior aligns with expected procedure as outlined in TS.34</w:t>
      </w:r>
      <w:r>
        <w:rPr>
          <w:i/>
        </w:rPr>
        <w:t>9.8</w:t>
      </w:r>
      <w:r>
        <w:rPr/>
        <w:t>REQ_001.</w:t>
        <w:br/>
        <w:t>Exit Criteria (Pass Criteria)             The IoT Device presents the IMSI during Attach when registering with a new mobile network, confirming support for the Attach with IMSI Indicator as required.</w:t>
      </w:r>
    </w:p>
    <w:p>
      <w:r>
        <w:rPr/>
        <w:t>References:</w:t>
        <w:br/>
        <w:t>GSMA TS.34 v8.0 (49c3be27-fc99-4d55-88a8-3265fb85bb0c</w:t>
      </w:r>
      <w:r>
        <w:rPr>
          <w:i/>
        </w:rPr>
        <w:t>TS.34-v8.pdf) — Section 9.8, TS.34</w:t>
      </w:r>
      <w:r>
        <w:rPr/>
        <w:t>9.8</w:t>
      </w:r>
      <w:r>
        <w:rPr>
          <w:i/>
        </w:rPr>
        <w:t>REQ</w:t>
      </w:r>
      <w:r>
        <w:rPr/>
        <w:t>001, page 60.</w:t>
      </w:r>
    </w:p>
    <w:p/>
    <w:p>
      <w:pPr>
        <w:jc w:val="center"/>
      </w:pPr>
      <w:r>
        <w:rPr>
          <w:color w:val="B4B4B4"/>
          <w:sz w:val="20"/>
        </w:rPr>
        <w:t>------------------------------------------------------</w:t>
      </w:r>
    </w:p>
    <w:p/>
    <w:p>
      <w:r>
        <w:rPr>
          <w:rFonts w:ascii="Calibri" w:hAnsi="Calibri"/>
          <w:b/>
          <w:sz w:val="24"/>
        </w:rPr>
        <w:t>Requirement ID : TS.34_9.9_REQ_001 | Requirement Description : The IoT Device SHALL support Timer T3245</w:t>
      </w:r>
    </w:p>
    <w:p>
      <w:r>
        <w:rPr>
          <w:rFonts w:ascii="Calibri" w:hAnsi="Calibri"/>
          <w:b/>
          <w:sz w:val="24"/>
        </w:rPr>
        <w:t xml:space="preserve">Test Case : </w:t>
        <w:br/>
      </w:r>
    </w:p>
    <w:p>
      <w:r>
        <w:rPr/>
        <w:t>Field                               Description</w:t>
        <w:br/>
        <w:t>Purpose                             To verify that the IoT Device supports Timer T3245 as specified, including correct timer initialization, range selection (24-48 hours), and forbidden network list handling upon timer expiry.</w:t>
        <w:br/>
        <w:t>Requirement under test              TS.34</w:t>
      </w:r>
      <w:r>
        <w:rPr>
          <w:i/>
        </w:rPr>
        <w:t>9.9</w:t>
      </w:r>
      <w:r>
        <w:rPr/>
        <w:t>REQ_001 – The IoT Device SHALL support Timer T3245.</w:t>
        <w:br/>
        <w:t>Entry Criteria                      IoT Device is functional with valid (U)SIM, and is configured for normal network operation; real or simulated network must be able to return a “fatal” error such as “IMSI unknown.”</w:t>
        <w:br/>
        <w:t>Test Procedure                      1. Power on the IoT Device and register on the target mobile network. 2. Induce a “fatal” network error (e.g., simulate “IMSI unknown”) and verify device adds the network to the forbidden list. 3. Confirm that Timer T3245 is started with a randomly selected value between 24 and 48 hours. 4. Wait for Timer T3245 to expire. 5. Observe and verify that upon expiry, the device erases the forbidden network list and any “invalid SIM” status.</w:t>
        <w:br/>
        <w:t>Exit Criteria (Pass Criteria)       Device starts Timer T3245 with correct randomized interval, removes the forbidden network list and “invalid SIM” status upon expiry, and resumes eligibility to connect to previously forbidden networks.</w:t>
      </w:r>
    </w:p>
    <w:p>
      <w:r>
        <w:rPr/>
        <w:t>References</w:t>
        <w:br/>
        <w:t>49c3be27-fc99-4d55-88a8-3265fb85bb0c</w:t>
      </w:r>
      <w:r>
        <w:rPr>
          <w:i/>
        </w:rPr>
        <w:t>TS.34-v8.pdf, Section: TS.34</w:t>
      </w:r>
      <w:r>
        <w:rPr/>
        <w:t>9.9</w:t>
      </w:r>
      <w:r>
        <w:rPr>
          <w:i/>
        </w:rPr>
        <w:t>REQ</w:t>
      </w:r>
      <w:r>
        <w:rPr/>
        <w:t>001, 3GPP TS 24.008 (for timer range/behavior)</w:t>
      </w:r>
    </w:p>
    <w:p/>
    <w:p>
      <w:pPr>
        <w:jc w:val="center"/>
      </w:pPr>
      <w:r>
        <w:rPr>
          <w:color w:val="B4B4B4"/>
          <w:sz w:val="20"/>
        </w:rPr>
        <w:t>------------------------------------------------------</w:t>
      </w:r>
    </w:p>
    <w:p/>
    <w:p>
      <w:r>
        <w:rPr>
          <w:rFonts w:ascii="Calibri" w:hAnsi="Calibri"/>
          <w:b/>
          <w:sz w:val="24"/>
        </w:rPr>
        <w:t>Requirement ID : TS.34_9.10_REQ_001 | Requirement Description : Re-configure the terminal’s NAS configuration Management Object (MO), see 3GPP TS 24.368</w:t>
      </w:r>
    </w:p>
    <w:p>
      <w:r>
        <w:rPr>
          <w:rFonts w:ascii="Calibri" w:hAnsi="Calibri"/>
          <w:b/>
          <w:sz w:val="24"/>
        </w:rPr>
        <w:t xml:space="preserve">Test Case : </w:t>
        <w:br/>
      </w:r>
    </w:p>
    <w:p>
      <w:r>
        <w:rPr/>
        <w:t>Field                                            Description</w:t>
        <w:br/>
        <w:t>Purpose                                          Verify that the IoT Device supports remote re-configuration of its NAS configuration Management Object (MO) per 3GPP TS 24.368, enabling network-driven updates as required by the operator.</w:t>
        <w:br/>
        <w:t>Requirement under test                          TS.34</w:t>
      </w:r>
      <w:r>
        <w:rPr>
          <w:i/>
        </w:rPr>
        <w:t>9.10</w:t>
      </w:r>
      <w:r>
        <w:rPr/>
        <w:t>REQ_001 – Re-configure the terminal’s NAS configuration Management Object (MO), see 3GPP TS 24.368.</w:t>
        <w:br/>
        <w:t>Entry Criteria                                   1. IoT Device is powered on and attached to a test mobile network.</w:t>
        <w:br/>
        <w:t xml:space="preserve">                                                 2. Device supports OMA-DM or equivalent provisioning protocol.</w:t>
        <w:br/>
        <w:t xml:space="preserve">                                                 3. Device NAS MO is provisioned with baseline/default parameters.</w:t>
        <w:br/>
        <w:t xml:space="preserve">                                                 4. Access to a device management server with rights to push configuration changes.</w:t>
        <w:br/>
        <w:t>Test Procedure                                   1. Initiate a remote configuration session from the management server to the IoT Device.</w:t>
        <w:br/>
        <w:t xml:space="preserve">                                                 2. Send a valid re-configuration command to alter a NAS MO parameter (e.g., update network selection preference).</w:t>
        <w:br/>
        <w:t xml:space="preserve">                                                 3. Observe the device execution and successful application of the new configuration.</w:t>
        <w:br/>
        <w:t xml:space="preserve">                                                 4. Query the NAS MO to confirm the configuration change has taken effect.</w:t>
        <w:br/>
        <w:t xml:space="preserve">                                                 5. Disconnect and reconnect the device (if needed) to validate operational behavior with the new setting.</w:t>
        <w:br/>
        <w:t>Exit Criteria (Pass Criteria)                    The IoT Device accepts and applies the remote NAS MO re-configuration, reports updated MO values, and operates in compliance with the new configuration as specified in 3GPP TS 24.368.</w:t>
      </w:r>
    </w:p>
    <w:p>
      <w:r>
        <w:rPr/>
        <w:t>References</w:t>
        <w:br/>
        <w:t>49c3be27-fc99-4d55-88a8-3265fb85bb0c</w:t>
      </w:r>
      <w:r>
        <w:rPr>
          <w:i/>
        </w:rPr>
        <w:t>TS.34-v8.pdf, Requirement ID: TS.34</w:t>
      </w:r>
      <w:r>
        <w:rPr/>
        <w:t>9.10</w:t>
      </w:r>
      <w:r>
        <w:rPr>
          <w:i/>
        </w:rPr>
        <w:t>REQ</w:t>
      </w:r>
      <w:r>
        <w:rPr/>
        <w:t>001, 3GPP TS 24.368</w:t>
      </w:r>
    </w:p>
    <w:p/>
    <w:p>
      <w:pPr>
        <w:jc w:val="center"/>
      </w:pPr>
      <w:r>
        <w:rPr>
          <w:color w:val="B4B4B4"/>
          <w:sz w:val="20"/>
        </w:rPr>
        <w:t>------------------------------------------------------</w:t>
      </w:r>
    </w:p>
    <w:p/>
    <w:p>
      <w:r>
        <w:rPr>
          <w:rFonts w:ascii="Calibri" w:hAnsi="Calibri"/>
          <w:b/>
          <w:sz w:val="24"/>
        </w:rPr>
        <w:t>Requirement ID : TS.34_9.10_REQ_002 | Requirement Description : Configure the USIM’s file EFNASCONFIG (Non Access Stratum Configuration), see 3GPP TS 31.102</w:t>
      </w:r>
    </w:p>
    <w:p>
      <w:r>
        <w:rPr>
          <w:rFonts w:ascii="Calibri" w:hAnsi="Calibri"/>
          <w:b/>
          <w:sz w:val="24"/>
        </w:rPr>
        <w:t xml:space="preserve">Test Case : </w:t>
        <w:br/>
      </w:r>
    </w:p>
    <w:p>
      <w:r>
        <w:rPr/>
        <w:t>Field                          Description</w:t>
        <w:br/>
        <w:t>Purpose                        Verify that the device or provisioning system correctly configures the USIM’s EFNASCONFIG file with proper NAS (Non-Access Stratum) configuration parameters as specified, ensuring correct network behaviour.</w:t>
        <w:br/>
        <w:t>Requirement under test          TS.34</w:t>
      </w:r>
      <w:r>
        <w:rPr>
          <w:i/>
        </w:rPr>
        <w:t>9.10</w:t>
      </w:r>
      <w:r>
        <w:rPr/>
        <w:t>REQ_002: Configure the USIM’s file EFNASCONFIG (Non Access Stratum Configuration), see 3GPP TS 31.102.</w:t>
        <w:br/>
        <w:t>Entry Criteria                  USIM is inserted and supports service n°96 "available". The device or provisioning equipment has access to update and configure EFNASCONFIG. Reference network and device configuration parameters defined.</w:t>
        <w:br/>
        <w:t>Test Procedure                  1. Ensure the USIM supports EFNASCONFIG and the required services. 2. Using the provisioning system, configure EFNASCONFIG with valid NAS parameter values as per TS 24.368 and TS 31.102 (e.g., set NAS signalling priority). 3. Read back the EFNASCONFIG file from the USIM. 4. Compare the contents of EFNASCONFIG with expected parameter values and coding schemes as defined. 5. Repeat for any required parameter set.</w:t>
        <w:br/>
        <w:t>Exit Criteria (Pass Criteria)   EFNASCONFIG is present and configured on the USIM; all defined NAS configuration parameters match the expected values as per 3GPP TS 31.102 and TS 24.368. No errors are returned and byte-level encoding conforms to specification.</w:t>
      </w:r>
    </w:p>
    <w:p>
      <w:r>
        <w:rPr/>
        <w:t>References</w:t>
        <w:br/>
        <w:t>TS.34-v8.pdf, TS.34</w:t>
      </w:r>
      <w:r>
        <w:rPr>
          <w:i/>
        </w:rPr>
        <w:t>9.10</w:t>
      </w:r>
      <w:r>
        <w:rPr/>
        <w:t>REQ</w:t>
      </w:r>
      <w:r>
        <w:rPr>
          <w:i/>
        </w:rPr>
        <w:t>002; 3GPP TS 31.102 section 4.2.94 EFNASCONFIG; 3GPP TS 24.368 NAS</w:t>
      </w:r>
      <w:r>
        <w:rPr/>
        <w:t>SignallingPriority; requirement context above.</w:t>
      </w:r>
    </w:p>
    <w:p/>
    <w:p>
      <w:pPr>
        <w:jc w:val="center"/>
      </w:pPr>
      <w:r>
        <w:rPr>
          <w:color w:val="B4B4B4"/>
          <w:sz w:val="20"/>
        </w:rPr>
        <w:t>------------------------------------------------------</w:t>
      </w:r>
    </w:p>
    <w:p/>
    <w:p>
      <w:r>
        <w:rPr>
          <w:rFonts w:ascii="Calibri" w:hAnsi="Calibri"/>
          <w:b/>
          <w:sz w:val="24"/>
        </w:rPr>
        <w:t>Requirement ID : TS.34_9.11_REQ_001 | Requirement Description : Power Saving Mode</w:t>
        <w:br/>
        <w:t>The IoT Communications Module SHOULD support Power Saving Mode as defined in 3GPP TS 23.682 Release 12 to enable an IoT Device connected to an LTE network to reduce its power consumption and network signalling</w:t>
      </w:r>
    </w:p>
    <w:p>
      <w:r>
        <w:rPr>
          <w:rFonts w:ascii="Calibri" w:hAnsi="Calibri"/>
          <w:b/>
          <w:sz w:val="24"/>
        </w:rPr>
        <w:t xml:space="preserve">Test Case : </w:t>
        <w:br/>
      </w:r>
    </w:p>
    <w:p>
      <w:pPr>
        <w:pStyle w:val="Heading2"/>
      </w:pPr>
      <w:r>
        <w:rPr/>
        <w:t>Field                                 Description</w:t>
      </w:r>
    </w:p>
    <w:p>
      <w:r>
        <w:rPr/>
        <w:t>Purpose                               Verify that the IoT Communications Module supports Power Saving Mode (PSM) as defined in 3GPP TS 23.682 Release 12, reducing device power consumption and network signalling in an LTE environment.</w:t>
        <w:br/>
        <w:t>Requirement under test                TS.34</w:t>
      </w:r>
      <w:r>
        <w:rPr>
          <w:i/>
        </w:rPr>
        <w:t>9.11</w:t>
      </w:r>
      <w:r>
        <w:rPr/>
        <w:t>REQ_001: The IoT Communications Module SHOULD support Power Saving Mode as defined in 3GPP TS 23.682 Release 12.</w:t>
        <w:br/>
        <w:t>Entry Criteria                        IoT Communications Module is integrated in an LTE-capable IoT Device; Device has valid network credentials; Device is registered on an LTE network that supports PSM features; PSM configuration parameters are available.</w:t>
        <w:br/>
        <w:t>Test Procedure                        1. Configure the IoT Device to enable Power Saving Mode as specified in 3GPP TS 23.682 Release 12. 2. Attach the device to an LTE network supporting PSM. 3. Send a Service Request to initiate normal communication, then allow the device to become idle. 4. Observe and log the device’s transition to PSM (as indicated by relevant status messages or indicator signals). 5. Attempt to send mobile originated traffic and verify the device exits PSM and resumes normal operation.</w:t>
        <w:br/>
        <w:t>Exit Criteria (Pass Criteria)         The device successfully transitions to and remains in Power Saving Mode when idle, remains registered with the network, and correctly exits PSM to communicate when required, as per 3GPP TS 23.682 Release 12 specifications.</w:t>
      </w:r>
    </w:p>
    <w:p>
      <w:r>
        <w:rPr/>
        <w:t>References</w:t>
        <w:br/>
        <w:t>49c3be27-fc99-4d55-88a8-3265fb85bb0c</w:t>
      </w:r>
      <w:r>
        <w:rPr>
          <w:i/>
        </w:rPr>
        <w:t>TS.34-v8.pdf, page 61; TS.34</w:t>
      </w:r>
      <w:r>
        <w:rPr/>
        <w:t>9.11</w:t>
      </w:r>
      <w:r>
        <w:rPr>
          <w:i/>
        </w:rPr>
        <w:t>REQ</w:t>
      </w:r>
      <w:r>
        <w:rPr/>
        <w:t>001; 3GPP TS 23.682 Release 12</w:t>
      </w:r>
    </w:p>
    <w:p/>
    <w:p>
      <w:pPr>
        <w:jc w:val="center"/>
      </w:pPr>
      <w:r>
        <w:rPr>
          <w:color w:val="B4B4B4"/>
          <w:sz w:val="20"/>
        </w:rPr>
        <w:t>------------------------------------------------------</w:t>
      </w:r>
    </w:p>
    <w:p/>
    <w:p>
      <w:r>
        <w:rPr>
          <w:rFonts w:ascii="Calibri" w:hAnsi="Calibri"/>
          <w:b/>
          <w:sz w:val="24"/>
        </w:rPr>
        <w:t>Requirement ID : TS.34_D.1_REQ_001 | Requirement Description : The IoT Communications Module SHOULD support secure and authenticated OTA protocols to implement the diagnostic requirements stated in RDR2. Examples of related OTA protocols are OMA DiagMon [7], OMA DM [8] and OMA FUMO [9].</w:t>
      </w:r>
    </w:p>
    <w:p>
      <w:r>
        <w:rPr>
          <w:rFonts w:ascii="Calibri" w:hAnsi="Calibri"/>
          <w:b/>
          <w:sz w:val="24"/>
        </w:rPr>
        <w:t xml:space="preserve">Test Case : </w:t>
        <w:br/>
      </w:r>
    </w:p>
    <w:p>
      <w:r>
        <w:rPr/>
        <w:t>Field                         Description</w:t>
        <w:br/>
        <w:t>Purpose                       Verify that the IoT Communications Module supports secure and authenticated over-the-air (OTA) protocols for implementing remote diagnostics as per RDR2, using protocols such as OMA DiagMon, OMA DM, or OMA FUMO.</w:t>
        <w:br/>
        <w:t>Requirement under test         TS.34</w:t>
      </w:r>
      <w:r>
        <w:rPr>
          <w:i/>
        </w:rPr>
        <w:t>D.1</w:t>
      </w:r>
      <w:r>
        <w:rPr/>
        <w:t>REQ_001</w:t>
        <w:br/>
        <w:t>Entry Criteria                 IoT Communications Module is powered on with access to a test mobile network; test environment supports OTA traffic capture and control; at least one supported OTA diagnostic protocol (OMA DiagMon, OMA DM, or OMA FUMO) configured on network and device.</w:t>
        <w:br/>
        <w:t>Test Procedure                 1. Initiate an OTA diagnostic session from a remote management server using a supported protocol (e.g., OMA DM) with secure authentication enabled. 2. Attempt to trigger at least one diagnostic request (e.g., module status query). 3. Capture network traffic to confirm secure (e.g., TLS or equivalent) and authenticated communication. 4. Verify that the module accepts and responds to the diagnostic request. 5. Attempt same with other supported protocols if available.</w:t>
        <w:br/>
        <w:t>Exit Criteria (Pass Criteria)  The IoT Communications Module completes a secure, authenticated OTA session for diagnostics as specified, successfully processes and responds to diagnostic requests using supported protocol(s); communication is protected and authenticated end-to-end.</w:t>
      </w:r>
    </w:p>
    <w:p>
      <w:r>
        <w:rPr/>
        <w:t>References</w:t>
        <w:br/>
        <w:t>49c3be27-fc99-4d55-88a8-3265fb85bb0c</w:t>
      </w:r>
      <w:r>
        <w:rPr>
          <w:i/>
        </w:rPr>
        <w:t>TS.34-v8.pdf, TS.34</w:t>
      </w:r>
      <w:r>
        <w:rPr/>
        <w:t>D.1</w:t>
      </w:r>
      <w:r>
        <w:rPr>
          <w:i/>
        </w:rPr>
        <w:t>REQ</w:t>
      </w:r>
      <w:r>
        <w:rPr/>
        <w:t>001, Annex D, Page 71</w:t>
      </w:r>
    </w:p>
    <w:p/>
    <w:p>
      <w:pPr>
        <w:jc w:val="center"/>
      </w:pPr>
      <w:r>
        <w:rPr>
          <w:color w:val="B4B4B4"/>
          <w:sz w:val="20"/>
        </w:rPr>
        <w:t>------------------------------------------------------</w:t>
      </w:r>
    </w:p>
    <w:p/>
    <w:p>
      <w:r>
        <w:rPr>
          <w:rFonts w:ascii="Calibri" w:hAnsi="Calibri"/>
          <w:b/>
          <w:sz w:val="24"/>
        </w:rPr>
        <w:t>Requirement ID : TS.34_D.1_REQ_002 | Requirement Description : The IoT Communications Module SHOULD support the following diagnostic features:  Respond to “ping” query via ICMP;  Report module/device/subscription IDs (IMSI / ICCID / MSISDN);  Report current serving cell ID, received signal level / Received Signal Code Power (RSCP), scrambling code, location area ID;  Report current neighbour cells info; received signal level, ids;  Report the parameters which are related to the network access and applications (i.e. APN, SMSC number, IP, Port);  Report stored history of radio link quality data;  Report circuit-switched call log (mobile-originated and mobile-terminated);  Storage of key events in non-volatile memory then allows the log of these events to be uploaded via TCP/IP;  Start and stop log storage via remote commands;  Attach status (including reason for attach failures);  PDP context status (including reason for context establishment failures);  Report a log of failures (e.g., SMS send failure, software update failure, PIN code failures etc.);  Report hardware/software/firmware versions;  Report status of device integrity check of the HW/SW/configuration files of the IoT Communications Module;  Report status of device integrity check of the HW/SW/configuration files of the host device;  Report battery charge level;  Report packet transfer history statistics (number of Tx, number of Rx, retries);  Report last 5 IP addresses with which the IoT Communications Module communicated;  Report SMS transfer history statistics (i.e. number of Tx, number of Rx, retries);  If IoT Communication Module has location capability, report location;  If IoT Communication Module or host device has a real-time clock capability, report local time;  Upload selected area of IoT Communication Module’s memory (supplied address, length);</w:t>
      </w:r>
    </w:p>
    <w:p>
      <w:r>
        <w:rPr>
          <w:rFonts w:ascii="Calibri" w:hAnsi="Calibri"/>
          <w:b/>
          <w:sz w:val="24"/>
        </w:rPr>
        <w:t xml:space="preserve">Test Case : </w:t>
        <w:br/>
      </w:r>
    </w:p>
    <w:p>
      <w:r>
        <w:rPr/>
        <w:t>Field                                                                          Description</w:t>
        <w:br/>
        <w:t>Purpose To verify that the IoT Communications Module supports the full set of recommended diagnostic features, enabling remote retrieval, logging, and reporting of device, network, and application status data for effective troubleshooting and monitoring.</w:t>
        <w:br/>
        <w:t>Requirement under test  TS.34</w:t>
      </w:r>
      <w:r>
        <w:rPr>
          <w:i/>
        </w:rPr>
        <w:t>D.1</w:t>
      </w:r>
      <w:r>
        <w:rPr/>
        <w:t>REQ_002 – IoT Communications Module SHOULD support the specified diagnostic features (as listed in Annex D.1, TS.34-v8).</w:t>
        <w:br/>
        <w:t>Entry Criteria  IoT Communications Module is fully operational, network-attached, and accessible via a standard OTA remote diagnostics interface; valid credentials and required tools for command invocation are available.</w:t>
        <w:br/>
        <w:t>Test Procedure</w:t>
      </w:r>
      <w:r>
        <w:rPr/>
        <w:br/>
        <w:t>1. Remotely trigger the ICMP ping and confirm response from the module.</w:t>
        <w:br/>
        <w:t>2. Issue commands to retrieve: device/module/subscription IDs (IMSI, ICCID, MSISDN); serving/neighbor cell info; network/application parameters; radio link quality history.</w:t>
        <w:br/>
        <w:t>3. Request upload of circuit-switched call logs, key event logs (from non-volatile memory), attach and PDP context statuses with failure reasons, log of historical failures, and hardware/software/firmware versions.</w:t>
        <w:br/>
        <w:t>4. Query device/host integrity status, battery level, packet/SMS transfer stats, last 5 IPs, location (if supported), local time (if supported).</w:t>
        <w:br/>
        <w:t>5. Invoke memory upload for a supplied address/length; verify log storage can be started/stopped by remote command; validate accurate reporting and successful completion for each feature.</w:t>
        <w:br/>
        <w:t>Exit Criteria (Pass Criteria)</w:t>
      </w:r>
      <w:r>
        <w:rPr/>
        <w:br/>
        <w:t>All above features respond accurately and within expected time, providing the documented set of results for each diagnostic function, with no failures or unsupported features among those prescribed.</w:t>
      </w:r>
    </w:p>
    <w:p>
      <w:r>
        <w:rPr/>
        <w:t>References</w:t>
        <w:br/>
        <w:t>49c3be27-fc99-4d55-88a8-3265fb85bb0c</w:t>
      </w:r>
      <w:r>
        <w:rPr>
          <w:i/>
        </w:rPr>
        <w:t>TS.34-v8.pdf, TS.34</w:t>
      </w:r>
      <w:r>
        <w:rPr/>
        <w:t>D.1</w:t>
      </w:r>
      <w:r>
        <w:rPr>
          <w:i/>
        </w:rPr>
        <w:t>REQ</w:t>
      </w:r>
      <w:r>
        <w:rPr/>
        <w:t>002, Annex D.1 (Pages 71–72)</w:t>
      </w:r>
    </w:p>
    <w:p/>
    <w:p>
      <w:pPr>
        <w:jc w:val="center"/>
      </w:pPr>
      <w:r>
        <w:rPr>
          <w:color w:val="B4B4B4"/>
          <w:sz w:val="20"/>
        </w:rPr>
        <w:t>------------------------------------------------------</w:t>
      </w:r>
    </w:p>
    <w:p/>
    <w:p>
      <w:r>
        <w:rPr>
          <w:rFonts w:ascii="Calibri" w:hAnsi="Calibri"/>
          <w:b/>
          <w:sz w:val="24"/>
        </w:rPr>
        <w:t>Requirement ID : TS.34_D.2_REQ_001 | Requirement Description : The IoT Communications Module SHALL support a local interface (for example RS-232, USB or other interface) over which local diagnostic information may be obtained. The diagnostic interface SHOULD allow: Manual reboot; Check of integrity of the h/w, s/w configuration of the IoT Communication Module and/ or the host device; Display of the cellular environment (including received signal strength, cell ids for serving and neighbour cells); List of any stored error codes or logs; Display of selected log; Display of non-volatile configuration settings; Capability to test peripherals connected to the IoT Communication Module; Sending of at and diagnostic commands to the IoT Communication Module; Check of battery charge status (if applicable).</w:t>
      </w:r>
    </w:p>
    <w:p>
      <w:r>
        <w:rPr>
          <w:rFonts w:ascii="Calibri" w:hAnsi="Calibri"/>
          <w:b/>
          <w:sz w:val="24"/>
        </w:rPr>
        <w:t xml:space="preserve">Test Case : </w:t>
        <w:br/>
      </w:r>
    </w:p>
    <w:p>
      <w:r>
        <w:rPr/>
        <w:t>Field                                          Description</w:t>
        <w:br/>
        <w:t>Purpose                                        To verify that the IoT Communications Module supports a local diagnostic interface (such as RS-232, USB, or similar) capable of providing access to required diagnostic information and controls as specified in TS.34</w:t>
      </w:r>
      <w:r>
        <w:rPr>
          <w:i/>
        </w:rPr>
        <w:t>D.2</w:t>
      </w:r>
      <w:r>
        <w:rPr/>
        <w:t>REQ</w:t>
      </w:r>
      <w:r>
        <w:rPr>
          <w:i/>
        </w:rPr>
        <w:t>001.</w:t>
        <w:br/>
        <w:t>Requirement under test                         TS.34</w:t>
      </w:r>
      <w:r>
        <w:rPr/>
        <w:t>D.2</w:t>
      </w:r>
      <w:r>
        <w:rPr>
          <w:i/>
        </w:rPr>
        <w:t>REQ</w:t>
      </w:r>
      <w:r>
        <w:rPr/>
        <w:t>001</w:t>
        <w:br/>
        <w:t>Entry Criteria                                 1. The IoT Communications Module is powered and accessible. 2. A compatible local interface (e.g., RS-232 or USB) is available and functional. 3. Diagnostic client software/tools are available for interfacing with the module.</w:t>
        <w:br/>
        <w:t>Test Procedure                                 1. Connect a diagnostic client to the module via the specified local interface. 2. Attempt to retrieve diagnostic information (e.g., h/w and s/w configuration, cellular environment, error logs, non-volatile settings, battery status where relevant) using the interface. 3. Execute available manual reboot via diagnostic commands. 4. Send AT and diagnostic commands to verify acceptance and response. 5. Attempt peripheral tests using the diagnostic interface.</w:t>
        <w:br/>
        <w:t>Exit Criteria (Pass Criteria)                  The local interface allows connection, retrieval, and display of all required diagnostic data; supports execution of manual reboot and diagnostic commands; demonstrates capability to test connected peripherals, with successful responses for each tested operation.</w:t>
      </w:r>
    </w:p>
    <w:p>
      <w:r>
        <w:rPr/>
        <w:t>References</w:t>
        <w:br/>
        <w:t>49c3be27-fc99-4d55-88a8-3265fb85bb0c</w:t>
      </w:r>
      <w:r>
        <w:rPr>
          <w:i/>
        </w:rPr>
        <w:t>TS.34-v8.pdf, Section D.2, TS.34</w:t>
      </w:r>
      <w:r>
        <w:rPr/>
        <w:t>D.2</w:t>
      </w:r>
      <w:r>
        <w:rPr>
          <w:i/>
        </w:rPr>
        <w:t>REQ</w:t>
      </w:r>
      <w:r>
        <w:rPr/>
        <w:t>001, Page 72</w:t>
      </w:r>
    </w:p>
    <w:p/>
    <w:p>
      <w:pPr>
        <w:jc w:val="center"/>
      </w:pPr>
      <w:r>
        <w:rPr>
          <w:color w:val="B4B4B4"/>
          <w:sz w:val="20"/>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